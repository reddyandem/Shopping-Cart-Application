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Project Code Overview</w:t>
      </w:r>
    </w:p>
    <w:p>
      <w:pPr>
        <w:pStyle w:val="Heading2"/>
      </w:pPr>
      <w:r>
        <w:t>C:/Users/prudh/Desktop/ecommerce-main\pom.xml</w:t>
      </w:r>
    </w:p>
    <w:p>
      <w:pPr/>
      <w:r>
        <w:t>&lt;?xml version="1.0" encoding="UTF-8"?&gt;</w:t>
        <w:br/>
        <w:t>&lt;project xmlns="http://maven.apache.org/POM/4.0.0"</w:t>
        <w:br/>
        <w:tab/>
        <w:t>xmlns:xsi="http://www.w3.org/2001/XMLSchema-instance"</w:t>
        <w:br/>
        <w:tab/>
        <w:t>xsi:schemaLocation="http://maven.apache.org/POM/4.0.0 https://maven.apache.org/xsd/maven-4.0.0.xsd"&gt;</w:t>
        <w:br/>
        <w:tab/>
        <w:t>&lt;modelVersion&gt;4.0.0&lt;/modelVersion&gt;</w:t>
        <w:br/>
        <w:tab/>
        <w:t>&lt;parent&gt;</w:t>
        <w:br/>
        <w:tab/>
        <w:tab/>
        <w:t>&lt;groupId&gt;org.springframework.boot&lt;/groupId&gt;</w:t>
        <w:br/>
        <w:tab/>
        <w:tab/>
        <w:t>&lt;artifactId&gt;spring-boot-starter-parent&lt;/artifactId&gt;</w:t>
        <w:br/>
        <w:tab/>
        <w:tab/>
        <w:t>&lt;version&gt;3.2.3&lt;/version&gt;</w:t>
        <w:br/>
        <w:tab/>
        <w:tab/>
        <w:t>&lt;relativePath /&gt; &lt;!-- lookup parent from repository --&gt;</w:t>
        <w:br/>
        <w:tab/>
        <w:t>&lt;/parent&gt;</w:t>
        <w:br/>
        <w:tab/>
        <w:t>&lt;groupId&gt;com.ecom&lt;/groupId&gt;</w:t>
        <w:br/>
        <w:tab/>
        <w:t>&lt;artifactId&gt;Shopping_Cart&lt;/artifactId&gt;</w:t>
        <w:br/>
        <w:tab/>
        <w:t>&lt;version&gt;0.0.1-SNAPSHOT&lt;/version&gt;</w:t>
        <w:br/>
        <w:tab/>
        <w:t>&lt;name&gt;Shopping_Cart&lt;/name&gt;</w:t>
        <w:br/>
        <w:tab/>
        <w:t>&lt;description&gt;Online Shopping Cart Spring boot mvc Project&lt;/description&gt;</w:t>
        <w:br/>
        <w:tab/>
        <w:t>&lt;properties&gt;</w:t>
        <w:br/>
        <w:tab/>
        <w:tab/>
        <w:t>&lt;java.version&gt;17&lt;/java.version&gt;</w:t>
        <w:br/>
        <w:tab/>
        <w:t>&lt;/properties&gt;</w:t>
        <w:br/>
        <w:tab/>
        <w:t>&lt;dependencies&gt;</w:t>
        <w:br/>
        <w:tab/>
        <w:tab/>
        <w:t>&lt;dependency&gt;</w:t>
        <w:br/>
        <w:tab/>
        <w:tab/>
        <w:tab/>
        <w:t>&lt;groupId&gt;org.springframework.boot&lt;/groupId&gt;</w:t>
        <w:br/>
        <w:tab/>
        <w:tab/>
        <w:tab/>
        <w:t>&lt;artifactId&gt;spring-boot-starter-data-jpa&lt;/artifactId&gt;</w:t>
        <w:br/>
        <w:tab/>
        <w:tab/>
        <w:t>&lt;/dependency&gt;</w:t>
        <w:br/>
        <w:tab/>
        <w:tab/>
        <w:t>&lt;dependency&gt;</w:t>
        <w:br/>
        <w:tab/>
        <w:tab/>
        <w:tab/>
        <w:t>&lt;groupId&gt;org.springframework.boot&lt;/groupId&gt;</w:t>
        <w:br/>
        <w:tab/>
        <w:tab/>
        <w:tab/>
        <w:t>&lt;artifactId&gt;spring-boot-starter-thymeleaf&lt;/artifactId&gt;</w:t>
        <w:br/>
        <w:tab/>
        <w:tab/>
        <w:t>&lt;/dependency&gt;</w:t>
        <w:br/>
        <w:tab/>
        <w:tab/>
        <w:t>&lt;dependency&gt;</w:t>
        <w:br/>
        <w:tab/>
        <w:tab/>
        <w:tab/>
        <w:t>&lt;groupId&gt;org.springframework.boot&lt;/groupId&gt;</w:t>
        <w:br/>
        <w:tab/>
        <w:tab/>
        <w:tab/>
        <w:t>&lt;artifactId&gt;spring-boot-starter-web&lt;/artifactId&gt;</w:t>
        <w:br/>
        <w:tab/>
        <w:tab/>
        <w:t>&lt;/dependency&gt;</w:t>
        <w:br/>
        <w:br/>
        <w:tab/>
        <w:tab/>
        <w:t>&lt;dependency&gt;</w:t>
        <w:br/>
        <w:tab/>
        <w:tab/>
        <w:tab/>
        <w:t>&lt;groupId&gt;com.mysql&lt;/groupId&gt;</w:t>
        <w:br/>
        <w:tab/>
        <w:tab/>
        <w:tab/>
        <w:t>&lt;artifactId&gt;mysql-connector-j&lt;/artifactId&gt;</w:t>
        <w:br/>
        <w:tab/>
        <w:tab/>
        <w:tab/>
        <w:t>&lt;scope&gt;runtime&lt;/scope&gt;</w:t>
        <w:br/>
        <w:tab/>
        <w:tab/>
        <w:t>&lt;/dependency&gt;</w:t>
        <w:br/>
        <w:br/>
        <w:tab/>
        <w:tab/>
        <w:t>&lt;!--</w:t>
        <w:br/>
        <w:tab/>
        <w:tab/>
        <w:t>https://mvnrepository.com/artifact/org.springframework.boot/spring-boot-devtools --&gt;</w:t>
        <w:br/>
        <w:tab/>
        <w:tab/>
        <w:t>&lt;dependency&gt;</w:t>
        <w:br/>
        <w:tab/>
        <w:tab/>
        <w:tab/>
        <w:t>&lt;groupId&gt;org.springframework.boot&lt;/groupId&gt;</w:t>
        <w:br/>
        <w:tab/>
        <w:tab/>
        <w:tab/>
        <w:t>&lt;artifactId&gt;spring-boot-devtools&lt;/artifactId&gt;</w:t>
        <w:br/>
        <w:tab/>
        <w:tab/>
        <w:t>&lt;/dependency&gt;</w:t>
        <w:br/>
        <w:tab/>
        <w:tab/>
        <w:t>&lt;!-- https://mvnrepository.com/artifact/org.projectlombok/lombok --&gt;</w:t>
        <w:br/>
        <w:tab/>
        <w:tab/>
        <w:t>&lt;dependency&gt;</w:t>
        <w:br/>
        <w:tab/>
        <w:tab/>
        <w:tab/>
        <w:t>&lt;groupId&gt;org.projectlombok&lt;/groupId&gt;</w:t>
        <w:br/>
        <w:tab/>
        <w:tab/>
        <w:tab/>
        <w:t>&lt;artifactId&gt;lombok&lt;/artifactId&gt;</w:t>
        <w:br/>
        <w:tab/>
        <w:tab/>
        <w:tab/>
        <w:t>&lt;version&gt;1.18.32&lt;/version&gt;</w:t>
        <w:br/>
        <w:tab/>
        <w:tab/>
        <w:tab/>
        <w:t>&lt;scope&gt;provided&lt;/scope&gt;</w:t>
        <w:br/>
        <w:tab/>
        <w:tab/>
        <w:t>&lt;/dependency&gt;</w:t>
        <w:br/>
        <w:br/>
        <w:tab/>
        <w:tab/>
        <w:t>&lt;dependency&gt;</w:t>
        <w:br/>
        <w:tab/>
        <w:tab/>
        <w:tab/>
        <w:t>&lt;groupId&gt;org.springframework.boot&lt;/groupId&gt;</w:t>
        <w:br/>
        <w:tab/>
        <w:tab/>
        <w:tab/>
        <w:t>&lt;artifactId&gt;spring-boot-starter-test&lt;/artifactId&gt;</w:t>
        <w:br/>
        <w:tab/>
        <w:tab/>
        <w:tab/>
        <w:t>&lt;scope&gt;test&lt;/scope&gt;</w:t>
        <w:br/>
        <w:tab/>
        <w:tab/>
        <w:t>&lt;/dependency&gt;</w:t>
        <w:br/>
        <w:br/>
        <w:tab/>
        <w:tab/>
        <w:t>&lt;dependency&gt;</w:t>
        <w:br/>
        <w:tab/>
        <w:tab/>
        <w:tab/>
        <w:t>&lt;groupId&gt;org.springframework.boot&lt;/groupId&gt;</w:t>
        <w:br/>
        <w:tab/>
        <w:tab/>
        <w:tab/>
        <w:t>&lt;artifactId&gt;spring-boot-starter-security&lt;/artifactId&gt;</w:t>
        <w:br/>
        <w:tab/>
        <w:tab/>
        <w:t>&lt;/dependency&gt;</w:t>
        <w:br/>
        <w:tab/>
        <w:tab/>
        <w:t>&lt;!--</w:t>
        <w:br/>
        <w:tab/>
        <w:tab/>
        <w:t>https://mvnrepository.com/artifact/org.springframework.boot/spring-boot-starter-mail --&gt;</w:t>
        <w:br/>
        <w:tab/>
        <w:tab/>
        <w:t>&lt;dependency&gt;</w:t>
        <w:br/>
        <w:tab/>
        <w:tab/>
        <w:tab/>
        <w:t>&lt;groupId&gt;org.springframework.boot&lt;/groupId&gt;</w:t>
        <w:br/>
        <w:tab/>
        <w:tab/>
        <w:tab/>
        <w:t>&lt;artifactId&gt;spring-boot-starter-mail&lt;/artifactId&gt;</w:t>
        <w:br/>
        <w:tab/>
        <w:tab/>
        <w:tab/>
        <w:t>&lt;!--&lt;version&gt;3.3.1&lt;/version&gt;--&gt;</w:t>
        <w:br/>
        <w:tab/>
        <w:tab/>
        <w:t>&lt;/dependency&gt;</w:t>
        <w:br/>
        <w:br/>
        <w:br/>
        <w:tab/>
        <w:t>&lt;/dependencies&gt;</w:t>
        <w:br/>
        <w:br/>
        <w:tab/>
        <w:t>&lt;build&gt;</w:t>
        <w:br/>
        <w:tab/>
        <w:tab/>
        <w:t>&lt;plugins&gt;</w:t>
        <w:br/>
        <w:tab/>
        <w:tab/>
        <w:tab/>
        <w:t>&lt;plugin&gt;</w:t>
        <w:br/>
        <w:tab/>
        <w:tab/>
        <w:tab/>
        <w:tab/>
        <w:t>&lt;groupId&gt;org.springframework.boot&lt;/groupId&gt;</w:t>
        <w:br/>
        <w:tab/>
        <w:tab/>
        <w:tab/>
        <w:tab/>
        <w:t>&lt;artifactId&gt;spring-boot-maven-plugin&lt;/artifactId&gt;</w:t>
        <w:br/>
        <w:tab/>
        <w:tab/>
        <w:tab/>
        <w:t>&lt;/plugin&gt;</w:t>
        <w:br/>
        <w:tab/>
        <w:tab/>
        <w:t>&lt;/plugins&gt;</w:t>
        <w:br/>
        <w:tab/>
        <w:t>&lt;/build&gt;</w:t>
        <w:br/>
        <w:br/>
        <w:t>&lt;/project&gt;</w:t>
        <w:br/>
      </w:r>
    </w:p>
    <w:p>
      <w:r>
        <w:br w:type="page"/>
      </w:r>
    </w:p>
    <w:p>
      <w:pPr>
        <w:pStyle w:val="Heading2"/>
      </w:pPr>
      <w:r>
        <w:t>C:/Users/prudh/Desktop/ecommerce-main\.idea\compiler.xml</w:t>
      </w:r>
    </w:p>
    <w:p>
      <w:pPr/>
      <w:r>
        <w:t>&lt;?xml version="1.0" encoding="UTF-8"?&gt;</w:t>
        <w:br/>
        <w:t>&lt;project version="4"&gt;</w:t>
        <w:br/>
        <w:t xml:space="preserve">  &lt;component name="CompilerConfiguration"&gt;</w:t>
        <w:br/>
        <w:t xml:space="preserve">    &lt;annotationProcessing&gt;</w:t>
        <w:br/>
        <w:t xml:space="preserve">      &lt;profile default="true" name="Default" enabled="true" /&gt;</w:t>
        <w:br/>
        <w:t xml:space="preserve">      &lt;profile name="Maven default annotation processors profile" enabled="true"&gt;</w:t>
        <w:br/>
        <w:t xml:space="preserve">        &lt;sourceOutputDir name="target/generated-sources/annotations" /&gt;</w:t>
        <w:br/>
        <w:t xml:space="preserve">        &lt;sourceTestOutputDir name="target/generated-test-sources/test-annotations" /&gt;</w:t>
        <w:br/>
        <w:t xml:space="preserve">        &lt;outputRelativeToContentRoot value="true" /&gt;</w:t>
        <w:br/>
        <w:t xml:space="preserve">        &lt;module name="Shopping_Cart" /&gt;</w:t>
        <w:br/>
        <w:t xml:space="preserve">      &lt;/profile&gt;</w:t>
        <w:br/>
        <w:t xml:space="preserve">    &lt;/annotationProcessing&gt;</w:t>
        <w:br/>
        <w:t xml:space="preserve">  &lt;/component&gt;</w:t>
        <w:br/>
        <w:t xml:space="preserve">  &lt;component name="JavacSettings"&gt;</w:t>
        <w:br/>
        <w:t xml:space="preserve">    &lt;option name="ADDITIONAL_OPTIONS_OVERRIDE"&gt;</w:t>
        <w:br/>
        <w:t xml:space="preserve">      &lt;module name="Shopping_Cart" options="-parameters" /&gt;</w:t>
        <w:br/>
        <w:t xml:space="preserve">    &lt;/option&gt;</w:t>
        <w:br/>
        <w:t xml:space="preserve">  &lt;/component&gt;</w:t>
        <w:br/>
        <w:t>&lt;/project&gt;</w:t>
      </w:r>
    </w:p>
    <w:p>
      <w:r>
        <w:br w:type="page"/>
      </w:r>
    </w:p>
    <w:p>
      <w:pPr>
        <w:pStyle w:val="Heading2"/>
      </w:pPr>
      <w:r>
        <w:t>C:/Users/prudh/Desktop/ecommerce-main\.idea\encodings.xml</w:t>
      </w:r>
    </w:p>
    <w:p>
      <w:pPr/>
      <w:r>
        <w:t>&lt;?xml version="1.0" encoding="UTF-8"?&gt;</w:t>
        <w:br/>
        <w:t>&lt;project version="4"&gt;</w:t>
        <w:br/>
        <w:t xml:space="preserve">  &lt;component name="Encoding"&gt;</w:t>
        <w:br/>
        <w:t xml:space="preserve">    &lt;file url="file://$PROJECT_DIR$/src/main/java" charset="UTF-8" /&gt;</w:t>
        <w:br/>
        <w:t xml:space="preserve">  &lt;/component&gt;</w:t>
        <w:br/>
        <w:t>&lt;/project&gt;</w:t>
      </w:r>
    </w:p>
    <w:p>
      <w:r>
        <w:br w:type="page"/>
      </w:r>
    </w:p>
    <w:p>
      <w:pPr>
        <w:pStyle w:val="Heading2"/>
      </w:pPr>
      <w:r>
        <w:t>C:/Users/prudh/Desktop/ecommerce-main\.idea\jarRepositories.xml</w:t>
      </w:r>
    </w:p>
    <w:p>
      <w:pPr/>
      <w:r>
        <w:t>&lt;?xml version="1.0" encoding="UTF-8"?&gt;</w:t>
        <w:br/>
        <w:t>&lt;project version="4"&gt;</w:t>
        <w:br/>
        <w:t xml:space="preserve">  &lt;component name="RemoteRepositoriesConfiguration"&gt;</w:t>
        <w:br/>
        <w:t xml:space="preserve">    &lt;remote-repository&gt;</w:t>
        <w:br/>
        <w:t xml:space="preserve">      &lt;option name="id" value="central" /&gt;</w:t>
        <w:br/>
        <w:t xml:space="preserve">      &lt;option name="name" value="Central Repository" /&gt;</w:t>
        <w:br/>
        <w:t xml:space="preserve">      &lt;option name="url" value="https://repo.maven.apache.org/maven2" /&gt;</w:t>
        <w:br/>
        <w:t xml:space="preserve">    &lt;/remote-repository&gt;</w:t>
        <w:br/>
        <w:t xml:space="preserve">    &lt;remote-repository&gt;</w:t>
        <w:br/>
        <w:t xml:space="preserve">      &lt;option name="id" value="central" /&gt;</w:t>
        <w:br/>
        <w:t xml:space="preserve">      &lt;option name="name" value="Maven Central repository" /&gt;</w:t>
        <w:br/>
        <w:t xml:space="preserve">      &lt;option name="url" value="https://repo1.maven.org/maven2" /&gt;</w:t>
        <w:br/>
        <w:t xml:space="preserve">    &lt;/remote-repository&gt;</w:t>
        <w:br/>
        <w:t xml:space="preserve">    &lt;remote-repository&gt;</w:t>
        <w:br/>
        <w:t xml:space="preserve">      &lt;option name="id" value="jboss.community" /&gt;</w:t>
        <w:br/>
        <w:t xml:space="preserve">      &lt;option name="name" value="JBoss Community repository" /&gt;</w:t>
        <w:br/>
        <w:t xml:space="preserve">      &lt;option name="url" value="https://repository.jboss.org/nexus/content/repositories/public/" /&gt;</w:t>
        <w:br/>
        <w:t xml:space="preserve">    &lt;/remote-repository&gt;</w:t>
        <w:br/>
        <w:t xml:space="preserve">  &lt;/component&gt;</w:t>
        <w:br/>
        <w:t>&lt;/project&gt;</w:t>
      </w:r>
    </w:p>
    <w:p>
      <w:r>
        <w:br w:type="page"/>
      </w:r>
    </w:p>
    <w:p>
      <w:pPr>
        <w:pStyle w:val="Heading2"/>
      </w:pPr>
      <w:r>
        <w:t>C:/Users/prudh/Desktop/ecommerce-main\.idea\misc.xml</w:t>
      </w:r>
    </w:p>
    <w:p>
      <w:pPr/>
      <w:r>
        <w:t>&lt;?xml version="1.0" encoding="UTF-8"?&gt;</w:t>
        <w:br/>
        <w:t>&lt;project version="4"&gt;</w:t>
        <w:br/>
        <w:t xml:space="preserve">  &lt;component name="ExternalStorageConfigurationManager" enabled="true" /&gt;</w:t>
        <w:br/>
        <w:t xml:space="preserve">  &lt;component name="MavenProjectsManager"&gt;</w:t>
        <w:br/>
        <w:t xml:space="preserve">    &lt;option name="originalFiles"&gt;</w:t>
        <w:br/>
        <w:t xml:space="preserve">      &lt;list&gt;</w:t>
        <w:br/>
        <w:t xml:space="preserve">        &lt;option value="$PROJECT_DIR$/pom.xml" /&gt;</w:t>
        <w:br/>
        <w:t xml:space="preserve">      &lt;/list&gt;</w:t>
        <w:br/>
        <w:t xml:space="preserve">    &lt;/option&gt;</w:t>
        <w:br/>
        <w:t xml:space="preserve">  &lt;/component&gt;</w:t>
        <w:br/>
        <w:t xml:space="preserve">  &lt;component name="ProjectRootManager" version="2" languageLevel="JDK_22" project-jdk-name="openjdk-23" project-jdk-type="JavaSDK" /&gt;</w:t>
        <w:br/>
        <w:t>&lt;/project&gt;</w:t>
      </w:r>
    </w:p>
    <w:p>
      <w:r>
        <w:br w:type="page"/>
      </w:r>
    </w:p>
    <w:p>
      <w:pPr>
        <w:pStyle w:val="Heading2"/>
      </w:pPr>
      <w:r>
        <w:t>C:/Users/prudh/Desktop/ecommerce-main\.idea\workspace.xml</w:t>
      </w:r>
    </w:p>
    <w:p>
      <w:pPr/>
      <w:r>
        <w:t>&lt;?xml version="1.0" encoding="UTF-8"?&gt;</w:t>
        <w:br/>
        <w:t>&lt;project version="4"&gt;</w:t>
        <w:br/>
        <w:t xml:space="preserve">  &lt;component name="AutoImportSettings"&gt;</w:t>
        <w:br/>
        <w:t xml:space="preserve">    &lt;option name="autoReloadType" value="SELECTIVE" /&gt;</w:t>
        <w:br/>
        <w:t xml:space="preserve">  &lt;/component&gt;</w:t>
        <w:br/>
        <w:t xml:space="preserve">  &lt;component name="ChangeListManager"&gt;</w:t>
        <w:br/>
        <w:t xml:space="preserve">    &lt;list default="true" id="160089d1-dfa9-40dd-b89d-a2de79d77902" name="Changes" comment="" /&gt;</w:t>
        <w:br/>
        <w:t xml:space="preserve">    &lt;option name="SHOW_DIALOG" value="false" /&gt;</w:t>
        <w:br/>
        <w:t xml:space="preserve">    &lt;option name="HIGHLIGHT_CONFLICTS" value="true" /&gt;</w:t>
        <w:br/>
        <w:t xml:space="preserve">    &lt;option name="HIGHLIGHT_NON_ACTIVE_CHANGELIST" value="false" /&gt;</w:t>
        <w:br/>
        <w:t xml:space="preserve">    &lt;option name="LAST_RESOLUTION" value="IGNORE" /&gt;</w:t>
        <w:br/>
        <w:t xml:space="preserve">  &lt;/component&gt;</w:t>
        <w:br/>
        <w:t xml:space="preserve">  &lt;component name="MavenImportPreferences"&gt;</w:t>
        <w:br/>
        <w:t xml:space="preserve">    &lt;option name="generalSettings"&gt;</w:t>
        <w:br/>
        <w:t xml:space="preserve">      &lt;MavenGeneralSettings&gt;</w:t>
        <w:br/>
        <w:t xml:space="preserve">        &lt;option name="mavenHomeTypeForPersistence" value="WRAPPER" /&gt;</w:t>
        <w:br/>
        <w:t xml:space="preserve">      &lt;/MavenGeneralSettings&gt;</w:t>
        <w:br/>
        <w:t xml:space="preserve">    &lt;/option&gt;</w:t>
        <w:br/>
        <w:t xml:space="preserve">  &lt;/component&gt;</w:t>
        <w:br/>
        <w:t xml:space="preserve">  &lt;component name="ProjectColorInfo"&gt;{</w:t>
        <w:br/>
        <w:t xml:space="preserve">  &amp;quot;associatedIndex&amp;quot;: 4</w:t>
        <w:br/>
        <w:t>}&lt;/component&gt;</w:t>
        <w:br/>
        <w:t xml:space="preserve">  &lt;component name="ProjectId" id="2qJWhmm7CoCR26uO9pejXmOg76M" /&gt;</w:t>
        <w:br/>
        <w:t xml:space="preserve">  &lt;component name="ProjectViewState"&gt;</w:t>
        <w:br/>
        <w:t xml:space="preserve">    &lt;option name="hideEmptyMiddlePackages" value="true" /&gt;</w:t>
        <w:br/>
        <w:t xml:space="preserve">    &lt;option name="showLibraryContents" value="true" /&gt;</w:t>
        <w:br/>
        <w:t xml:space="preserve">  &lt;/component&gt;</w:t>
        <w:br/>
        <w:t xml:space="preserve">  &lt;component name="PropertiesComponent"&gt;{</w:t>
        <w:br/>
        <w:t xml:space="preserve">  &amp;quot;keyToString&amp;quot;: {</w:t>
        <w:br/>
        <w:t xml:space="preserve">    &amp;quot;Node.js.script.js.executor&amp;quot;: &amp;quot;Run&amp;quot;,</w:t>
        <w:br/>
        <w:t xml:space="preserve">    &amp;quot;RequestMappingsPanelOrder0&amp;quot;: &amp;quot;0&amp;quot;,</w:t>
        <w:br/>
        <w:t xml:space="preserve">    &amp;quot;RequestMappingsPanelOrder1&amp;quot;: &amp;quot;1&amp;quot;,</w:t>
        <w:br/>
        <w:t xml:space="preserve">    &amp;quot;RequestMappingsPanelWidth0&amp;quot;: &amp;quot;75&amp;quot;,</w:t>
        <w:br/>
        <w:t xml:space="preserve">    &amp;quot;RequestMappingsPanelWidth1&amp;quot;: &amp;quot;75&amp;quot;,</w:t>
        <w:br/>
        <w:t xml:space="preserve">    &amp;quot;RunOnceActivity.ShowReadmeOnStart&amp;quot;: &amp;quot;true&amp;quot;,</w:t>
        <w:br/>
        <w:t xml:space="preserve">    &amp;quot;Spring Boot.ShoppingCartApplication.executor&amp;quot;: &amp;quot;Run&amp;quot;,</w:t>
        <w:br/>
        <w:t xml:space="preserve">    &amp;quot;kotlin-language-version-configured&amp;quot;: &amp;quot;true&amp;quot;,</w:t>
        <w:br/>
        <w:t xml:space="preserve">    &amp;quot;last_opened_file_path&amp;quot;: &amp;quot;C:/Users/prudh/Desktop/ecommerce-main&amp;quot;,</w:t>
        <w:br/>
        <w:t xml:space="preserve">    &amp;quot;node.js.detected.package.eslint&amp;quot;: &amp;quot;true&amp;quot;,</w:t>
        <w:br/>
        <w:t xml:space="preserve">    &amp;quot;node.js.detected.package.tslint&amp;quot;: &amp;quot;true&amp;quot;,</w:t>
        <w:br/>
        <w:t xml:space="preserve">    &amp;quot;node.js.selected.package.eslint&amp;quot;: &amp;quot;(autodetect)&amp;quot;,</w:t>
        <w:br/>
        <w:t xml:space="preserve">    &amp;quot;node.js.selected.package.tslint&amp;quot;: &amp;quot;(autodetect)&amp;quot;,</w:t>
        <w:br/>
        <w:t xml:space="preserve">    &amp;quot;nodejs_package_manager_path&amp;quot;: &amp;quot;npm&amp;quot;,</w:t>
        <w:br/>
        <w:t xml:space="preserve">    &amp;quot;vue.rearranger.settings.migration&amp;quot;: &amp;quot;true&amp;quot;</w:t>
        <w:br/>
        <w:t xml:space="preserve">  }</w:t>
        <w:br/>
        <w:t>}&lt;/component&gt;</w:t>
        <w:br/>
        <w:t xml:space="preserve">  &lt;component name="SharedIndexes"&gt;</w:t>
        <w:br/>
        <w:t xml:space="preserve">    &lt;attachedChunks&gt;</w:t>
        <w:br/>
        <w:t xml:space="preserve">      &lt;set&gt;</w:t>
        <w:br/>
        <w:t xml:space="preserve">        &lt;option value="bundled-jdk-9823dce3aa75-28b599e66164-intellij.indexing.shared.core-IU-242.22855.74" /&gt;</w:t>
        <w:br/>
        <w:t xml:space="preserve">        &lt;option value="bundled-js-predefined-d6986cc7102b-5c90d61e3bab-JavaScript-IU-242.22855.74" /&gt;</w:t>
        <w:br/>
        <w:t xml:space="preserve">      &lt;/set&gt;</w:t>
        <w:br/>
        <w:t xml:space="preserve">    &lt;/attachedChunks&gt;</w:t>
        <w:br/>
        <w:t xml:space="preserve">  &lt;/component&gt;</w:t>
        <w:br/>
        <w:t xml:space="preserve">  &lt;component name="SpellCheckerSettings" RuntimeDictionaries="0" Folders="0" CustomDictionaries="0" DefaultDictionary="application-level" UseSingleDictionary="true" transferred="true" /&gt;</w:t>
        <w:br/>
        <w:t xml:space="preserve">  &lt;component name="TaskManager"&gt;</w:t>
        <w:br/>
        <w:t xml:space="preserve">    &lt;task active="true" id="Default" summary="Default task"&gt;</w:t>
        <w:br/>
        <w:t xml:space="preserve">      &lt;changelist id="160089d1-dfa9-40dd-b89d-a2de79d77902" name="Changes" comment="" /&gt;</w:t>
        <w:br/>
        <w:t xml:space="preserve">      &lt;created&gt;1734381280925&lt;/created&gt;</w:t>
        <w:br/>
        <w:t xml:space="preserve">      &lt;option name="number" value="Default" /&gt;</w:t>
        <w:br/>
        <w:t xml:space="preserve">      &lt;option name="presentableId" value="Default" /&gt;</w:t>
        <w:br/>
        <w:t xml:space="preserve">      &lt;updated&gt;1734381280925&lt;/updated&gt;</w:t>
        <w:br/>
        <w:t xml:space="preserve">      &lt;workItem from="1734381281646" duration="3897000" /&gt;</w:t>
        <w:br/>
        <w:t xml:space="preserve">      &lt;workItem from="1738250469841" duration="520000" /&gt;</w:t>
        <w:br/>
        <w:t xml:space="preserve">      &lt;workItem from="1738251018550" duration="3000" /&gt;</w:t>
        <w:br/>
        <w:t xml:space="preserve">      &lt;workItem from="1738251119544" duration="1149000" /&gt;</w:t>
        <w:br/>
        <w:t xml:space="preserve">    &lt;/task&gt;</w:t>
        <w:br/>
        <w:t xml:space="preserve">    &lt;servers /&gt;</w:t>
        <w:br/>
        <w:t xml:space="preserve">  &lt;/component&gt;</w:t>
        <w:br/>
        <w:t xml:space="preserve">  &lt;component name="TypeScriptGeneratedFilesManager"&gt;</w:t>
        <w:br/>
        <w:t xml:space="preserve">    &lt;option name="version" value="3" /&gt;</w:t>
        <w:br/>
        <w:t xml:space="preserve">  &lt;/component&gt;</w:t>
        <w:br/>
        <w:t>&lt;/project&gt;</w:t>
      </w:r>
    </w:p>
    <w:p>
      <w:r>
        <w:br w:type="page"/>
      </w:r>
    </w:p>
    <w:p>
      <w:pPr>
        <w:pStyle w:val="Heading2"/>
      </w:pPr>
      <w:r>
        <w:t>C:/Users/prudh/Desktop/ecommerce-main\.mvn\wrapper\maven-wrapper.properties</w:t>
      </w:r>
    </w:p>
    <w:p>
      <w:pPr/>
      <w:r>
        <w:t>distributionUrl=https://repo.maven.apache.org/maven2/org/apache/maven/apache-maven/3.9.5/apache-maven-3.9.5-bin.zip</w:t>
        <w:br/>
        <w:t>wrapperUrl=https://repo.maven.apache.org/maven2/org/apache/maven/wrapper/maven-wrapper/3.2.0/maven-wrapper-3.2.0.jar</w:t>
        <w:br/>
      </w:r>
    </w:p>
    <w:p>
      <w:r>
        <w:br w:type="page"/>
      </w:r>
    </w:p>
    <w:p>
      <w:pPr>
        <w:pStyle w:val="Heading2"/>
      </w:pPr>
      <w:r>
        <w:t>C:/Users/prudh/Desktop/ecommerce-main\src\main\java\com\ecom\ShoppingCartApplication.java</w:t>
      </w:r>
    </w:p>
    <w:p>
      <w:pPr/>
      <w:r>
        <w:t>package com.ecom;</w:t>
        <w:br/>
        <w:br/>
        <w:t>import org.springframework.boot.SpringApplication;</w:t>
        <w:br/>
        <w:t>import org.springframework.boot.autoconfigure.EnableAutoConfiguration;</w:t>
        <w:br/>
        <w:t>import org.springframework.boot.autoconfigure.SpringBootApplication;</w:t>
        <w:br/>
        <w:br/>
        <w:t>@SpringBootApplication</w:t>
        <w:br/>
        <w:br/>
        <w:t>public class ShoppingCartApplication {</w:t>
        <w:br/>
        <w:br/>
        <w:tab/>
        <w:t>public static void main(String[] args) {</w:t>
        <w:br/>
        <w:tab/>
        <w:tab/>
        <w:t>SpringApplication.run(ShoppingCartApplication.class, args);</w:t>
        <w:br/>
        <w:tab/>
        <w:t>}</w:t>
        <w:br/>
        <w:br/>
        <w:t>}</w:t>
        <w:br/>
      </w:r>
    </w:p>
    <w:p>
      <w:r>
        <w:br w:type="page"/>
      </w:r>
    </w:p>
    <w:p>
      <w:pPr>
        <w:pStyle w:val="Heading2"/>
      </w:pPr>
      <w:r>
        <w:t>C:/Users/prudh/Desktop/ecommerce-main\src\main\java\com\ecom\config\AuthFailureHandlerImpl.java</w:t>
      </w:r>
    </w:p>
    <w:p>
      <w:pPr/>
      <w:r>
        <w:t>package com.ecom.config;</w:t>
        <w:br/>
        <w:br/>
        <w:t>import java.io.IOException;</w:t>
        <w:br/>
        <w:br/>
        <w:t>import org.springframework.beans.factory.annotation.Autowired;</w:t>
        <w:br/>
        <w:t>import org.springframework.security.authentication.LockedException;</w:t>
        <w:br/>
        <w:t>import org.springframework.security.core.AuthenticationException;</w:t>
        <w:br/>
        <w:t>import org.springframework.security.web.authentication.SimpleUrlAuthenticationFailureHandler;</w:t>
        <w:br/>
        <w:t>import org.springframework.stereotype.Component;</w:t>
        <w:br/>
        <w:br/>
        <w:t>import com.ecom.model.UserDtls;</w:t>
        <w:br/>
        <w:t>import com.ecom.repository.UserRepository;</w:t>
        <w:br/>
        <w:t>import com.ecom.service.UserService;</w:t>
        <w:br/>
        <w:t>import com.ecom.service.impl.UserServiceImpl;</w:t>
        <w:br/>
        <w:t>import com.ecom.util.AppConstant;</w:t>
        <w:br/>
        <w:br/>
        <w:t>import jakarta.servlet.ServletException;</w:t>
        <w:br/>
        <w:t>import jakarta.servlet.http.HttpServletRequest;</w:t>
        <w:br/>
        <w:t>import jakarta.servlet.http.HttpServletResponse;</w:t>
        <w:br/>
        <w:br/>
        <w:t>@Component</w:t>
        <w:br/>
        <w:t>public class AuthFailureHandlerImpl extends SimpleUrlAuthenticationFailureHandler {</w:t>
        <w:br/>
        <w:br/>
        <w:tab/>
        <w:t>@Autowired</w:t>
        <w:br/>
        <w:tab/>
        <w:t>private UserRepository userRepository;</w:t>
        <w:br/>
        <w:br/>
        <w:tab/>
        <w:t>@Autowired</w:t>
        <w:br/>
        <w:tab/>
        <w:t>private UserService userService;</w:t>
        <w:br/>
        <w:br/>
        <w:tab/>
        <w:t>@Override</w:t>
        <w:br/>
        <w:tab/>
        <w:t>public void onAuthenticationFailure(HttpServletRequest request, HttpServletResponse response,</w:t>
        <w:br/>
        <w:tab/>
        <w:tab/>
        <w:tab/>
        <w:t>AuthenticationException exception) throws IOException, ServletException {</w:t>
        <w:br/>
        <w:br/>
        <w:tab/>
        <w:tab/>
        <w:t>String email = request.getParameter("username");</w:t>
        <w:br/>
        <w:br/>
        <w:tab/>
        <w:tab/>
        <w:t>UserDtls userDtls = userRepository.findByEmail(email);</w:t>
        <w:br/>
        <w:br/>
        <w:tab/>
        <w:tab/>
        <w:t>if (userDtls != null) {</w:t>
        <w:br/>
        <w:br/>
        <w:tab/>
        <w:tab/>
        <w:tab/>
        <w:t>if (userDtls.getIsEnable()) {</w:t>
        <w:br/>
        <w:br/>
        <w:tab/>
        <w:tab/>
        <w:tab/>
        <w:tab/>
        <w:t>if (userDtls.getAccountNonLocked()) {</w:t>
        <w:br/>
        <w:br/>
        <w:tab/>
        <w:tab/>
        <w:tab/>
        <w:tab/>
        <w:tab/>
        <w:t>if (userDtls.getFailedAttempt() &lt; AppConstant.ATTEMPT_TIME) {</w:t>
        <w:br/>
        <w:tab/>
        <w:tab/>
        <w:tab/>
        <w:tab/>
        <w:tab/>
        <w:tab/>
        <w:t>userService.increaseFailedAttempt(userDtls);</w:t>
        <w:br/>
        <w:tab/>
        <w:tab/>
        <w:tab/>
        <w:tab/>
        <w:tab/>
        <w:t>} else {</w:t>
        <w:br/>
        <w:tab/>
        <w:tab/>
        <w:tab/>
        <w:tab/>
        <w:tab/>
        <w:tab/>
        <w:t>userService.userAccountLock(userDtls);</w:t>
        <w:br/>
        <w:tab/>
        <w:tab/>
        <w:tab/>
        <w:tab/>
        <w:tab/>
        <w:tab/>
        <w:t>exception = new LockedException("Your account is locked !! failed attempt 3");</w:t>
        <w:br/>
        <w:tab/>
        <w:tab/>
        <w:tab/>
        <w:tab/>
        <w:tab/>
        <w:t>}</w:t>
        <w:br/>
        <w:tab/>
        <w:tab/>
        <w:tab/>
        <w:tab/>
        <w:t>} else {</w:t>
        <w:br/>
        <w:br/>
        <w:tab/>
        <w:tab/>
        <w:tab/>
        <w:tab/>
        <w:tab/>
        <w:t>if (userService.unlockAccountTimeExpired(userDtls)) {</w:t>
        <w:br/>
        <w:tab/>
        <w:tab/>
        <w:tab/>
        <w:tab/>
        <w:tab/>
        <w:tab/>
        <w:t>exception = new LockedException("Your account is unlocked !! Please try to login");</w:t>
        <w:br/>
        <w:tab/>
        <w:tab/>
        <w:tab/>
        <w:tab/>
        <w:tab/>
        <w:t>} else {</w:t>
        <w:br/>
        <w:tab/>
        <w:tab/>
        <w:tab/>
        <w:tab/>
        <w:tab/>
        <w:tab/>
        <w:t>exception = new LockedException("your account is Locked !! Please try after sometimes");</w:t>
        <w:br/>
        <w:tab/>
        <w:tab/>
        <w:tab/>
        <w:tab/>
        <w:tab/>
        <w:t>}</w:t>
        <w:br/>
        <w:tab/>
        <w:tab/>
        <w:tab/>
        <w:tab/>
        <w:t>}</w:t>
        <w:br/>
        <w:br/>
        <w:tab/>
        <w:tab/>
        <w:tab/>
        <w:t>} else {</w:t>
        <w:br/>
        <w:tab/>
        <w:tab/>
        <w:tab/>
        <w:tab/>
        <w:t>exception = new LockedException("your account is inactive");</w:t>
        <w:br/>
        <w:tab/>
        <w:tab/>
        <w:tab/>
        <w:t>}</w:t>
        <w:br/>
        <w:tab/>
        <w:tab/>
        <w:t>} else {</w:t>
        <w:br/>
        <w:tab/>
        <w:tab/>
        <w:tab/>
        <w:t>exception = new LockedException("Email &amp; password invalid");</w:t>
        <w:br/>
        <w:tab/>
        <w:tab/>
        <w:t>}</w:t>
        <w:br/>
        <w:br/>
        <w:tab/>
        <w:tab/>
        <w:t>super.setDefaultFailureUrl("/signin?error");</w:t>
        <w:br/>
        <w:tab/>
        <w:tab/>
        <w:t>super.onAuthenticationFailure(request, response, exception);</w:t>
        <w:br/>
        <w:tab/>
        <w:t>}</w:t>
        <w:br/>
        <w:br/>
        <w:t>}</w:t>
        <w:br/>
      </w:r>
    </w:p>
    <w:p>
      <w:r>
        <w:br w:type="page"/>
      </w:r>
    </w:p>
    <w:p>
      <w:pPr>
        <w:pStyle w:val="Heading2"/>
      </w:pPr>
      <w:r>
        <w:t>C:/Users/prudh/Desktop/ecommerce-main\src\main\java\com\ecom\config\AuthSucessHandlerImpl.java</w:t>
      </w:r>
    </w:p>
    <w:p>
      <w:pPr/>
      <w:r>
        <w:t>package com.ecom.config;</w:t>
        <w:br/>
        <w:br/>
        <w:t>import java.io.IOException;</w:t>
        <w:br/>
        <w:t>import java.util.Collection;</w:t>
        <w:br/>
        <w:t>import java.util.Set;</w:t>
        <w:br/>
        <w:br/>
        <w:t>import org.springframework.security.core.Authentication;</w:t>
        <w:br/>
        <w:t>import org.springframework.security.core.GrantedAuthority;</w:t>
        <w:br/>
        <w:t>import org.springframework.security.core.authority.AuthorityUtils;</w:t>
        <w:br/>
        <w:t>import org.springframework.security.web.authentication.AuthenticationSuccessHandler;</w:t>
        <w:br/>
        <w:t>import org.springframework.stereotype.Service;</w:t>
        <w:br/>
        <w:br/>
        <w:t>import jakarta.servlet.ServletException;</w:t>
        <w:br/>
        <w:t>import jakarta.servlet.http.HttpServletRequest;</w:t>
        <w:br/>
        <w:t>import jakarta.servlet.http.HttpServletResponse;</w:t>
        <w:br/>
        <w:br/>
        <w:t>@Service</w:t>
        <w:br/>
        <w:t>public class AuthSucessHandlerImpl implements AuthenticationSuccessHandler {</w:t>
        <w:br/>
        <w:br/>
        <w:tab/>
        <w:t>@Override</w:t>
        <w:br/>
        <w:tab/>
        <w:t>public void onAuthenticationSuccess(HttpServletRequest request, HttpServletResponse response,</w:t>
        <w:br/>
        <w:tab/>
        <w:tab/>
        <w:tab/>
        <w:t>Authentication authentication) throws IOException, ServletException {</w:t>
        <w:br/>
        <w:tab/>
        <w:tab/>
        <w:br/>
        <w:tab/>
        <w:tab/>
        <w:t>Collection&lt;? extends GrantedAuthority&gt; authorities = authentication.getAuthorities();</w:t>
        <w:br/>
        <w:tab/>
        <w:tab/>
        <w:br/>
        <w:tab/>
        <w:tab/>
        <w:t>Set&lt;String&gt; roles = AuthorityUtils.authorityListToSet(authorities);</w:t>
        <w:br/>
        <w:tab/>
        <w:tab/>
        <w:br/>
        <w:tab/>
        <w:tab/>
        <w:t>if(roles.contains("ROLE_ADMIN"))</w:t>
        <w:br/>
        <w:tab/>
        <w:tab/>
        <w:t>{</w:t>
        <w:br/>
        <w:tab/>
        <w:tab/>
        <w:tab/>
        <w:t>response.sendRedirect("/admin/");</w:t>
        <w:br/>
        <w:tab/>
        <w:tab/>
        <w:t>}else {</w:t>
        <w:br/>
        <w:tab/>
        <w:tab/>
        <w:tab/>
        <w:t>response.sendRedirect("/");</w:t>
        <w:br/>
        <w:tab/>
        <w:tab/>
        <w:t>}</w:t>
        <w:br/>
        <w:tab/>
        <w:tab/>
        <w:br/>
        <w:tab/>
        <w:t>}</w:t>
        <w:br/>
        <w:br/>
        <w:t>}</w:t>
        <w:br/>
      </w:r>
    </w:p>
    <w:p>
      <w:r>
        <w:br w:type="page"/>
      </w:r>
    </w:p>
    <w:p>
      <w:pPr>
        <w:pStyle w:val="Heading2"/>
      </w:pPr>
      <w:r>
        <w:t>C:/Users/prudh/Desktop/ecommerce-main\src\main\java\com\ecom\config\CustomUser.java</w:t>
      </w:r>
    </w:p>
    <w:p>
      <w:pPr/>
      <w:r>
        <w:t>package com.ecom.config;</w:t>
        <w:br/>
        <w:br/>
        <w:t>import java.util.Arrays;</w:t>
        <w:br/>
        <w:t>import java.util.Collection;</w:t>
        <w:br/>
        <w:br/>
        <w:t>import org.springframework.security.core.GrantedAuthority;</w:t>
        <w:br/>
        <w:t>import org.springframework.security.core.authority.SimpleGrantedAuthority;</w:t>
        <w:br/>
        <w:t>import org.springframework.security.core.userdetails.UserDetails;</w:t>
        <w:br/>
        <w:br/>
        <w:t>import com.ecom.model.UserDtls;</w:t>
        <w:br/>
        <w:br/>
        <w:t>public class CustomUser implements UserDetails {</w:t>
        <w:br/>
        <w:br/>
        <w:tab/>
        <w:t>private UserDtls user;</w:t>
        <w:br/>
        <w:br/>
        <w:tab/>
        <w:t>public CustomUser(UserDtls user) {</w:t>
        <w:br/>
        <w:tab/>
        <w:tab/>
        <w:t>super();</w:t>
        <w:br/>
        <w:tab/>
        <w:tab/>
        <w:t>this.user = user;</w:t>
        <w:br/>
        <w:tab/>
        <w:t>}</w:t>
        <w:br/>
        <w:br/>
        <w:tab/>
        <w:t>@Override</w:t>
        <w:br/>
        <w:tab/>
        <w:t>public Collection&lt;? extends GrantedAuthority&gt; getAuthorities() {</w:t>
        <w:br/>
        <w:tab/>
        <w:tab/>
        <w:t>SimpleGrantedAuthority authority = new SimpleGrantedAuthority(user.getRole());</w:t>
        <w:br/>
        <w:tab/>
        <w:tab/>
        <w:t>return Arrays.asList(authority);</w:t>
        <w:br/>
        <w:tab/>
        <w:t>}</w:t>
        <w:br/>
        <w:br/>
        <w:tab/>
        <w:t>@Override</w:t>
        <w:br/>
        <w:tab/>
        <w:t>public String getPassword() {</w:t>
        <w:br/>
        <w:tab/>
        <w:tab/>
        <w:t>return user.getPassword();</w:t>
        <w:br/>
        <w:tab/>
        <w:t>}</w:t>
        <w:br/>
        <w:br/>
        <w:tab/>
        <w:t>@Override</w:t>
        <w:br/>
        <w:tab/>
        <w:t>public String getUsername() {</w:t>
        <w:br/>
        <w:tab/>
        <w:tab/>
        <w:t>return user.getEmail();</w:t>
        <w:br/>
        <w:tab/>
        <w:t>}</w:t>
        <w:br/>
        <w:br/>
        <w:tab/>
        <w:t>@Override</w:t>
        <w:br/>
        <w:tab/>
        <w:t>public boolean isAccountNonExpired() {</w:t>
        <w:br/>
        <w:tab/>
        <w:tab/>
        <w:t>return true;</w:t>
        <w:br/>
        <w:tab/>
        <w:t>}</w:t>
        <w:br/>
        <w:br/>
        <w:tab/>
        <w:t>@Override</w:t>
        <w:br/>
        <w:tab/>
        <w:t>public boolean isAccountNonLocked() {</w:t>
        <w:br/>
        <w:tab/>
        <w:tab/>
        <w:t>return user.getAccountNonLocked();</w:t>
        <w:br/>
        <w:tab/>
        <w:t>}</w:t>
        <w:br/>
        <w:br/>
        <w:tab/>
        <w:t>@Override</w:t>
        <w:br/>
        <w:tab/>
        <w:t>public boolean isCredentialsNonExpired() {</w:t>
        <w:br/>
        <w:tab/>
        <w:tab/>
        <w:t>return true;</w:t>
        <w:br/>
        <w:tab/>
        <w:t>}</w:t>
        <w:br/>
        <w:br/>
        <w:tab/>
        <w:t>@Override</w:t>
        <w:br/>
        <w:tab/>
        <w:t>public boolean isEnabled() {</w:t>
        <w:br/>
        <w:tab/>
        <w:tab/>
        <w:t>return user.getIsEnable();</w:t>
        <w:br/>
        <w:tab/>
        <w:t>}</w:t>
        <w:br/>
        <w:br/>
        <w:t>}</w:t>
        <w:br/>
      </w:r>
    </w:p>
    <w:p>
      <w:r>
        <w:br w:type="page"/>
      </w:r>
    </w:p>
    <w:p>
      <w:pPr>
        <w:pStyle w:val="Heading2"/>
      </w:pPr>
      <w:r>
        <w:t>C:/Users/prudh/Desktop/ecommerce-main\src\main\java\com\ecom\config\SecurityConfig.java</w:t>
      </w:r>
    </w:p>
    <w:p>
      <w:pPr/>
      <w:r>
        <w:t>package com.ecom.config;</w:t>
        <w:br/>
        <w:br/>
        <w:t>import org.springframework.beans.factory.annotation.Autowired;</w:t>
        <w:br/>
        <w:t>import org.springframework.context.annotation.Bean;</w:t>
        <w:br/>
        <w:t>import org.springframework.context.annotation.Configuration;</w:t>
        <w:br/>
        <w:t>import org.springframework.context.annotation.Lazy;</w:t>
        <w:br/>
        <w:t>import org.springframework.security.authentication.dao.DaoAuthenticationProvider;</w:t>
        <w:br/>
        <w:t>import org.springframework.security.config.annotation.web.builders.HttpSecurity;</w:t>
        <w:br/>
        <w:t>import org.springframework.security.core.userdetails.UserDetailsService;</w:t>
        <w:br/>
        <w:t>import org.springframework.security.crypto.bcrypt.BCryptPasswordEncoder;</w:t>
        <w:br/>
        <w:t>import org.springframework.security.crypto.password.PasswordEncoder;</w:t>
        <w:br/>
        <w:t>import org.springframework.security.web.SecurityFilterChain;</w:t>
        <w:br/>
        <w:t>import org.springframework.security.web.authentication.AuthenticationSuccessHandler;</w:t>
        <w:br/>
        <w:br/>
        <w:t>@Configuration</w:t>
        <w:br/>
        <w:t>public class SecurityConfig {</w:t>
        <w:br/>
        <w:br/>
        <w:tab/>
        <w:t>@Autowired</w:t>
        <w:br/>
        <w:tab/>
        <w:t>private AuthenticationSuccessHandler authenticationSuccessHandler;</w:t>
        <w:br/>
        <w:tab/>
        <w:br/>
        <w:tab/>
        <w:t>@Autowired</w:t>
        <w:br/>
        <w:tab/>
        <w:t>@Lazy</w:t>
        <w:br/>
        <w:tab/>
        <w:t>private AuthFailureHandlerImpl authenticationFailureHandler;</w:t>
        <w:br/>
        <w:tab/>
        <w:br/>
        <w:tab/>
        <w:t>@Bean</w:t>
        <w:br/>
        <w:tab/>
        <w:t>public PasswordEncoder passwordEncoder() {</w:t>
        <w:br/>
        <w:tab/>
        <w:tab/>
        <w:t>return new BCryptPasswordEncoder();</w:t>
        <w:br/>
        <w:tab/>
        <w:t>}</w:t>
        <w:br/>
        <w:br/>
        <w:tab/>
        <w:t>@Bean</w:t>
        <w:br/>
        <w:tab/>
        <w:t>public UserDetailsService userDetailsService() {</w:t>
        <w:br/>
        <w:tab/>
        <w:tab/>
        <w:t>return new UserDetailsServiceImpl();</w:t>
        <w:br/>
        <w:tab/>
        <w:t>}</w:t>
        <w:br/>
        <w:br/>
        <w:tab/>
        <w:t>@Bean</w:t>
        <w:br/>
        <w:tab/>
        <w:t>public DaoAuthenticationProvider authenticationProvider() {</w:t>
        <w:br/>
        <w:tab/>
        <w:tab/>
        <w:t>DaoAuthenticationProvider authenticationProvider = new DaoAuthenticationProvider();</w:t>
        <w:br/>
        <w:tab/>
        <w:tab/>
        <w:t>authenticationProvider.setUserDetailsService(userDetailsService());</w:t>
        <w:br/>
        <w:tab/>
        <w:tab/>
        <w:t>authenticationProvider.setPasswordEncoder(passwordEncoder());</w:t>
        <w:br/>
        <w:tab/>
        <w:tab/>
        <w:t>return authenticationProvider;</w:t>
        <w:br/>
        <w:tab/>
        <w:t>}</w:t>
        <w:br/>
        <w:br/>
        <w:tab/>
        <w:t>@Bean</w:t>
        <w:br/>
        <w:tab/>
        <w:t>public SecurityFilterChain filterChain(HttpSecurity http) throws Exception</w:t>
        <w:br/>
        <w:tab/>
        <w:t>{</w:t>
        <w:br/>
        <w:tab/>
        <w:tab/>
        <w:t>http.csrf(csrf-&gt;csrf.disable()).cors(cors-&gt;cors.disable())</w:t>
        <w:br/>
        <w:tab/>
        <w:tab/>
        <w:tab/>
        <w:tab/>
        <w:t>.authorizeHttpRequests(req-&gt;req.requestMatchers("/user/**").hasRole("USER")</w:t>
        <w:br/>
        <w:tab/>
        <w:tab/>
        <w:tab/>
        <w:tab/>
        <w:t>.requestMatchers("/admin/**").hasRole("ADMIN")</w:t>
        <w:br/>
        <w:tab/>
        <w:tab/>
        <w:tab/>
        <w:tab/>
        <w:t>.requestMatchers("/**").permitAll())</w:t>
        <w:br/>
        <w:tab/>
        <w:tab/>
        <w:tab/>
        <w:tab/>
        <w:t>.formLogin(form-&gt;form.loginPage("/signin")</w:t>
        <w:br/>
        <w:tab/>
        <w:tab/>
        <w:tab/>
        <w:tab/>
        <w:tab/>
        <w:tab/>
        <w:t>.loginProcessingUrl("/login")</w:t>
        <w:br/>
        <w:t>//</w:t>
        <w:tab/>
        <w:tab/>
        <w:tab/>
        <w:tab/>
        <w:tab/>
        <w:tab/>
        <w:t>.defaultSuccessUrl("/")</w:t>
        <w:br/>
        <w:tab/>
        <w:tab/>
        <w:tab/>
        <w:tab/>
        <w:tab/>
        <w:tab/>
        <w:t>.failureHandler(authenticationFailureHandler)</w:t>
        <w:br/>
        <w:tab/>
        <w:tab/>
        <w:tab/>
        <w:tab/>
        <w:tab/>
        <w:tab/>
        <w:t>.successHandler(authenticationSuccessHandler))</w:t>
        <w:br/>
        <w:tab/>
        <w:tab/>
        <w:tab/>
        <w:tab/>
        <w:t>.logout(logout-&gt;logout.permitAll());</w:t>
        <w:br/>
        <w:tab/>
        <w:tab/>
        <w:br/>
        <w:tab/>
        <w:tab/>
        <w:t>return http.build();</w:t>
        <w:br/>
        <w:tab/>
        <w:t>}</w:t>
        <w:br/>
        <w:br/>
        <w:t>}</w:t>
        <w:br/>
      </w:r>
    </w:p>
    <w:p>
      <w:r>
        <w:br w:type="page"/>
      </w:r>
    </w:p>
    <w:p>
      <w:pPr>
        <w:pStyle w:val="Heading2"/>
      </w:pPr>
      <w:r>
        <w:t>C:/Users/prudh/Desktop/ecommerce-main\src\main\java\com\ecom\config\UserDetailsServiceImpl.java</w:t>
      </w:r>
    </w:p>
    <w:p>
      <w:pPr/>
      <w:r>
        <w:t>package com.ecom.config;</w:t>
        <w:br/>
        <w:br/>
        <w:t>import org.springframework.beans.factory.annotation.Autowired;</w:t>
        <w:br/>
        <w:t>import org.springframework.security.core.userdetails.UserDetails;</w:t>
        <w:br/>
        <w:t>import org.springframework.security.core.userdetails.UserDetailsService;</w:t>
        <w:br/>
        <w:t>import org.springframework.security.core.userdetails.UsernameNotFoundException;</w:t>
        <w:br/>
        <w:t>import org.springframework.stereotype.Service;</w:t>
        <w:br/>
        <w:br/>
        <w:t>import com.ecom.model.UserDtls;</w:t>
        <w:br/>
        <w:t>import com.ecom.repository.UserRepository;</w:t>
        <w:br/>
        <w:br/>
        <w:t>@Service</w:t>
        <w:br/>
        <w:t>public class UserDetailsServiceImpl implements UserDetailsService {</w:t>
        <w:br/>
        <w:br/>
        <w:tab/>
        <w:t>@Autowired</w:t>
        <w:br/>
        <w:tab/>
        <w:t>private UserRepository userRepository;</w:t>
        <w:br/>
        <w:br/>
        <w:tab/>
        <w:t>@Override</w:t>
        <w:br/>
        <w:tab/>
        <w:t>public UserDetails loadUserByUsername(String username) throws UsernameNotFoundException {</w:t>
        <w:br/>
        <w:br/>
        <w:tab/>
        <w:tab/>
        <w:t>UserDtls user = userRepository.findByEmail(username);</w:t>
        <w:br/>
        <w:br/>
        <w:tab/>
        <w:tab/>
        <w:t>if (user == null) {</w:t>
        <w:br/>
        <w:tab/>
        <w:tab/>
        <w:tab/>
        <w:t>throw new UsernameNotFoundException("user not found");</w:t>
        <w:br/>
        <w:tab/>
        <w:tab/>
        <w:t>}</w:t>
        <w:br/>
        <w:tab/>
        <w:tab/>
        <w:t>return new CustomUser(user);</w:t>
        <w:br/>
        <w:tab/>
        <w:t>}</w:t>
        <w:br/>
        <w:br/>
        <w:t>}</w:t>
        <w:br/>
      </w:r>
    </w:p>
    <w:p>
      <w:r>
        <w:br w:type="page"/>
      </w:r>
    </w:p>
    <w:p>
      <w:pPr>
        <w:pStyle w:val="Heading2"/>
      </w:pPr>
      <w:r>
        <w:t>C:/Users/prudh/Desktop/ecommerce-main\src\main\java\com\ecom\controller\AdminController.java</w:t>
      </w:r>
    </w:p>
    <w:p>
      <w:pPr/>
      <w:r>
        <w:t>package com.ecom.controller;</w:t>
        <w:br/>
        <w:br/>
        <w:t>import java.io.File;</w:t>
        <w:br/>
        <w:t>import java.io.IOException;</w:t>
        <w:br/>
        <w:t>import java.nio.file.Files;</w:t>
        <w:br/>
        <w:t>import java.nio.file.Path;</w:t>
        <w:br/>
        <w:t>import java.nio.file.Paths;</w:t>
        <w:br/>
        <w:t>import java.nio.file.StandardCopyOption;</w:t>
        <w:br/>
        <w:t>import java.security.Principal;</w:t>
        <w:br/>
        <w:t>import java.util.List;</w:t>
        <w:br/>
        <w:br/>
        <w:t>import org.springframework.beans.factory.annotation.Autowired;</w:t>
        <w:br/>
        <w:t>import org.springframework.core.io.ClassPathResource;</w:t>
        <w:br/>
        <w:t>import org.springframework.data.domain.Page;</w:t>
        <w:br/>
        <w:t>import org.springframework.security.crypto.password.PasswordEncoder;</w:t>
        <w:br/>
        <w:t>import org.springframework.stereotype.Controller;</w:t>
        <w:br/>
        <w:t>import org.springframework.ui.Model;</w:t>
        <w:br/>
        <w:t>import org.springframework.util.ObjectUtils;</w:t>
        <w:br/>
        <w:t>import org.springframework.validation.BindingResult;</w:t>
        <w:br/>
        <w:t>import org.springframework.web.bind.annotation.GetMapping;</w:t>
        <w:br/>
        <w:t>import org.springframework.web.bind.annotation.ModelAttribute;</w:t>
        <w:br/>
        <w:t>import org.springframework.web.bind.annotation.PathVariable;</w:t>
        <w:br/>
        <w:t>import org.springframework.web.bind.annotation.PostMapping;</w:t>
        <w:br/>
        <w:t>import org.springframework.web.bind.annotation.RequestMapping;</w:t>
        <w:br/>
        <w:t>import org.springframework.web.bind.annotation.RequestParam;</w:t>
        <w:br/>
        <w:t>import org.springframework.web.multipart.MultipartFile;</w:t>
        <w:br/>
        <w:br/>
        <w:t>import com.ecom.model.Category;</w:t>
        <w:br/>
        <w:t>import com.ecom.model.Product;</w:t>
        <w:br/>
        <w:t>import com.ecom.model.ProductOrder;</w:t>
        <w:br/>
        <w:t>import com.ecom.model.UserDtls;</w:t>
        <w:br/>
        <w:t>import com.ecom.service.CartService;</w:t>
        <w:br/>
        <w:t>import com.ecom.service.CategoryService;</w:t>
        <w:br/>
        <w:t>import com.ecom.service.OrderService;</w:t>
        <w:br/>
        <w:t>import com.ecom.service.ProductService;</w:t>
        <w:br/>
        <w:t>import com.ecom.service.UserService;</w:t>
        <w:br/>
        <w:t>import com.ecom.util.CommonUtil;</w:t>
        <w:br/>
        <w:t>import com.ecom.util.OrderStatus;</w:t>
        <w:br/>
        <w:br/>
        <w:t>import jakarta.servlet.http.HttpSession;</w:t>
        <w:br/>
        <w:br/>
        <w:t>@Controller</w:t>
        <w:br/>
        <w:t>@RequestMapping("/admin")</w:t>
        <w:br/>
        <w:t>public class AdminController {</w:t>
        <w:br/>
        <w:br/>
        <w:tab/>
        <w:t>@Autowired</w:t>
        <w:br/>
        <w:tab/>
        <w:t>private CategoryService categoryService;</w:t>
        <w:br/>
        <w:br/>
        <w:tab/>
        <w:t>@Autowired</w:t>
        <w:br/>
        <w:tab/>
        <w:t>private ProductService productService;</w:t>
        <w:br/>
        <w:br/>
        <w:tab/>
        <w:t>@Autowired</w:t>
        <w:br/>
        <w:tab/>
        <w:t>private UserService userService;</w:t>
        <w:br/>
        <w:br/>
        <w:tab/>
        <w:t>@Autowired</w:t>
        <w:br/>
        <w:tab/>
        <w:t>private CartService cartService;</w:t>
        <w:br/>
        <w:br/>
        <w:tab/>
        <w:t>@Autowired</w:t>
        <w:br/>
        <w:tab/>
        <w:t>private OrderService orderService;</w:t>
        <w:br/>
        <w:br/>
        <w:tab/>
        <w:t>@Autowired</w:t>
        <w:br/>
        <w:tab/>
        <w:t>private CommonUtil commonUtil;</w:t>
        <w:br/>
        <w:br/>
        <w:tab/>
        <w:t>@Autowired</w:t>
        <w:br/>
        <w:tab/>
        <w:t>private PasswordEncoder passwordEncoder;</w:t>
        <w:br/>
        <w:br/>
        <w:tab/>
        <w:t>@ModelAttribute</w:t>
        <w:br/>
        <w:tab/>
        <w:t>public void getUserDetails(Principal p, Model m) {</w:t>
        <w:br/>
        <w:tab/>
        <w:tab/>
        <w:t>if (p != null) {</w:t>
        <w:br/>
        <w:tab/>
        <w:tab/>
        <w:tab/>
        <w:t>String email = p.getName();</w:t>
        <w:br/>
        <w:tab/>
        <w:tab/>
        <w:tab/>
        <w:t>UserDtls userDtls = userService.getUserByEmail(email);</w:t>
        <w:br/>
        <w:tab/>
        <w:tab/>
        <w:tab/>
        <w:t>m.addAttribute("user", userDtls);</w:t>
        <w:br/>
        <w:tab/>
        <w:tab/>
        <w:tab/>
        <w:t>Integer countCart = cartService.getCountCart(userDtls.getId());</w:t>
        <w:br/>
        <w:tab/>
        <w:tab/>
        <w:tab/>
        <w:t>m.addAttribute("countCart", countCart);</w:t>
        <w:br/>
        <w:tab/>
        <w:tab/>
        <w:t>}</w:t>
        <w:br/>
        <w:br/>
        <w:tab/>
        <w:tab/>
        <w:t>List&lt;Category&gt; allActiveCategory = categoryService.getAllActiveCategory();</w:t>
        <w:br/>
        <w:tab/>
        <w:tab/>
        <w:t>m.addAttribute("categorys", allActiveCategory);</w:t>
        <w:br/>
        <w:tab/>
        <w:t>}</w:t>
        <w:br/>
        <w:br/>
        <w:tab/>
        <w:t>@GetMapping("/")</w:t>
        <w:br/>
        <w:tab/>
        <w:t>public String index() {</w:t>
        <w:br/>
        <w:tab/>
        <w:tab/>
        <w:t>return "admin/index";</w:t>
        <w:br/>
        <w:tab/>
        <w:t>}</w:t>
        <w:br/>
        <w:br/>
        <w:tab/>
        <w:t>@GetMapping("/loadAddProduct")</w:t>
        <w:br/>
        <w:tab/>
        <w:t>public String loadAddProduct(Model m) {</w:t>
        <w:br/>
        <w:tab/>
        <w:tab/>
        <w:t>List&lt;Category&gt; categories = categoryService.getAllCategory();</w:t>
        <w:br/>
        <w:tab/>
        <w:tab/>
        <w:t>m.addAttribute("categories", categories);</w:t>
        <w:br/>
        <w:tab/>
        <w:tab/>
        <w:t>return "admin/add_product";</w:t>
        <w:br/>
        <w:tab/>
        <w:t>}</w:t>
        <w:br/>
        <w:br/>
        <w:tab/>
        <w:t>@GetMapping("/category")</w:t>
        <w:br/>
        <w:tab/>
        <w:t>public String category(Model m, @RequestParam(name = "pageNo", defaultValue = "0") Integer pageNo,</w:t>
        <w:br/>
        <w:tab/>
        <w:tab/>
        <w:tab/>
        <w:t>@RequestParam(name = "pageSize", defaultValue = "10") Integer pageSize) {</w:t>
        <w:br/>
        <w:tab/>
        <w:tab/>
        <w:t>// m.addAttribute("categorys", categoryService.getAllCategory());</w:t>
        <w:br/>
        <w:tab/>
        <w:tab/>
        <w:t>Page&lt;Category&gt; page = categoryService.getAllCategorPagination(pageNo, pageSize);</w:t>
        <w:br/>
        <w:tab/>
        <w:tab/>
        <w:t>List&lt;Category&gt; categorys = page.getContent();</w:t>
        <w:br/>
        <w:tab/>
        <w:tab/>
        <w:t>m.addAttribute("categorys", categorys);</w:t>
        <w:br/>
        <w:br/>
        <w:tab/>
        <w:tab/>
        <w:t>m.addAttribute("pageNo", page.getNumber());</w:t>
        <w:br/>
        <w:tab/>
        <w:tab/>
        <w:t>m.addAttribute("pageSize", pageSize);</w:t>
        <w:br/>
        <w:tab/>
        <w:tab/>
        <w:t>m.addAttribute("totalElements", page.getTotalElements());</w:t>
        <w:br/>
        <w:tab/>
        <w:tab/>
        <w:t>m.addAttribute("totalPages", page.getTotalPages());</w:t>
        <w:br/>
        <w:tab/>
        <w:tab/>
        <w:t>m.addAttribute("isFirst", page.isFirst());</w:t>
        <w:br/>
        <w:tab/>
        <w:tab/>
        <w:t>m.addAttribute("isLast", page.isLast());</w:t>
        <w:br/>
        <w:br/>
        <w:tab/>
        <w:tab/>
        <w:t>return "admin/category";</w:t>
        <w:br/>
        <w:tab/>
        <w:t>}</w:t>
        <w:br/>
        <w:br/>
        <w:tab/>
        <w:t>@PostMapping("/saveCategory")</w:t>
        <w:br/>
        <w:tab/>
        <w:t>public String saveCategory(@ModelAttribute Category category, @RequestParam("file") MultipartFile file,</w:t>
        <w:br/>
        <w:tab/>
        <w:tab/>
        <w:tab/>
        <w:t>HttpSession session) throws IOException {</w:t>
        <w:br/>
        <w:br/>
        <w:tab/>
        <w:tab/>
        <w:t>String imageName = file != null ? file.getOriginalFilename() : "default.jpg";</w:t>
        <w:br/>
        <w:tab/>
        <w:tab/>
        <w:t>category.setImageName(imageName);</w:t>
        <w:br/>
        <w:br/>
        <w:tab/>
        <w:tab/>
        <w:t>Boolean existCategory = categoryService.existCategory(category.getName());</w:t>
        <w:br/>
        <w:br/>
        <w:tab/>
        <w:tab/>
        <w:t>if (existCategory) {</w:t>
        <w:br/>
        <w:tab/>
        <w:tab/>
        <w:tab/>
        <w:t>session.setAttribute("errorMsg", "Category Name already exists");</w:t>
        <w:br/>
        <w:tab/>
        <w:tab/>
        <w:t>} else {</w:t>
        <w:br/>
        <w:br/>
        <w:tab/>
        <w:tab/>
        <w:tab/>
        <w:t>Category saveCategory = categoryService.saveCategory(category);</w:t>
        <w:br/>
        <w:br/>
        <w:tab/>
        <w:tab/>
        <w:tab/>
        <w:t>if (ObjectUtils.isEmpty(saveCategory)) {</w:t>
        <w:br/>
        <w:tab/>
        <w:tab/>
        <w:tab/>
        <w:tab/>
        <w:t>session.setAttribute("errorMsg", "Not saved ! internal server error");</w:t>
        <w:br/>
        <w:tab/>
        <w:tab/>
        <w:tab/>
        <w:t>} else {</w:t>
        <w:br/>
        <w:br/>
        <w:tab/>
        <w:tab/>
        <w:tab/>
        <w:tab/>
        <w:t>File saveFile = new ClassPathResource("static/img").getFile();</w:t>
        <w:br/>
        <w:br/>
        <w:tab/>
        <w:tab/>
        <w:tab/>
        <w:tab/>
        <w:t>Path path = Paths.get(saveFile.getAbsolutePath() + File.separator + "category_img" + File.separator</w:t>
        <w:br/>
        <w:tab/>
        <w:tab/>
        <w:tab/>
        <w:tab/>
        <w:tab/>
        <w:tab/>
        <w:t>+ file.getOriginalFilename());</w:t>
        <w:br/>
        <w:br/>
        <w:tab/>
        <w:tab/>
        <w:tab/>
        <w:tab/>
        <w:t>// System.out.println(path);</w:t>
        <w:br/>
        <w:tab/>
        <w:tab/>
        <w:tab/>
        <w:tab/>
        <w:t>Files.copy(file.getInputStream(), path, StandardCopyOption.REPLACE_EXISTING);</w:t>
        <w:br/>
        <w:br/>
        <w:tab/>
        <w:tab/>
        <w:tab/>
        <w:tab/>
        <w:t>session.setAttribute("succMsg", "Saved successfully");</w:t>
        <w:br/>
        <w:tab/>
        <w:tab/>
        <w:tab/>
        <w:t>}</w:t>
        <w:br/>
        <w:tab/>
        <w:tab/>
        <w:t>}</w:t>
        <w:br/>
        <w:br/>
        <w:tab/>
        <w:tab/>
        <w:t>return "redirect:/admin/category";</w:t>
        <w:br/>
        <w:tab/>
        <w:t>}</w:t>
        <w:br/>
        <w:br/>
        <w:tab/>
        <w:t>@GetMapping("/deleteCategory/{id}")</w:t>
        <w:br/>
        <w:tab/>
        <w:t>public String deleteCategory(@PathVariable int id, HttpSession session) {</w:t>
        <w:br/>
        <w:tab/>
        <w:tab/>
        <w:t>Boolean deleteCategory = categoryService.deleteCategory(id);</w:t>
        <w:br/>
        <w:br/>
        <w:tab/>
        <w:tab/>
        <w:t>if (deleteCategory) {</w:t>
        <w:br/>
        <w:tab/>
        <w:tab/>
        <w:tab/>
        <w:t>session.setAttribute("succMsg", "category delete success");</w:t>
        <w:br/>
        <w:tab/>
        <w:tab/>
        <w:t>} else {</w:t>
        <w:br/>
        <w:tab/>
        <w:tab/>
        <w:tab/>
        <w:t>session.setAttribute("errorMsg", "something wrong on server");</w:t>
        <w:br/>
        <w:tab/>
        <w:tab/>
        <w:t>}</w:t>
        <w:br/>
        <w:br/>
        <w:tab/>
        <w:tab/>
        <w:t>return "redirect:/admin/category";</w:t>
        <w:br/>
        <w:tab/>
        <w:t>}</w:t>
        <w:br/>
        <w:br/>
        <w:tab/>
        <w:t>@GetMapping("/loadEditCategory/{id}")</w:t>
        <w:br/>
        <w:tab/>
        <w:t>public String loadEditCategory(@PathVariable int id, Model m) {</w:t>
        <w:br/>
        <w:tab/>
        <w:tab/>
        <w:t>m.addAttribute("category", categoryService.getCategoryById(id));</w:t>
        <w:br/>
        <w:tab/>
        <w:tab/>
        <w:t>return "admin/edit_category";</w:t>
        <w:br/>
        <w:tab/>
        <w:t>}</w:t>
        <w:br/>
        <w:br/>
        <w:tab/>
        <w:t>@PostMapping("/updateCategory")</w:t>
        <w:br/>
        <w:tab/>
        <w:t>public String updateCategory(@ModelAttribute Category category, @RequestParam("file") MultipartFile file,</w:t>
        <w:br/>
        <w:tab/>
        <w:tab/>
        <w:tab/>
        <w:t>HttpSession session) throws IOException {</w:t>
        <w:br/>
        <w:br/>
        <w:tab/>
        <w:tab/>
        <w:t>Category oldCategory = categoryService.getCategoryById(category.getId());</w:t>
        <w:br/>
        <w:tab/>
        <w:tab/>
        <w:t>String imageName = file.isEmpty() ? oldCategory.getImageName() : file.getOriginalFilename();</w:t>
        <w:br/>
        <w:br/>
        <w:tab/>
        <w:tab/>
        <w:t>if (!ObjectUtils.isEmpty(category)) {</w:t>
        <w:br/>
        <w:br/>
        <w:tab/>
        <w:tab/>
        <w:tab/>
        <w:t>oldCategory.setName(category.getName());</w:t>
        <w:br/>
        <w:tab/>
        <w:tab/>
        <w:tab/>
        <w:t>oldCategory.setIsActive(category.getIsActive());</w:t>
        <w:br/>
        <w:tab/>
        <w:tab/>
        <w:tab/>
        <w:t>oldCategory.setImageName(imageName);</w:t>
        <w:br/>
        <w:tab/>
        <w:tab/>
        <w:t>}</w:t>
        <w:br/>
        <w:br/>
        <w:tab/>
        <w:tab/>
        <w:t>Category updateCategory = categoryService.saveCategory(oldCategory);</w:t>
        <w:br/>
        <w:br/>
        <w:tab/>
        <w:tab/>
        <w:t>if (!ObjectUtils.isEmpty(updateCategory)) {</w:t>
        <w:br/>
        <w:br/>
        <w:tab/>
        <w:tab/>
        <w:tab/>
        <w:t>if (!file.isEmpty()) {</w:t>
        <w:br/>
        <w:tab/>
        <w:tab/>
        <w:tab/>
        <w:tab/>
        <w:t>File saveFile = new ClassPathResource("static/img").getFile();</w:t>
        <w:br/>
        <w:br/>
        <w:tab/>
        <w:tab/>
        <w:tab/>
        <w:tab/>
        <w:t>Path path = Paths.get(saveFile.getAbsolutePath() + File.separator + "category_img" + File.separator</w:t>
        <w:br/>
        <w:tab/>
        <w:tab/>
        <w:tab/>
        <w:tab/>
        <w:tab/>
        <w:tab/>
        <w:t>+ file.getOriginalFilename());</w:t>
        <w:br/>
        <w:br/>
        <w:tab/>
        <w:tab/>
        <w:tab/>
        <w:tab/>
        <w:t>// System.out.println(path);</w:t>
        <w:br/>
        <w:tab/>
        <w:tab/>
        <w:tab/>
        <w:tab/>
        <w:t>Files.copy(file.getInputStream(), path, StandardCopyOption.REPLACE_EXISTING);</w:t>
        <w:br/>
        <w:tab/>
        <w:tab/>
        <w:tab/>
        <w:t>}</w:t>
        <w:br/>
        <w:br/>
        <w:tab/>
        <w:tab/>
        <w:tab/>
        <w:t>session.setAttribute("succMsg", "Category update success");</w:t>
        <w:br/>
        <w:tab/>
        <w:tab/>
        <w:t>} else {</w:t>
        <w:br/>
        <w:tab/>
        <w:tab/>
        <w:tab/>
        <w:t>session.setAttribute("errorMsg", "something wrong on server");</w:t>
        <w:br/>
        <w:tab/>
        <w:tab/>
        <w:t>}</w:t>
        <w:br/>
        <w:br/>
        <w:tab/>
        <w:tab/>
        <w:t>return "redirect:/admin/loadEditCategory/" + category.getId();</w:t>
        <w:br/>
        <w:tab/>
        <w:t>}</w:t>
        <w:br/>
        <w:br/>
        <w:tab/>
        <w:t>@PostMapping("/saveProduct")</w:t>
        <w:br/>
        <w:tab/>
        <w:t>public String saveProduct(@ModelAttribute Product product,  @RequestParam("file") MultipartFile image,</w:t>
        <w:br/>
        <w:tab/>
        <w:tab/>
        <w:tab/>
        <w:t>HttpSession session) throws IOException {</w:t>
        <w:br/>
        <w:tab/>
        <w:tab/>
        <w:br/>
        <w:tab/>
        <w:tab/>
        <w:t>String imageName = image.isEmpty() ? "default.jpg" : image.getOriginalFilename();</w:t>
        <w:br/>
        <w:br/>
        <w:tab/>
        <w:tab/>
        <w:t>product.setImage(imageName);</w:t>
        <w:br/>
        <w:tab/>
        <w:tab/>
        <w:t>product.setDiscount(0);</w:t>
        <w:br/>
        <w:tab/>
        <w:tab/>
        <w:t>product.setDiscountPrice(product.getPrice());</w:t>
        <w:br/>
        <w:tab/>
        <w:tab/>
        <w:t>Product saveProduct = productService.saveProduct(product);</w:t>
        <w:br/>
        <w:br/>
        <w:tab/>
        <w:tab/>
        <w:t>if (!ObjectUtils.isEmpty(saveProduct)) {</w:t>
        <w:br/>
        <w:br/>
        <w:tab/>
        <w:tab/>
        <w:tab/>
        <w:t>File saveFile = new ClassPathResource("static/img").getFile();</w:t>
        <w:br/>
        <w:br/>
        <w:tab/>
        <w:tab/>
        <w:tab/>
        <w:t>Path path = Paths.get(saveFile.getAbsolutePath() + File.separator + "product_img" + File.separator</w:t>
        <w:br/>
        <w:tab/>
        <w:tab/>
        <w:tab/>
        <w:tab/>
        <w:tab/>
        <w:t>+ image.getOriginalFilename());</w:t>
        <w:br/>
        <w:br/>
        <w:tab/>
        <w:tab/>
        <w:tab/>
        <w:t>// System.out.println(path);</w:t>
        <w:br/>
        <w:tab/>
        <w:tab/>
        <w:tab/>
        <w:t>Files.copy(image.getInputStream(), path, StandardCopyOption.REPLACE_EXISTING);</w:t>
        <w:br/>
        <w:br/>
        <w:tab/>
        <w:tab/>
        <w:tab/>
        <w:t>session.setAttribute("succMsg", "Product Saved Success");</w:t>
        <w:br/>
        <w:tab/>
        <w:tab/>
        <w:t>} else {</w:t>
        <w:br/>
        <w:tab/>
        <w:tab/>
        <w:tab/>
        <w:t>session.setAttribute("errorMsg", "something wrong on server");</w:t>
        <w:br/>
        <w:tab/>
        <w:tab/>
        <w:t>}</w:t>
        <w:br/>
        <w:br/>
        <w:tab/>
        <w:tab/>
        <w:t>return "redirect:/admin/loadAddProduct";</w:t>
        <w:br/>
        <w:tab/>
        <w:t>}</w:t>
        <w:br/>
        <w:br/>
        <w:tab/>
        <w:t>@GetMapping("/products")</w:t>
        <w:br/>
        <w:tab/>
        <w:t>public String loadViewProduct(Model m, @RequestParam(defaultValue = "") String ch,</w:t>
        <w:br/>
        <w:tab/>
        <w:tab/>
        <w:tab/>
        <w:t>@RequestParam(name = "pageNo", defaultValue = "0") Integer pageNo,</w:t>
        <w:br/>
        <w:tab/>
        <w:tab/>
        <w:tab/>
        <w:t>@RequestParam(name = "pageSize", defaultValue = "10") Integer pageSize) {</w:t>
        <w:br/>
        <w:br/>
        <w:t>//</w:t>
        <w:tab/>
        <w:tab/>
        <w:t>List&lt;Product&gt; products = null;</w:t>
        <w:br/>
        <w:t>//</w:t>
        <w:tab/>
        <w:tab/>
        <w:t>if (ch != null &amp;&amp; ch.length() &gt; 0) {</w:t>
        <w:br/>
        <w:t>//</w:t>
        <w:tab/>
        <w:tab/>
        <w:tab/>
        <w:t>products = productService.searchProduct(ch);</w:t>
        <w:br/>
        <w:t>//</w:t>
        <w:tab/>
        <w:tab/>
        <w:t>} else {</w:t>
        <w:br/>
        <w:t>//</w:t>
        <w:tab/>
        <w:tab/>
        <w:tab/>
        <w:t>products = productService.getAllProducts();</w:t>
        <w:br/>
        <w:t>//</w:t>
        <w:tab/>
        <w:tab/>
        <w:t>}</w:t>
        <w:br/>
        <w:t>//</w:t>
        <w:tab/>
        <w:tab/>
        <w:t>m.addAttribute("products", products);</w:t>
        <w:br/>
        <w:br/>
        <w:tab/>
        <w:tab/>
        <w:t>Page&lt;Product&gt; page = null;</w:t>
        <w:br/>
        <w:tab/>
        <w:tab/>
        <w:t>if (ch != null &amp;&amp; ch.length() &gt; 0) {</w:t>
        <w:br/>
        <w:tab/>
        <w:tab/>
        <w:tab/>
        <w:t>page = productService.searchProductPagination(pageNo, pageSize, ch);</w:t>
        <w:br/>
        <w:tab/>
        <w:tab/>
        <w:t>} else {</w:t>
        <w:br/>
        <w:tab/>
        <w:tab/>
        <w:tab/>
        <w:t>page = productService.getAllProductsPagination(pageNo, pageSize);</w:t>
        <w:br/>
        <w:tab/>
        <w:tab/>
        <w:t>}</w:t>
        <w:br/>
        <w:tab/>
        <w:tab/>
        <w:t>m.addAttribute("products", page.getContent());</w:t>
        <w:br/>
        <w:br/>
        <w:tab/>
        <w:tab/>
        <w:t>m.addAttribute("pageNo", page.getNumber());</w:t>
        <w:br/>
        <w:tab/>
        <w:tab/>
        <w:t>m.addAttribute("pageSize", pageSize);</w:t>
        <w:br/>
        <w:tab/>
        <w:tab/>
        <w:t>m.addAttribute("totalElements", page.getTotalElements());</w:t>
        <w:br/>
        <w:tab/>
        <w:tab/>
        <w:t>m.addAttribute("totalPages", page.getTotalPages());</w:t>
        <w:br/>
        <w:tab/>
        <w:tab/>
        <w:t>m.addAttribute("isFirst", page.isFirst());</w:t>
        <w:br/>
        <w:tab/>
        <w:tab/>
        <w:t>m.addAttribute("isLast", page.isLast());</w:t>
        <w:br/>
        <w:br/>
        <w:tab/>
        <w:tab/>
        <w:t>return "admin/products";</w:t>
        <w:br/>
        <w:tab/>
        <w:t>}</w:t>
        <w:br/>
        <w:br/>
        <w:tab/>
        <w:t>@GetMapping("/deleteProduct/{id}")</w:t>
        <w:br/>
        <w:tab/>
        <w:t>public String deleteProduct(@PathVariable int id, HttpSession session) {</w:t>
        <w:br/>
        <w:tab/>
        <w:tab/>
        <w:t>Boolean deleteProduct = productService.deleteProduct(id);</w:t>
        <w:br/>
        <w:tab/>
        <w:tab/>
        <w:t>if (deleteProduct) {</w:t>
        <w:br/>
        <w:tab/>
        <w:tab/>
        <w:tab/>
        <w:t>session.setAttribute("succMsg", "Product delete success");</w:t>
        <w:br/>
        <w:tab/>
        <w:tab/>
        <w:t>} else {</w:t>
        <w:br/>
        <w:tab/>
        <w:tab/>
        <w:tab/>
        <w:t>session.setAttribute("errorMsg", "Something wrong on server");</w:t>
        <w:br/>
        <w:tab/>
        <w:tab/>
        <w:t>}</w:t>
        <w:br/>
        <w:tab/>
        <w:tab/>
        <w:t>return "redirect:/admin/products";</w:t>
        <w:br/>
        <w:tab/>
        <w:t>}</w:t>
        <w:br/>
        <w:br/>
        <w:tab/>
        <w:t>@GetMapping("/editProduct/{id}")</w:t>
        <w:br/>
        <w:tab/>
        <w:t>public String editProduct(@PathVariable int id, Model m) {</w:t>
        <w:br/>
        <w:tab/>
        <w:tab/>
        <w:t>m.addAttribute("product", productService.getProductById(id));</w:t>
        <w:br/>
        <w:tab/>
        <w:tab/>
        <w:t>m.addAttribute("categories", categoryService.getAllCategory());</w:t>
        <w:br/>
        <w:tab/>
        <w:tab/>
        <w:t>return "admin/edit_product";</w:t>
        <w:br/>
        <w:tab/>
        <w:t>}</w:t>
        <w:br/>
        <w:br/>
        <w:tab/>
        <w:t>@PostMapping("/updateProduct")</w:t>
        <w:br/>
        <w:tab/>
        <w:t>public String updateProduct(@ModelAttribute Product product, @RequestParam("file") MultipartFile image,</w:t>
        <w:br/>
        <w:tab/>
        <w:tab/>
        <w:tab/>
        <w:t>HttpSession session, Model m) {</w:t>
        <w:br/>
        <w:br/>
        <w:tab/>
        <w:tab/>
        <w:t>if (product.getDiscount() &lt; 0 || product.getDiscount() &gt; 100) {</w:t>
        <w:br/>
        <w:tab/>
        <w:tab/>
        <w:tab/>
        <w:t>session.setAttribute("errorMsg", "invalid Discount");</w:t>
        <w:br/>
        <w:tab/>
        <w:tab/>
        <w:t>} else {</w:t>
        <w:br/>
        <w:tab/>
        <w:tab/>
        <w:tab/>
        <w:t>Product updateProduct = productService.updateProduct(product, image);</w:t>
        <w:br/>
        <w:tab/>
        <w:tab/>
        <w:tab/>
        <w:t>if (!ObjectUtils.isEmpty(updateProduct)) {</w:t>
        <w:br/>
        <w:tab/>
        <w:tab/>
        <w:tab/>
        <w:tab/>
        <w:t>session.setAttribute("succMsg", "Product update success");</w:t>
        <w:br/>
        <w:tab/>
        <w:tab/>
        <w:tab/>
        <w:t>} else {</w:t>
        <w:br/>
        <w:tab/>
        <w:tab/>
        <w:tab/>
        <w:tab/>
        <w:t>session.setAttribute("errorMsg", "Something wrong on server");</w:t>
        <w:br/>
        <w:tab/>
        <w:tab/>
        <w:tab/>
        <w:t>}</w:t>
        <w:br/>
        <w:tab/>
        <w:tab/>
        <w:t>}</w:t>
        <w:br/>
        <w:tab/>
        <w:tab/>
        <w:t>return "redirect:/admin/editProduct/" + product.getId();</w:t>
        <w:br/>
        <w:tab/>
        <w:t>}</w:t>
        <w:br/>
        <w:br/>
        <w:tab/>
        <w:t>@GetMapping("/users")</w:t>
        <w:br/>
        <w:tab/>
        <w:t>public String getAllUsers(Model m, @RequestParam Integer type) {</w:t>
        <w:br/>
        <w:tab/>
        <w:tab/>
        <w:t>List&lt;UserDtls&gt; users = null;</w:t>
        <w:br/>
        <w:tab/>
        <w:tab/>
        <w:t>if (type == 1) {</w:t>
        <w:br/>
        <w:tab/>
        <w:tab/>
        <w:tab/>
        <w:t>users = userService.getUsers("ROLE_USER");</w:t>
        <w:br/>
        <w:tab/>
        <w:tab/>
        <w:t>} else {</w:t>
        <w:br/>
        <w:tab/>
        <w:tab/>
        <w:tab/>
        <w:t>users = userService.getUsers("ROLE_ADMIN");</w:t>
        <w:br/>
        <w:tab/>
        <w:tab/>
        <w:t>}</w:t>
        <w:br/>
        <w:tab/>
        <w:tab/>
        <w:t>m.addAttribute("userType",type);</w:t>
        <w:br/>
        <w:tab/>
        <w:tab/>
        <w:t>m.addAttribute("users", users);</w:t>
        <w:br/>
        <w:tab/>
        <w:tab/>
        <w:t>return "/admin/users";</w:t>
        <w:br/>
        <w:tab/>
        <w:t>}</w:t>
        <w:br/>
        <w:br/>
        <w:tab/>
        <w:t>@GetMapping("/updateSts")</w:t>
        <w:br/>
        <w:tab/>
        <w:t>public String updateUserAccountStatus(@RequestParam Boolean status, @RequestParam Integer id,@RequestParam Integer type, HttpSession session) {</w:t>
        <w:br/>
        <w:tab/>
        <w:tab/>
        <w:t>Boolean f = userService.updateAccountStatus(id, status);</w:t>
        <w:br/>
        <w:tab/>
        <w:tab/>
        <w:t>if (f) {</w:t>
        <w:br/>
        <w:tab/>
        <w:tab/>
        <w:tab/>
        <w:t>session.setAttribute("succMsg", "Account Status Updated");</w:t>
        <w:br/>
        <w:tab/>
        <w:tab/>
        <w:t>} else {</w:t>
        <w:br/>
        <w:tab/>
        <w:tab/>
        <w:tab/>
        <w:t>session.setAttribute("errorMsg", "Something wrong on server");</w:t>
        <w:br/>
        <w:tab/>
        <w:tab/>
        <w:t>}</w:t>
        <w:br/>
        <w:tab/>
        <w:tab/>
        <w:t>return "redirect:/admin/users?type="+type;</w:t>
        <w:br/>
        <w:tab/>
        <w:t>}</w:t>
        <w:br/>
        <w:br/>
        <w:tab/>
        <w:t>@GetMapping("/orders")</w:t>
        <w:br/>
        <w:tab/>
        <w:t>public String getAllOrders(Model m, @RequestParam(name = "pageNo", defaultValue = "0") Integer pageNo,</w:t>
        <w:br/>
        <w:tab/>
        <w:tab/>
        <w:tab/>
        <w:t>@RequestParam(name = "pageSize", defaultValue = "10") Integer pageSize) {</w:t>
        <w:br/>
        <w:t>//</w:t>
        <w:tab/>
        <w:tab/>
        <w:t>List&lt;ProductOrder&gt; allOrders = orderService.getAllOrders();</w:t>
        <w:br/>
        <w:t>//</w:t>
        <w:tab/>
        <w:tab/>
        <w:t>m.addAttribute("orders", allOrders);</w:t>
        <w:br/>
        <w:t>//</w:t>
        <w:tab/>
        <w:tab/>
        <w:t>m.addAttribute("srch", false);</w:t>
        <w:br/>
        <w:br/>
        <w:tab/>
        <w:tab/>
        <w:t>Page&lt;ProductOrder&gt; page = orderService.getAllOrdersPagination(pageNo, pageSize);</w:t>
        <w:br/>
        <w:tab/>
        <w:tab/>
        <w:t>m.addAttribute("orders", page.getContent());</w:t>
        <w:br/>
        <w:tab/>
        <w:tab/>
        <w:t>m.addAttribute("srch", false);</w:t>
        <w:br/>
        <w:br/>
        <w:tab/>
        <w:tab/>
        <w:t>m.addAttribute("pageNo", page.getNumber());</w:t>
        <w:br/>
        <w:tab/>
        <w:tab/>
        <w:t>m.addAttribute("pageSize", pageSize);</w:t>
        <w:br/>
        <w:tab/>
        <w:tab/>
        <w:t>m.addAttribute("totalElements", page.getTotalElements());</w:t>
        <w:br/>
        <w:tab/>
        <w:tab/>
        <w:t>m.addAttribute("totalPages", page.getTotalPages());</w:t>
        <w:br/>
        <w:tab/>
        <w:tab/>
        <w:t>m.addAttribute("isFirst", page.isFirst());</w:t>
        <w:br/>
        <w:tab/>
        <w:tab/>
        <w:t>m.addAttribute("isLast", page.isLast());</w:t>
        <w:br/>
        <w:br/>
        <w:tab/>
        <w:tab/>
        <w:t>return "/admin/orders";</w:t>
        <w:br/>
        <w:tab/>
        <w:t>}</w:t>
        <w:br/>
        <w:br/>
        <w:tab/>
        <w:t>@PostMapping("/update-order-status")</w:t>
        <w:br/>
        <w:tab/>
        <w:t>public String updateOrderStatus(@RequestParam Integer id, @RequestParam Integer st, HttpSession session) {</w:t>
        <w:br/>
        <w:br/>
        <w:tab/>
        <w:tab/>
        <w:t>OrderStatus[] values = OrderStatus.values();</w:t>
        <w:br/>
        <w:tab/>
        <w:tab/>
        <w:t>String status = null;</w:t>
        <w:br/>
        <w:br/>
        <w:tab/>
        <w:tab/>
        <w:t>for (OrderStatus orderSt : values) {</w:t>
        <w:br/>
        <w:tab/>
        <w:tab/>
        <w:tab/>
        <w:t>if (orderSt.getId().equals(st)) {</w:t>
        <w:br/>
        <w:tab/>
        <w:tab/>
        <w:tab/>
        <w:tab/>
        <w:t>status = orderSt.getName();</w:t>
        <w:br/>
        <w:tab/>
        <w:tab/>
        <w:tab/>
        <w:t>}</w:t>
        <w:br/>
        <w:tab/>
        <w:tab/>
        <w:t>}</w:t>
        <w:br/>
        <w:br/>
        <w:tab/>
        <w:tab/>
        <w:t>ProductOrder updateOrder = orderService.updateOrderStatus(id, status);</w:t>
        <w:br/>
        <w:br/>
        <w:tab/>
        <w:tab/>
        <w:t>try {</w:t>
        <w:br/>
        <w:tab/>
        <w:tab/>
        <w:tab/>
        <w:t>//commonUtil.sendMailForProductOrder(updateOrder, status);</w:t>
        <w:br/>
        <w:tab/>
        <w:tab/>
        <w:t>} catch (Exception e) {</w:t>
        <w:br/>
        <w:tab/>
        <w:tab/>
        <w:tab/>
        <w:t>e.printStackTrace();</w:t>
        <w:br/>
        <w:tab/>
        <w:tab/>
        <w:t>}</w:t>
        <w:br/>
        <w:br/>
        <w:tab/>
        <w:tab/>
        <w:t>if (!ObjectUtils.isEmpty(updateOrder)) {</w:t>
        <w:br/>
        <w:tab/>
        <w:tab/>
        <w:tab/>
        <w:t>session.setAttribute("succMsg", "Status Updated");</w:t>
        <w:br/>
        <w:tab/>
        <w:tab/>
        <w:t>} else {</w:t>
        <w:br/>
        <w:tab/>
        <w:tab/>
        <w:tab/>
        <w:t>session.setAttribute("errorMsg", "status not updated");</w:t>
        <w:br/>
        <w:tab/>
        <w:tab/>
        <w:t>}</w:t>
        <w:br/>
        <w:tab/>
        <w:tab/>
        <w:t>return "redirect:/admin/orders";</w:t>
        <w:br/>
        <w:tab/>
        <w:t>}</w:t>
        <w:br/>
        <w:br/>
        <w:tab/>
        <w:t>@GetMapping("/search-order")</w:t>
        <w:br/>
        <w:tab/>
        <w:t>public String searchProduct(@RequestParam String orderId, Model m, HttpSession session,</w:t>
        <w:br/>
        <w:tab/>
        <w:tab/>
        <w:tab/>
        <w:t>@RequestParam(name = "pageNo", defaultValue = "0") Integer pageNo,</w:t>
        <w:br/>
        <w:tab/>
        <w:tab/>
        <w:tab/>
        <w:t>@RequestParam(name = "pageSize", defaultValue = "10") Integer pageSize) {</w:t>
        <w:br/>
        <w:br/>
        <w:tab/>
        <w:tab/>
        <w:t>if (orderId != null &amp;&amp; orderId.length() &gt; 0) {</w:t>
        <w:br/>
        <w:br/>
        <w:tab/>
        <w:tab/>
        <w:tab/>
        <w:t>ProductOrder order = orderService.getOrdersByOrderId(orderId.trim());</w:t>
        <w:br/>
        <w:br/>
        <w:tab/>
        <w:tab/>
        <w:tab/>
        <w:t>if (ObjectUtils.isEmpty(order)) {</w:t>
        <w:br/>
        <w:tab/>
        <w:tab/>
        <w:tab/>
        <w:tab/>
        <w:t>session.setAttribute("errorMsg", "Incorrect orderId");</w:t>
        <w:br/>
        <w:tab/>
        <w:tab/>
        <w:tab/>
        <w:tab/>
        <w:t>m.addAttribute("orderDtls", null);</w:t>
        <w:br/>
        <w:tab/>
        <w:tab/>
        <w:tab/>
        <w:t>} else {</w:t>
        <w:br/>
        <w:tab/>
        <w:tab/>
        <w:tab/>
        <w:tab/>
        <w:t>m.addAttribute("orderDtls", order);</w:t>
        <w:br/>
        <w:tab/>
        <w:tab/>
        <w:tab/>
        <w:t>}</w:t>
        <w:br/>
        <w:br/>
        <w:tab/>
        <w:tab/>
        <w:tab/>
        <w:t>m.addAttribute("srch", true);</w:t>
        <w:br/>
        <w:tab/>
        <w:tab/>
        <w:t>} else {</w:t>
        <w:br/>
        <w:t>//</w:t>
        <w:tab/>
        <w:tab/>
        <w:tab/>
        <w:t>List&lt;ProductOrder&gt; allOrders = orderService.getAllOrders();</w:t>
        <w:br/>
        <w:t>//</w:t>
        <w:tab/>
        <w:tab/>
        <w:tab/>
        <w:t>m.addAttribute("orders", allOrders);</w:t>
        <w:br/>
        <w:t>//</w:t>
        <w:tab/>
        <w:tab/>
        <w:tab/>
        <w:t>m.addAttribute("srch", false);</w:t>
        <w:br/>
        <w:br/>
        <w:tab/>
        <w:tab/>
        <w:tab/>
        <w:t>Page&lt;ProductOrder&gt; page = orderService.getAllOrdersPagination(pageNo, pageSize);</w:t>
        <w:br/>
        <w:tab/>
        <w:tab/>
        <w:tab/>
        <w:t>m.addAttribute("orders", page);</w:t>
        <w:br/>
        <w:tab/>
        <w:tab/>
        <w:tab/>
        <w:t>m.addAttribute("srch", false);</w:t>
        <w:br/>
        <w:br/>
        <w:tab/>
        <w:tab/>
        <w:tab/>
        <w:t>m.addAttribute("pageNo", page.getNumber());</w:t>
        <w:br/>
        <w:tab/>
        <w:tab/>
        <w:tab/>
        <w:t>m.addAttribute("pageSize", pageSize);</w:t>
        <w:br/>
        <w:tab/>
        <w:tab/>
        <w:tab/>
        <w:t>m.addAttribute("totalElements", page.getTotalElements());</w:t>
        <w:br/>
        <w:tab/>
        <w:tab/>
        <w:tab/>
        <w:t>m.addAttribute("totalPages", page.getTotalPages());</w:t>
        <w:br/>
        <w:tab/>
        <w:tab/>
        <w:tab/>
        <w:t>m.addAttribute("isFirst", page.isFirst());</w:t>
        <w:br/>
        <w:tab/>
        <w:tab/>
        <w:tab/>
        <w:t>m.addAttribute("isLast", page.isLast());</w:t>
        <w:br/>
        <w:br/>
        <w:tab/>
        <w:tab/>
        <w:t>}</w:t>
        <w:br/>
        <w:tab/>
        <w:tab/>
        <w:t>return "/admin/orders";</w:t>
        <w:br/>
        <w:br/>
        <w:tab/>
        <w:t>}</w:t>
        <w:br/>
        <w:br/>
        <w:tab/>
        <w:t>@GetMapping("/add-admin")</w:t>
        <w:br/>
        <w:tab/>
        <w:t>public String loadAdminAdd() {</w:t>
        <w:br/>
        <w:tab/>
        <w:tab/>
        <w:t>return "/admin/add_admin";</w:t>
        <w:br/>
        <w:tab/>
        <w:t>}</w:t>
        <w:br/>
        <w:br/>
        <w:tab/>
        <w:t>@PostMapping("/save-admin")</w:t>
        <w:br/>
        <w:tab/>
        <w:t>public String saveAdmin(@ModelAttribute UserDtls user, @RequestParam("img") MultipartFile file, HttpSession session)</w:t>
        <w:br/>
        <w:tab/>
        <w:tab/>
        <w:tab/>
        <w:t>throws IOException {</w:t>
        <w:br/>
        <w:br/>
        <w:tab/>
        <w:tab/>
        <w:t>String imageName = file.isEmpty() ? "default.jpg" : file.getOriginalFilename();</w:t>
        <w:br/>
        <w:tab/>
        <w:tab/>
        <w:t>user.setProfileImage(imageName);</w:t>
        <w:br/>
        <w:tab/>
        <w:tab/>
        <w:t>UserDtls saveUser = userService.saveAdmin(user);</w:t>
        <w:br/>
        <w:br/>
        <w:tab/>
        <w:tab/>
        <w:t>if (!ObjectUtils.isEmpty(saveUser)) {</w:t>
        <w:br/>
        <w:tab/>
        <w:tab/>
        <w:tab/>
        <w:t>if (!file.isEmpty()) {</w:t>
        <w:br/>
        <w:tab/>
        <w:tab/>
        <w:tab/>
        <w:tab/>
        <w:t>File saveFile = new ClassPathResource("static/img").getFile();</w:t>
        <w:br/>
        <w:br/>
        <w:tab/>
        <w:tab/>
        <w:tab/>
        <w:tab/>
        <w:t>Path path = Paths.get(saveFile.getAbsolutePath() + File.separator + "profile_img" + File.separator</w:t>
        <w:br/>
        <w:tab/>
        <w:tab/>
        <w:tab/>
        <w:tab/>
        <w:tab/>
        <w:tab/>
        <w:t>+ file.getOriginalFilename());</w:t>
        <w:br/>
        <w:br/>
        <w:t>//</w:t>
        <w:tab/>
        <w:tab/>
        <w:tab/>
        <w:tab/>
        <w:t>System.out.println(path);</w:t>
        <w:br/>
        <w:tab/>
        <w:tab/>
        <w:tab/>
        <w:tab/>
        <w:t>Files.copy(file.getInputStream(), path, StandardCopyOption.REPLACE_EXISTING);</w:t>
        <w:br/>
        <w:tab/>
        <w:tab/>
        <w:tab/>
        <w:t>}</w:t>
        <w:br/>
        <w:tab/>
        <w:tab/>
        <w:tab/>
        <w:t>session.setAttribute("succMsg", "Register successfully");</w:t>
        <w:br/>
        <w:tab/>
        <w:tab/>
        <w:t>} else {</w:t>
        <w:br/>
        <w:tab/>
        <w:tab/>
        <w:tab/>
        <w:t>session.setAttribute("errorMsg", "something wrong on server");</w:t>
        <w:br/>
        <w:tab/>
        <w:tab/>
        <w:t>}</w:t>
        <w:br/>
        <w:br/>
        <w:tab/>
        <w:tab/>
        <w:t>return "redirect:/admin/add-admin";</w:t>
        <w:br/>
        <w:tab/>
        <w:t>}</w:t>
        <w:br/>
        <w:br/>
        <w:tab/>
        <w:t>@GetMapping("/profile")</w:t>
        <w:br/>
        <w:tab/>
        <w:t>public String profile() {</w:t>
        <w:br/>
        <w:tab/>
        <w:tab/>
        <w:t>return "/admin/profile";</w:t>
        <w:br/>
        <w:tab/>
        <w:t>}</w:t>
        <w:br/>
        <w:br/>
        <w:tab/>
        <w:t>@PostMapping("/update-profile")</w:t>
        <w:br/>
        <w:tab/>
        <w:t>public String updateProfile(@ModelAttribute UserDtls user, @RequestParam MultipartFile img, HttpSession session) {</w:t>
        <w:br/>
        <w:tab/>
        <w:tab/>
        <w:t>UserDtls updateUserProfile = userService.updateUserProfile(user, img);</w:t>
        <w:br/>
        <w:tab/>
        <w:tab/>
        <w:t>if (ObjectUtils.isEmpty(updateUserProfile)) {</w:t>
        <w:br/>
        <w:tab/>
        <w:tab/>
        <w:tab/>
        <w:t>session.setAttribute("errorMsg", "Profile not updated");</w:t>
        <w:br/>
        <w:tab/>
        <w:tab/>
        <w:t>} else {</w:t>
        <w:br/>
        <w:tab/>
        <w:tab/>
        <w:tab/>
        <w:t>session.setAttribute("succMsg", "Profile Updated");</w:t>
        <w:br/>
        <w:tab/>
        <w:tab/>
        <w:t>}</w:t>
        <w:br/>
        <w:tab/>
        <w:tab/>
        <w:t>return "redirect:/admin/profile";</w:t>
        <w:br/>
        <w:tab/>
        <w:t>}</w:t>
        <w:br/>
        <w:br/>
        <w:tab/>
        <w:t>@PostMapping("/change-password")</w:t>
        <w:br/>
        <w:tab/>
        <w:t>public String changePassword(@RequestParam String newPassword, @RequestParam String currentPassword, Principal p,</w:t>
        <w:br/>
        <w:tab/>
        <w:tab/>
        <w:tab/>
        <w:t>HttpSession session) {</w:t>
        <w:br/>
        <w:tab/>
        <w:tab/>
        <w:t>UserDtls loggedInUserDetails = commonUtil.getLoggedInUserDetails(p);</w:t>
        <w:br/>
        <w:br/>
        <w:tab/>
        <w:tab/>
        <w:t>boolean matches = passwordEncoder.matches(currentPassword, loggedInUserDetails.getPassword());</w:t>
        <w:br/>
        <w:br/>
        <w:tab/>
        <w:tab/>
        <w:t>if (matches) {</w:t>
        <w:br/>
        <w:tab/>
        <w:tab/>
        <w:tab/>
        <w:t>String encodePassword = passwordEncoder.encode(newPassword);</w:t>
        <w:br/>
        <w:tab/>
        <w:tab/>
        <w:tab/>
        <w:t>loggedInUserDetails.setPassword(encodePassword);</w:t>
        <w:br/>
        <w:tab/>
        <w:tab/>
        <w:tab/>
        <w:t>UserDtls updateUser = userService.updateUser(loggedInUserDetails);</w:t>
        <w:br/>
        <w:tab/>
        <w:tab/>
        <w:tab/>
        <w:t>if (ObjectUtils.isEmpty(updateUser)) {</w:t>
        <w:br/>
        <w:tab/>
        <w:tab/>
        <w:tab/>
        <w:tab/>
        <w:t>session.setAttribute("errorMsg", "Password not updated !! Error in server");</w:t>
        <w:br/>
        <w:tab/>
        <w:tab/>
        <w:tab/>
        <w:t>} else {</w:t>
        <w:br/>
        <w:tab/>
        <w:tab/>
        <w:tab/>
        <w:tab/>
        <w:t>session.setAttribute("succMsg", "Password Updated sucessfully");</w:t>
        <w:br/>
        <w:tab/>
        <w:tab/>
        <w:tab/>
        <w:t>}</w:t>
        <w:br/>
        <w:tab/>
        <w:tab/>
        <w:t>} else {</w:t>
        <w:br/>
        <w:tab/>
        <w:tab/>
        <w:tab/>
        <w:t>session.setAttribute("errorMsg", "Current Password incorrect");</w:t>
        <w:br/>
        <w:tab/>
        <w:tab/>
        <w:t>}</w:t>
        <w:br/>
        <w:br/>
        <w:tab/>
        <w:tab/>
        <w:t>return "redirect:/admin/profile";</w:t>
        <w:br/>
        <w:tab/>
        <w:t>}</w:t>
        <w:br/>
        <w:br/>
        <w:t>}</w:t>
        <w:br/>
      </w:r>
    </w:p>
    <w:p>
      <w:r>
        <w:br w:type="page"/>
      </w:r>
    </w:p>
    <w:p>
      <w:pPr>
        <w:pStyle w:val="Heading2"/>
      </w:pPr>
      <w:r>
        <w:t>C:/Users/prudh/Desktop/ecommerce-main\src\main\java\com\ecom\controller\HomeController.java</w:t>
      </w:r>
    </w:p>
    <w:p>
      <w:pPr/>
      <w:r>
        <w:t>package com.ecom.controller;</w:t>
        <w:br/>
        <w:br/>
        <w:t>import java.io.File;</w:t>
        <w:br/>
        <w:t>import java.io.IOException;</w:t>
        <w:br/>
        <w:t>import java.io.UnsupportedEncodingException;</w:t>
        <w:br/>
        <w:t>import java.nio.file.Files;</w:t>
        <w:br/>
        <w:t>import java.nio.file.Path;</w:t>
        <w:br/>
        <w:t>import java.nio.file.Paths;</w:t>
        <w:br/>
        <w:t>import java.nio.file.StandardCopyOption;</w:t>
        <w:br/>
        <w:t>import java.security.Principal;</w:t>
        <w:br/>
        <w:t>import java.util.List;</w:t>
        <w:br/>
        <w:t>import java.util.Optional;</w:t>
        <w:br/>
        <w:t>import java.util.Random;</w:t>
        <w:br/>
        <w:t>import java.util.UUID;</w:t>
        <w:br/>
        <w:t>import java.util.stream.Collector;</w:t>
        <w:br/>
        <w:br/>
        <w:t>import org.springframework.beans.factory.annotation.Value;</w:t>
        <w:br/>
        <w:t>import org.slf4j.Logger;</w:t>
        <w:br/>
        <w:t>import org.slf4j.LoggerFactory;</w:t>
        <w:br/>
        <w:t>import org.springframework.beans.factory.annotation.Autowired;</w:t>
        <w:br/>
        <w:t>import org.springframework.core.io.ClassPathResource;</w:t>
        <w:br/>
        <w:t>import org.springframework.data.domain.Page;</w:t>
        <w:br/>
        <w:t>import org.springframework.security.crypto.bcrypt.BCryptPasswordEncoder;</w:t>
        <w:br/>
        <w:t>import org.springframework.stereotype.Controller;</w:t>
        <w:br/>
        <w:t>import org.springframework.ui.Model;</w:t>
        <w:br/>
        <w:t>import org.springframework.util.ObjectUtils;</w:t>
        <w:br/>
        <w:t>import org.springframework.web.bind.annotation.GetMapping;</w:t>
        <w:br/>
        <w:t>import org.springframework.web.bind.annotation.ModelAttribute;</w:t>
        <w:br/>
        <w:t>import org.springframework.web.bind.annotation.PathVariable;</w:t>
        <w:br/>
        <w:t>import org.springframework.web.bind.annotation.PostMapping;</w:t>
        <w:br/>
        <w:t>import org.springframework.web.bind.annotation.RequestParam;</w:t>
        <w:br/>
        <w:t>import org.springframework.web.multipart.MultipartFile;</w:t>
        <w:br/>
        <w:br/>
        <w:t>import com.ecom.model.Bundle;</w:t>
        <w:br/>
        <w:t>import com.ecom.model.Category;</w:t>
        <w:br/>
        <w:t>import com.ecom.model.Product;</w:t>
        <w:br/>
        <w:t>import com.ecom.model.UserDtls;</w:t>
        <w:br/>
        <w:t>import com.ecom.service.BundleService;</w:t>
        <w:br/>
        <w:t>import com.ecom.service.CartService;</w:t>
        <w:br/>
        <w:t>import com.ecom.service.CategoryService;</w:t>
        <w:br/>
        <w:t>import com.ecom.service.ProductService;</w:t>
        <w:br/>
        <w:t>import com.ecom.service.UserService;</w:t>
        <w:br/>
        <w:t>import com.ecom.util.CommonUtil;</w:t>
        <w:br/>
        <w:br/>
        <w:t>import io.micrometer.common.util.StringUtils;</w:t>
        <w:br/>
        <w:t>import jakarta.mail.MessagingException;</w:t>
        <w:br/>
        <w:t>import jakarta.servlet.http.HttpServletRequest;</w:t>
        <w:br/>
        <w:t>import jakarta.servlet.http.HttpSession;</w:t>
        <w:br/>
        <w:br/>
        <w:t>@Controller</w:t>
        <w:br/>
        <w:t>public class HomeController {</w:t>
        <w:br/>
        <w:br/>
        <w:tab/>
        <w:t>private static final Logger logger = LoggerFactory.getLogger(AdminController.class);</w:t>
        <w:br/>
        <w:tab/>
        <w:t>@Autowired</w:t>
        <w:br/>
        <w:tab/>
        <w:t>private CategoryService categoryService;</w:t>
        <w:br/>
        <w:br/>
        <w:tab/>
        <w:t>@Autowired</w:t>
        <w:br/>
        <w:tab/>
        <w:t>private ProductService productService;</w:t>
        <w:br/>
        <w:br/>
        <w:tab/>
        <w:t>@Autowired</w:t>
        <w:br/>
        <w:tab/>
        <w:t>private UserService userService;</w:t>
        <w:br/>
        <w:br/>
        <w:tab/>
        <w:t>@Autowired</w:t>
        <w:br/>
        <w:tab/>
        <w:t>private CommonUtil commonUtil;</w:t>
        <w:br/>
        <w:tab/>
        <w:br/>
        <w:tab/>
        <w:t>@Autowired</w:t>
        <w:br/>
        <w:tab/>
        <w:t>private BundleService bundleService;</w:t>
        <w:br/>
        <w:br/>
        <w:tab/>
        <w:t>@Autowired</w:t>
        <w:br/>
        <w:tab/>
        <w:t>private BCryptPasswordEncoder passwordEncoder;</w:t>
        <w:br/>
        <w:br/>
        <w:tab/>
        <w:t>@Autowired</w:t>
        <w:br/>
        <w:tab/>
        <w:t>private CartService cartService;</w:t>
        <w:br/>
        <w:tab/>
        <w:br/>
        <w:tab/>
        <w:t>@Value("${sale.active:false}")</w:t>
        <w:br/>
        <w:t xml:space="preserve">    private boolean saleActive;</w:t>
        <w:br/>
        <w:br/>
        <w:t xml:space="preserve">    @Value("${sale.discount:0}")</w:t>
        <w:br/>
        <w:t xml:space="preserve">    private int saleDiscount;</w:t>
        <w:br/>
        <w:br/>
        <w:t xml:space="preserve">    @Value("${sale.start}")</w:t>
        <w:br/>
        <w:t xml:space="preserve">    private String saleStart;</w:t>
        <w:br/>
        <w:br/>
        <w:t xml:space="preserve">    @Value("${sale.end}")</w:t>
        <w:br/>
        <w:t xml:space="preserve">    private String saleEnd;</w:t>
        <w:br/>
        <w:br/>
        <w:tab/>
        <w:t>@ModelAttribute</w:t>
        <w:br/>
        <w:tab/>
        <w:t>public void getUserDetails(Principal p, Model m) {</w:t>
        <w:br/>
        <w:tab/>
        <w:tab/>
        <w:t>if (p != null) {</w:t>
        <w:br/>
        <w:tab/>
        <w:tab/>
        <w:tab/>
        <w:t>String email = p.getName();</w:t>
        <w:br/>
        <w:tab/>
        <w:tab/>
        <w:tab/>
        <w:t>UserDtls userDtls = userService.getUserByEmail(email);</w:t>
        <w:br/>
        <w:tab/>
        <w:tab/>
        <w:tab/>
        <w:t>m.addAttribute("user", userDtls);</w:t>
        <w:br/>
        <w:tab/>
        <w:tab/>
        <w:tab/>
        <w:t>Integer countCart = cartService.getCountCart(userDtls.getId());</w:t>
        <w:br/>
        <w:tab/>
        <w:tab/>
        <w:tab/>
        <w:t>m.addAttribute("countCart", countCart);</w:t>
        <w:br/>
        <w:tab/>
        <w:tab/>
        <w:t>}</w:t>
        <w:br/>
        <w:br/>
        <w:tab/>
        <w:tab/>
        <w:t>List&lt;Category&gt; allActiveCategory = categoryService.getAllActiveCategory();</w:t>
        <w:br/>
        <w:tab/>
        <w:tab/>
        <w:t>m.addAttribute("categorys", allActiveCategory);</w:t>
        <w:br/>
        <w:tab/>
        <w:t>}</w:t>
        <w:br/>
        <w:br/>
        <w:tab/>
        <w:t>@GetMapping("/")</w:t>
        <w:br/>
        <w:tab/>
        <w:t>public String index(Model m) {</w:t>
        <w:br/>
        <w:br/>
        <w:tab/>
        <w:tab/>
        <w:t>List&lt;Category&gt; allActiveCategory = categoryService.getAllActiveCategory().stream()</w:t>
        <w:br/>
        <w:tab/>
        <w:tab/>
        <w:tab/>
        <w:tab/>
        <w:t>.sorted((c1, c2) -&gt; c2.getId().compareTo(c1.getId())).limit(6).toList();</w:t>
        <w:br/>
        <w:tab/>
        <w:tab/>
        <w:t>List&lt;Product&gt; allActiveProducts = productService.getAllActiveProducts("").stream()</w:t>
        <w:br/>
        <w:tab/>
        <w:tab/>
        <w:tab/>
        <w:tab/>
        <w:t>.sorted((p1, p2) -&gt; p2.getId().compareTo(p1.getId())).limit(8).toList();</w:t>
        <w:br/>
        <w:tab/>
        <w:tab/>
        <w:t>List&lt;Bundle&gt; bundles = bundleService.getAllBundles();</w:t>
        <w:br/>
        <w:tab/>
        <w:tab/>
        <w:br/>
        <w:tab/>
        <w:tab/>
        <w:t>m.addAttribute("category", allActiveCategory);</w:t>
        <w:br/>
        <w:tab/>
        <w:tab/>
        <w:t>m.addAttribute("products", allActiveProducts);</w:t>
        <w:br/>
        <w:tab/>
        <w:tab/>
        <w:t>logger.info("Bundles passed to Thymeleaf: {}", bundles.size());</w:t>
        <w:br/>
        <w:tab/>
        <w:tab/>
        <w:t>m.addAttribute("bundles", bundles);</w:t>
        <w:br/>
        <w:tab/>
        <w:tab/>
        <w:t>return "index";</w:t>
        <w:br/>
        <w:tab/>
        <w:t>}</w:t>
        <w:br/>
        <w:tab/>
        <w:t>@GetMapping("/bundle/details/{id}")</w:t>
        <w:br/>
        <w:t xml:space="preserve">    public String viewBundleDetails(@PathVariable Integer id, Model model) {</w:t>
        <w:br/>
        <w:t xml:space="preserve">        Optional&lt;Bundle&gt; bundleOptional = bundleService.getBundleById(id);</w:t>
        <w:br/>
        <w:br/>
        <w:t xml:space="preserve">        if (bundleOptional.isPresent()) {</w:t>
        <w:br/>
        <w:t xml:space="preserve">            model.addAttribute("bundle", bundleOptional.get());</w:t>
        <w:br/>
        <w:t xml:space="preserve">            return "/user/bundle-details"; </w:t>
        <w:br/>
        <w:t xml:space="preserve">        } else {</w:t>
        <w:br/>
        <w:t xml:space="preserve">            model.addAttribute("errorMessage", "Bundle not found.");</w:t>
        <w:br/>
        <w:t xml:space="preserve">            return "error";</w:t>
        <w:br/>
        <w:t xml:space="preserve">        }</w:t>
        <w:br/>
        <w:t xml:space="preserve">    }</w:t>
        <w:br/>
        <w:br/>
        <w:tab/>
        <w:t>@GetMapping("/signin")</w:t>
        <w:br/>
        <w:tab/>
        <w:t>public String login() {</w:t>
        <w:br/>
        <w:tab/>
        <w:tab/>
        <w:t>return "login";</w:t>
        <w:br/>
        <w:tab/>
        <w:t>}</w:t>
        <w:br/>
        <w:br/>
        <w:tab/>
        <w:t>@GetMapping("/register")</w:t>
        <w:br/>
        <w:tab/>
        <w:t>public String register() {</w:t>
        <w:br/>
        <w:tab/>
        <w:tab/>
        <w:t>return "register";</w:t>
        <w:br/>
        <w:tab/>
        <w:t>}</w:t>
        <w:br/>
        <w:br/>
        <w:tab/>
        <w:br/>
        <w:br/>
        <w:br/>
        <w:t xml:space="preserve">    @GetMapping("/products")</w:t>
        <w:br/>
        <w:t xml:space="preserve">    public String products(Model m, </w:t>
        <w:br/>
        <w:t xml:space="preserve">            @RequestParam(value = "category", defaultValue = "") String category,</w:t>
        <w:br/>
        <w:t xml:space="preserve">            @RequestParam(name = "pageNo", defaultValue = "0") Integer pageNo,</w:t>
        <w:br/>
        <w:t xml:space="preserve">            @RequestParam(name = "pageSize", defaultValue = "12") Integer pageSize,</w:t>
        <w:br/>
        <w:t xml:space="preserve">            @RequestParam(defaultValue = "") String ch) {</w:t>
        <w:br/>
        <w:br/>
        <w:t xml:space="preserve">        List&lt;Category&gt; categories = categoryService.getAllActiveCategory();</w:t>
        <w:br/>
        <w:t xml:space="preserve">        m.addAttribute("paramValue", category);</w:t>
        <w:br/>
        <w:t xml:space="preserve">        m.addAttribute("categories", categories);</w:t>
        <w:br/>
        <w:br/>
        <w:t xml:space="preserve">        Page&lt;Product&gt; page = null;</w:t>
        <w:br/>
        <w:t xml:space="preserve">        if (StringUtils.isEmpty(ch)) {</w:t>
        <w:br/>
        <w:t xml:space="preserve">            page = productService.getAllActiveProductPagination(pageNo, pageSize, category);</w:t>
        <w:br/>
        <w:t xml:space="preserve">        } else {</w:t>
        <w:br/>
        <w:t xml:space="preserve">            page = productService.searchActiveProductPagination(pageNo, pageSize, category, ch);</w:t>
        <w:br/>
        <w:t xml:space="preserve">        }</w:t>
        <w:br/>
        <w:br/>
        <w:t xml:space="preserve">        List&lt;Product&gt; products = page.getContent();</w:t>
        <w:br/>
        <w:t xml:space="preserve">        m.addAttribute("products", products);</w:t>
        <w:br/>
        <w:t xml:space="preserve">        m.addAttribute("productsSize", products.size());</w:t>
        <w:br/>
        <w:br/>
        <w:t xml:space="preserve">        m.addAttribute("pageNo", page.getNumber());</w:t>
        <w:br/>
        <w:t xml:space="preserve">        m.addAttribute("pageSize", pageSize);</w:t>
        <w:br/>
        <w:t xml:space="preserve">        m.addAttribute("totalElements", page.getTotalElements());</w:t>
        <w:br/>
        <w:t xml:space="preserve">        m.addAttribute("totalPages", page.getTotalPages());</w:t>
        <w:br/>
        <w:t xml:space="preserve">        m.addAttribute("isFirst", page.isFirst());</w:t>
        <w:br/>
        <w:t xml:space="preserve">        m.addAttribute("isLast", page.isLast());</w:t>
        <w:br/>
        <w:br/>
        <w:t xml:space="preserve">        // Add sale-related attributes for frontend display</w:t>
        <w:br/>
        <w:t xml:space="preserve">        m.addAttribute("saleActive", saleActive);</w:t>
        <w:br/>
        <w:t xml:space="preserve">        m.addAttribute("saleDiscount", saleDiscount);</w:t>
        <w:br/>
        <w:t xml:space="preserve">        m.addAttribute("saleStart", saleStart);</w:t>
        <w:br/>
        <w:t xml:space="preserve">        m.addAttribute("saleEnd", saleEnd);</w:t>
        <w:br/>
        <w:br/>
        <w:t xml:space="preserve">        return "product";</w:t>
        <w:br/>
        <w:t xml:space="preserve">    }</w:t>
        <w:br/>
        <w:br/>
        <w:tab/>
        <w:t>@GetMapping("/product/{id}")</w:t>
        <w:br/>
        <w:tab/>
        <w:t>public String product(@PathVariable int id, Model m) {</w:t>
        <w:br/>
        <w:tab/>
        <w:tab/>
        <w:t>Product productById = productService.getProductById(id);</w:t>
        <w:br/>
        <w:tab/>
        <w:tab/>
        <w:t>m.addAttribute("product", productById);</w:t>
        <w:br/>
        <w:tab/>
        <w:tab/>
        <w:t>return "view_product";</w:t>
        <w:br/>
        <w:tab/>
        <w:t>}</w:t>
        <w:br/>
        <w:br/>
        <w:tab/>
        <w:t>@PostMapping("/saveUser")</w:t>
        <w:br/>
        <w:tab/>
        <w:t>public String saveUser(@ModelAttribute UserDtls user, @RequestParam("img") MultipartFile file, HttpSession session)</w:t>
        <w:br/>
        <w:tab/>
        <w:tab/>
        <w:tab/>
        <w:t>throws IOException {</w:t>
        <w:br/>
        <w:br/>
        <w:tab/>
        <w:tab/>
        <w:t>Boolean existsEmail = userService.existsEmail(user.getEmail());</w:t>
        <w:br/>
        <w:br/>
        <w:tab/>
        <w:tab/>
        <w:t>if (existsEmail) {</w:t>
        <w:br/>
        <w:tab/>
        <w:tab/>
        <w:tab/>
        <w:t>session.setAttribute("errorMsg", "Email already exist");</w:t>
        <w:br/>
        <w:tab/>
        <w:tab/>
        <w:t>} else {</w:t>
        <w:br/>
        <w:tab/>
        <w:tab/>
        <w:tab/>
        <w:t>String imageName = file.isEmpty() ? "default.jpg" : file.getOriginalFilename();</w:t>
        <w:br/>
        <w:tab/>
        <w:tab/>
        <w:tab/>
        <w:t>user.setProfileImage(imageName);</w:t>
        <w:br/>
        <w:tab/>
        <w:tab/>
        <w:tab/>
        <w:t>UserDtls saveUser = userService.saveUser(user);</w:t>
        <w:br/>
        <w:br/>
        <w:tab/>
        <w:tab/>
        <w:tab/>
        <w:t>if (!ObjectUtils.isEmpty(saveUser)) {</w:t>
        <w:br/>
        <w:tab/>
        <w:tab/>
        <w:tab/>
        <w:tab/>
        <w:t>if (!file.isEmpty()) {</w:t>
        <w:br/>
        <w:tab/>
        <w:tab/>
        <w:tab/>
        <w:tab/>
        <w:tab/>
        <w:t>File saveFile = new ClassPathResource("static/img").getFile();</w:t>
        <w:br/>
        <w:br/>
        <w:tab/>
        <w:tab/>
        <w:tab/>
        <w:tab/>
        <w:tab/>
        <w:t>Path path = Paths.get(saveFile.getAbsolutePath() + File.separator + "profile_img" + File.separator</w:t>
        <w:br/>
        <w:tab/>
        <w:tab/>
        <w:tab/>
        <w:tab/>
        <w:tab/>
        <w:tab/>
        <w:tab/>
        <w:t>+ file.getOriginalFilename());</w:t>
        <w:br/>
        <w:br/>
        <w:t>//</w:t>
        <w:tab/>
        <w:tab/>
        <w:tab/>
        <w:tab/>
        <w:tab/>
        <w:t>System.out.println(path);</w:t>
        <w:br/>
        <w:tab/>
        <w:tab/>
        <w:tab/>
        <w:tab/>
        <w:tab/>
        <w:t>Files.copy(file.getInputStream(), path, StandardCopyOption.REPLACE_EXISTING);</w:t>
        <w:br/>
        <w:tab/>
        <w:tab/>
        <w:tab/>
        <w:tab/>
        <w:t>}</w:t>
        <w:br/>
        <w:tab/>
        <w:tab/>
        <w:tab/>
        <w:tab/>
        <w:t>session.setAttribute("succMsg", "Register successfully");</w:t>
        <w:br/>
        <w:tab/>
        <w:tab/>
        <w:tab/>
        <w:t>} else {</w:t>
        <w:br/>
        <w:tab/>
        <w:tab/>
        <w:tab/>
        <w:tab/>
        <w:t>session.setAttribute("errorMsg", "something wrong on server");</w:t>
        <w:br/>
        <w:tab/>
        <w:tab/>
        <w:tab/>
        <w:t>}</w:t>
        <w:br/>
        <w:tab/>
        <w:tab/>
        <w:t>}</w:t>
        <w:br/>
        <w:br/>
        <w:tab/>
        <w:tab/>
        <w:t>return "redirect:/register";</w:t>
        <w:br/>
        <w:tab/>
        <w:t>}</w:t>
        <w:br/>
        <w:br/>
        <w:t>//</w:t>
        <w:tab/>
        <w:t xml:space="preserve">Forgot Password Code </w:t>
        <w:br/>
        <w:br/>
        <w:tab/>
        <w:t>@GetMapping("/forgot-password")</w:t>
        <w:br/>
        <w:tab/>
        <w:t>public String showForgotPassword() {</w:t>
        <w:br/>
        <w:tab/>
        <w:tab/>
        <w:t>return "forgot_password.html";</w:t>
        <w:br/>
        <w:tab/>
        <w:t>}</w:t>
        <w:br/>
        <w:br/>
        <w:tab/>
        <w:t>@PostMapping("/forgot-password")</w:t>
        <w:br/>
        <w:tab/>
        <w:t>public String processForgotPassword(@RequestParam String email, HttpSession session, HttpServletRequest request)</w:t>
        <w:br/>
        <w:tab/>
        <w:tab/>
        <w:tab/>
        <w:t>throws UnsupportedEncodingException, MessagingException {</w:t>
        <w:br/>
        <w:br/>
        <w:tab/>
        <w:tab/>
        <w:t>UserDtls userByEmail = userService.getUserByEmail(email);</w:t>
        <w:br/>
        <w:br/>
        <w:tab/>
        <w:tab/>
        <w:t>if (ObjectUtils.isEmpty(userByEmail)) {</w:t>
        <w:br/>
        <w:tab/>
        <w:tab/>
        <w:tab/>
        <w:t>session.setAttribute("errorMsg", "Invalid email");</w:t>
        <w:br/>
        <w:tab/>
        <w:tab/>
        <w:t>} else {</w:t>
        <w:br/>
        <w:br/>
        <w:tab/>
        <w:tab/>
        <w:tab/>
        <w:t>String resetToken = UUID.randomUUID().toString();</w:t>
        <w:br/>
        <w:tab/>
        <w:tab/>
        <w:tab/>
        <w:t>userService.updateUserResetToken(email, resetToken);</w:t>
        <w:br/>
        <w:br/>
        <w:tab/>
        <w:tab/>
        <w:tab/>
        <w:t>// Generate URL :</w:t>
        <w:br/>
        <w:tab/>
        <w:tab/>
        <w:tab/>
        <w:t>// http://localhost:8080/reset-password?token=sfgdbgfswegfbdgfewgvsrg</w:t>
        <w:br/>
        <w:br/>
        <w:tab/>
        <w:tab/>
        <w:tab/>
        <w:t>String url = CommonUtil.generateUrl(request) + "/reset-password?token=" + resetToken;</w:t>
        <w:br/>
        <w:br/>
        <w:tab/>
        <w:tab/>
        <w:tab/>
        <w:t>Boolean sendMail = commonUtil.sendMail(url, email);</w:t>
        <w:br/>
        <w:br/>
        <w:tab/>
        <w:tab/>
        <w:tab/>
        <w:t>if (sendMail) {</w:t>
        <w:br/>
        <w:tab/>
        <w:tab/>
        <w:tab/>
        <w:tab/>
        <w:t>session.setAttribute("succMsg", "Please check your email..Password Reset link sent");</w:t>
        <w:br/>
        <w:tab/>
        <w:tab/>
        <w:tab/>
        <w:t>} else {</w:t>
        <w:br/>
        <w:tab/>
        <w:tab/>
        <w:tab/>
        <w:tab/>
        <w:t>session.setAttribute("errorMsg", "Somethong wrong on server ! Email not send");</w:t>
        <w:br/>
        <w:tab/>
        <w:tab/>
        <w:tab/>
        <w:t>}</w:t>
        <w:br/>
        <w:tab/>
        <w:tab/>
        <w:t>}</w:t>
        <w:br/>
        <w:br/>
        <w:tab/>
        <w:tab/>
        <w:t>return "redirect:/forgot-password";</w:t>
        <w:br/>
        <w:tab/>
        <w:t>}</w:t>
        <w:br/>
        <w:br/>
        <w:tab/>
        <w:t>@GetMapping("/reset-password")</w:t>
        <w:br/>
        <w:tab/>
        <w:t>public String showResetPassword(@RequestParam String token, HttpSession session, Model m) {</w:t>
        <w:br/>
        <w:br/>
        <w:tab/>
        <w:tab/>
        <w:t>UserDtls userByToken = userService.getUserByToken(token);</w:t>
        <w:br/>
        <w:br/>
        <w:tab/>
        <w:tab/>
        <w:t>if (userByToken == null) {</w:t>
        <w:br/>
        <w:tab/>
        <w:tab/>
        <w:tab/>
        <w:t>m.addAttribute("msg", "Your link is invalid or expired !!");</w:t>
        <w:br/>
        <w:tab/>
        <w:tab/>
        <w:tab/>
        <w:t>return "message";</w:t>
        <w:br/>
        <w:tab/>
        <w:tab/>
        <w:t>}</w:t>
        <w:br/>
        <w:tab/>
        <w:tab/>
        <w:t>m.addAttribute("token", token);</w:t>
        <w:br/>
        <w:tab/>
        <w:tab/>
        <w:t>return "reset_password";</w:t>
        <w:br/>
        <w:tab/>
        <w:t>}</w:t>
        <w:br/>
        <w:br/>
        <w:tab/>
        <w:t>@PostMapping("/reset-password")</w:t>
        <w:br/>
        <w:tab/>
        <w:t>public String resetPassword(@RequestParam String token, @RequestParam String password, HttpSession session,</w:t>
        <w:br/>
        <w:tab/>
        <w:tab/>
        <w:tab/>
        <w:t>Model m) {</w:t>
        <w:br/>
        <w:br/>
        <w:tab/>
        <w:tab/>
        <w:t>UserDtls userByToken = userService.getUserByToken(token);</w:t>
        <w:br/>
        <w:tab/>
        <w:tab/>
        <w:t>if (userByToken == null) {</w:t>
        <w:br/>
        <w:tab/>
        <w:tab/>
        <w:tab/>
        <w:t>m.addAttribute("errorMsg", "Your link is invalid or expired !!");</w:t>
        <w:br/>
        <w:tab/>
        <w:tab/>
        <w:tab/>
        <w:t>return "message";</w:t>
        <w:br/>
        <w:tab/>
        <w:tab/>
        <w:t>} else {</w:t>
        <w:br/>
        <w:tab/>
        <w:tab/>
        <w:tab/>
        <w:t>userByToken.setPassword(passwordEncoder.encode(password));</w:t>
        <w:br/>
        <w:tab/>
        <w:tab/>
        <w:tab/>
        <w:t>userByToken.setResetToken(null);</w:t>
        <w:br/>
        <w:tab/>
        <w:tab/>
        <w:tab/>
        <w:t>userService.updateUser(userByToken);</w:t>
        <w:br/>
        <w:tab/>
        <w:tab/>
        <w:tab/>
        <w:t>// session.setAttribute("succMsg", "Password change successfully");</w:t>
        <w:br/>
        <w:tab/>
        <w:tab/>
        <w:tab/>
        <w:t>m.addAttribute("msg", "Password change successfully");</w:t>
        <w:br/>
        <w:br/>
        <w:tab/>
        <w:tab/>
        <w:tab/>
        <w:t>return "message";</w:t>
        <w:br/>
        <w:tab/>
        <w:tab/>
        <w:t>}</w:t>
        <w:br/>
        <w:br/>
        <w:tab/>
        <w:t>}</w:t>
        <w:br/>
        <w:br/>
        <w:tab/>
        <w:t>@GetMapping("/search")</w:t>
        <w:br/>
        <w:tab/>
        <w:t>public String searchProduct(@RequestParam String ch, Model m) {</w:t>
        <w:br/>
        <w:tab/>
        <w:tab/>
        <w:t>List&lt;Product&gt; searchProducts = productService.searchProduct(ch);</w:t>
        <w:br/>
        <w:tab/>
        <w:tab/>
        <w:t>m.addAttribute("products", searchProducts);</w:t>
        <w:br/>
        <w:tab/>
        <w:tab/>
        <w:t>List&lt;Category&gt; categories = categoryService.getAllActiveCategory();</w:t>
        <w:br/>
        <w:tab/>
        <w:tab/>
        <w:t>m.addAttribute("categories", categories);</w:t>
        <w:br/>
        <w:tab/>
        <w:tab/>
        <w:t>return "product";</w:t>
        <w:br/>
        <w:br/>
        <w:tab/>
        <w:t>}</w:t>
        <w:br/>
        <w:br/>
        <w:t>}</w:t>
        <w:br/>
      </w:r>
    </w:p>
    <w:p>
      <w:r>
        <w:br w:type="page"/>
      </w:r>
    </w:p>
    <w:p>
      <w:pPr>
        <w:pStyle w:val="Heading2"/>
      </w:pPr>
      <w:r>
        <w:t>C:/Users/prudh/Desktop/ecommerce-main\src\main\java\com\ecom\controller\UserController.java</w:t>
      </w:r>
    </w:p>
    <w:p>
      <w:pPr/>
      <w:r>
        <w:t>package com.ecom.controller;</w:t>
        <w:br/>
        <w:br/>
        <w:t>import java.security.Principal;</w:t>
        <w:br/>
        <w:t>import java.util.List;</w:t>
        <w:br/>
        <w:br/>
        <w:t>import org.springframework.beans.factory.annotation.Autowired;</w:t>
        <w:br/>
        <w:t>import org.springframework.security.crypto.password.PasswordEncoder;</w:t>
        <w:br/>
        <w:t>import org.springframework.stereotype.Controller;</w:t>
        <w:br/>
        <w:t>import org.springframework.ui.Model;</w:t>
        <w:br/>
        <w:t>import org.springframework.util.ObjectUtils;</w:t>
        <w:br/>
        <w:t>import org.springframework.web.bind.annotation.GetMapping;</w:t>
        <w:br/>
        <w:t>import org.springframework.web.bind.annotation.ModelAttribute;</w:t>
        <w:br/>
        <w:t>import org.springframework.web.bind.annotation.PostMapping;</w:t>
        <w:br/>
        <w:t>import org.springframework.web.bind.annotation.RequestMapping;</w:t>
        <w:br/>
        <w:t>import org.springframework.web.bind.annotation.RequestParam;</w:t>
        <w:br/>
        <w:t>import org.springframework.web.multipart.MultipartFile;</w:t>
        <w:br/>
        <w:br/>
        <w:t>import com.ecom.model.Cart;</w:t>
        <w:br/>
        <w:t>import com.ecom.model.Category;</w:t>
        <w:br/>
        <w:t>import com.ecom.model.LoyaltyPoints;</w:t>
        <w:br/>
        <w:t>import com.ecom.model.OrderRequest;</w:t>
        <w:br/>
        <w:t>import com.ecom.model.ProductOrder;</w:t>
        <w:br/>
        <w:t>import com.ecom.model.UserDtls;</w:t>
        <w:br/>
        <w:t>import com.ecom.service.CartService;</w:t>
        <w:br/>
        <w:t>import com.ecom.service.CategoryService;</w:t>
        <w:br/>
        <w:t>import com.ecom.service.LoyaltyPointsService;</w:t>
        <w:br/>
        <w:t>import com.ecom.service.OrderService;</w:t>
        <w:br/>
        <w:t>import com.ecom.service.UserService;</w:t>
        <w:br/>
        <w:t>import com.ecom.util.CommonUtil;</w:t>
        <w:br/>
        <w:t>import com.ecom.util.OrderStatus;</w:t>
        <w:br/>
        <w:br/>
        <w:t>import jakarta.servlet.http.HttpSession;</w:t>
        <w:br/>
        <w:br/>
        <w:t>@Controller</w:t>
        <w:br/>
        <w:t>@RequestMapping("/user")</w:t>
        <w:br/>
        <w:t>public class UserController {</w:t>
        <w:br/>
        <w:tab/>
        <w:t>@Autowired</w:t>
        <w:br/>
        <w:tab/>
        <w:t>private UserService userService;</w:t>
        <w:br/>
        <w:tab/>
        <w:t>@Autowired</w:t>
        <w:br/>
        <w:tab/>
        <w:t>private CategoryService categoryService;</w:t>
        <w:br/>
        <w:br/>
        <w:tab/>
        <w:t>@Autowired</w:t>
        <w:br/>
        <w:tab/>
        <w:t>private LoyaltyPointsService loyaltyPointService;</w:t>
        <w:br/>
        <w:tab/>
        <w:br/>
        <w:tab/>
        <w:t>@Autowired</w:t>
        <w:br/>
        <w:tab/>
        <w:t>private CartService cartService;</w:t>
        <w:br/>
        <w:br/>
        <w:tab/>
        <w:t>@Autowired</w:t>
        <w:br/>
        <w:tab/>
        <w:t>private OrderService orderService;</w:t>
        <w:br/>
        <w:br/>
        <w:tab/>
        <w:t>@Autowired</w:t>
        <w:br/>
        <w:tab/>
        <w:t>private CommonUtil commonUtil;</w:t>
        <w:br/>
        <w:br/>
        <w:tab/>
        <w:t>@Autowired</w:t>
        <w:br/>
        <w:tab/>
        <w:t>private PasswordEncoder passwordEncoder;</w:t>
        <w:br/>
        <w:br/>
        <w:br/>
        <w:tab/>
        <w:t>@GetMapping("/")</w:t>
        <w:br/>
        <w:tab/>
        <w:t>public String home() {</w:t>
        <w:br/>
        <w:tab/>
        <w:tab/>
        <w:t>return "user/base";</w:t>
        <w:br/>
        <w:tab/>
        <w:t>}</w:t>
        <w:br/>
        <w:br/>
        <w:tab/>
        <w:t>@GetMapping("/checkout")</w:t>
        <w:br/>
        <w:tab/>
        <w:t>public String checkoutPage(@RequestParam Integer userId, Model model) {</w:t>
        <w:br/>
        <w:tab/>
        <w:tab/>
        <w:t>List&lt;LoyaltyPoints&gt; pointsList = loyaltyPointService.getPointsByUserId(userId);</w:t>
        <w:br/>
        <w:tab/>
        <w:t xml:space="preserve">    </w:t>
        <w:br/>
        <w:tab/>
        <w:t xml:space="preserve">    // Check if the list has entries</w:t>
        <w:br/>
        <w:tab/>
        <w:t xml:space="preserve">    double totalPoints = (pointsList != null &amp;&amp; !pointsList.isEmpty()) </w:t>
        <w:br/>
        <w:tab/>
        <w:t xml:space="preserve">                         ? pointsList.get(0).getTotalPoints() </w:t>
        <w:br/>
        <w:tab/>
        <w:t xml:space="preserve">                         : 0.0;</w:t>
        <w:br/>
        <w:tab/>
        <w:t xml:space="preserve">    </w:t>
        <w:br/>
        <w:tab/>
        <w:t xml:space="preserve">    model.addAttribute("totalPoints", totalPoints);</w:t>
        <w:br/>
        <w:tab/>
        <w:t xml:space="preserve">    model.addAttribute("userId", userId);</w:t>
        <w:br/>
        <w:tab/>
        <w:t xml:space="preserve">    return "checkout";</w:t>
        <w:br/>
        <w:tab/>
        <w:t>}</w:t>
        <w:br/>
        <w:br/>
        <w:tab/>
        <w:t>@ModelAttribute</w:t>
        <w:br/>
        <w:tab/>
        <w:t>public void getUserDetails(Principal p, Model m) {</w:t>
        <w:br/>
        <w:tab/>
        <w:tab/>
        <w:t>if (p != null) {</w:t>
        <w:br/>
        <w:tab/>
        <w:tab/>
        <w:tab/>
        <w:t>String email = p.getName();</w:t>
        <w:br/>
        <w:tab/>
        <w:tab/>
        <w:tab/>
        <w:t>UserDtls userDtls = userService.getUserByEmail(email);</w:t>
        <w:br/>
        <w:tab/>
        <w:tab/>
        <w:tab/>
        <w:t>m.addAttribute("user", userDtls);</w:t>
        <w:br/>
        <w:tab/>
        <w:tab/>
        <w:tab/>
        <w:t>Integer countCart = cartService.getCountCart(userDtls.getId());</w:t>
        <w:br/>
        <w:tab/>
        <w:tab/>
        <w:tab/>
        <w:t>m.addAttribute("countCart", countCart);</w:t>
        <w:br/>
        <w:tab/>
        <w:tab/>
        <w:t>}</w:t>
        <w:br/>
        <w:br/>
        <w:tab/>
        <w:tab/>
        <w:t>List&lt;Category&gt; allActiveCategory = categoryService.getAllActiveCategory();</w:t>
        <w:br/>
        <w:tab/>
        <w:tab/>
        <w:t>m.addAttribute("categorys", allActiveCategory);</w:t>
        <w:br/>
        <w:tab/>
        <w:t>}</w:t>
        <w:br/>
        <w:br/>
        <w:tab/>
        <w:t>@GetMapping("/addCart")</w:t>
        <w:br/>
        <w:tab/>
        <w:t>public String addToCart(@RequestParam Integer pid, @RequestParam Integer uid, HttpSession session) {</w:t>
        <w:br/>
        <w:tab/>
        <w:tab/>
        <w:t>Cart saveCart = cartService.saveCart(pid, uid);</w:t>
        <w:br/>
        <w:br/>
        <w:tab/>
        <w:tab/>
        <w:t>if (ObjectUtils.isEmpty(saveCart)) {</w:t>
        <w:br/>
        <w:tab/>
        <w:tab/>
        <w:tab/>
        <w:t>session.setAttribute("errorMsg", "Product add to cart failed");</w:t>
        <w:br/>
        <w:tab/>
        <w:tab/>
        <w:t>} else {</w:t>
        <w:br/>
        <w:tab/>
        <w:tab/>
        <w:tab/>
        <w:t>session.setAttribute("succMsg", "Product added to cart");</w:t>
        <w:br/>
        <w:tab/>
        <w:tab/>
        <w:t>}</w:t>
        <w:br/>
        <w:tab/>
        <w:tab/>
        <w:t>return "redirect:/product/ "+pid;</w:t>
        <w:br/>
        <w:tab/>
        <w:t>}</w:t>
        <w:br/>
        <w:br/>
        <w:tab/>
        <w:t>@GetMapping("/cart")</w:t>
        <w:br/>
        <w:tab/>
        <w:t>public String loadCartPage(Principal p, Model m) {</w:t>
        <w:br/>
        <w:br/>
        <w:tab/>
        <w:tab/>
        <w:t>UserDtls user = getLoggedInUserDetails(p);</w:t>
        <w:br/>
        <w:tab/>
        <w:tab/>
        <w:t>List&lt;Cart&gt; carts = cartService.getCartsByUser(user.getId());</w:t>
        <w:br/>
        <w:tab/>
        <w:tab/>
        <w:t>m.addAttribute("carts", carts);</w:t>
        <w:br/>
        <w:tab/>
        <w:tab/>
        <w:t>if (carts.size() &gt; 0) {</w:t>
        <w:br/>
        <w:tab/>
        <w:tab/>
        <w:tab/>
        <w:t>Double totalOrderPrice = carts.get(carts.size() - 1).getTotalOrderPrice();</w:t>
        <w:br/>
        <w:tab/>
        <w:tab/>
        <w:tab/>
        <w:t>m.addAttribute("totalOrderPrice", totalOrderPrice);</w:t>
        <w:br/>
        <w:tab/>
        <w:tab/>
        <w:t>}</w:t>
        <w:br/>
        <w:tab/>
        <w:tab/>
        <w:t>return "/user/cart";</w:t>
        <w:br/>
        <w:tab/>
        <w:t>}</w:t>
        <w:br/>
        <w:br/>
        <w:tab/>
        <w:t>@GetMapping("/cartQuantityUpdate")</w:t>
        <w:br/>
        <w:tab/>
        <w:t>public String updateCartQuantity(@RequestParam String sy, @RequestParam Integer cid) {</w:t>
        <w:br/>
        <w:tab/>
        <w:tab/>
        <w:t>cartService.updateQuantity(sy, cid);</w:t>
        <w:br/>
        <w:tab/>
        <w:tab/>
        <w:t>return "redirect:/user/cart";</w:t>
        <w:br/>
        <w:tab/>
        <w:t>}</w:t>
        <w:br/>
        <w:br/>
        <w:tab/>
        <w:t>private UserDtls getLoggedInUserDetails(Principal p) {</w:t>
        <w:br/>
        <w:tab/>
        <w:tab/>
        <w:t>String email = p.getName();</w:t>
        <w:br/>
        <w:tab/>
        <w:tab/>
        <w:t>UserDtls userDtls = userService.getUserByEmail(email);</w:t>
        <w:br/>
        <w:tab/>
        <w:tab/>
        <w:t>return userDtls;</w:t>
        <w:br/>
        <w:tab/>
        <w:t>}</w:t>
        <w:br/>
        <w:br/>
        <w:tab/>
        <w:t>@GetMapping("/orders")</w:t>
        <w:br/>
        <w:tab/>
        <w:t>public String orderPage(Principal p, Model m) {</w:t>
        <w:br/>
        <w:tab/>
        <w:t xml:space="preserve">    UserDtls user = getLoggedInUserDetails(p);</w:t>
        <w:br/>
        <w:tab/>
        <w:t xml:space="preserve">    List&lt;Cart&gt; carts = cartService.getCartsByUser(user.getId());</w:t>
        <w:br/>
        <w:tab/>
        <w:t xml:space="preserve">    m.addAttribute("carts", carts);</w:t>
        <w:br/>
        <w:br/>
        <w:tab/>
        <w:t xml:space="preserve">    double orderPrice = 0.0;</w:t>
        <w:br/>
        <w:tab/>
        <w:t xml:space="preserve">    double tax = 0.0;</w:t>
        <w:br/>
        <w:tab/>
        <w:t xml:space="preserve">    double totalOrderPrice = 0.0;</w:t>
        <w:br/>
        <w:tab/>
        <w:t xml:space="preserve">    double totalPoints = 0.0;</w:t>
        <w:br/>
        <w:br/>
        <w:tab/>
        <w:t xml:space="preserve">    List&lt;LoyaltyPoints&gt; pointsList = loyaltyPointService.getPointsByUserId(user.getId());</w:t>
        <w:br/>
        <w:tab/>
        <w:t xml:space="preserve">    if (pointsList != null &amp;&amp; !pointsList.isEmpty()) {</w:t>
        <w:br/>
        <w:tab/>
        <w:t xml:space="preserve">        totalPoints = pointsList.get(0).getTotalPoints();</w:t>
        <w:br/>
        <w:tab/>
        <w:t xml:space="preserve">    }</w:t>
        <w:br/>
        <w:br/>
        <w:tab/>
        <w:t xml:space="preserve">    if (!carts.isEmpty()) {</w:t>
        <w:br/>
        <w:tab/>
        <w:t xml:space="preserve">        orderPrice = carts.stream().mapToDouble(c -&gt; c.getProduct().getDiscountPrice() * c.getQuantity()).sum();</w:t>
        <w:br/>
        <w:tab/>
        <w:t xml:space="preserve">        tax = Math.floor((orderPrice * 0.1) * 100) / 100;</w:t>
        <w:br/>
        <w:tab/>
        <w:t xml:space="preserve">        totalOrderPrice = orderPrice + 13.99 + tax;</w:t>
        <w:br/>
        <w:br/>
        <w:tab/>
        <w:t xml:space="preserve">        m.addAttribute("orderPrice", orderPrice);</w:t>
        <w:br/>
        <w:tab/>
        <w:t xml:space="preserve">        m.addAttribute("tax", tax);</w:t>
        <w:br/>
        <w:tab/>
        <w:t xml:space="preserve">        m.addAttribute("totalPoints", totalPoints);</w:t>
        <w:br/>
        <w:tab/>
        <w:t xml:space="preserve">        m.addAttribute("totalOrderPrice", totalOrderPrice);</w:t>
        <w:br/>
        <w:tab/>
        <w:t xml:space="preserve">        System.out.println("Controller - Total Order Price: " + totalOrderPrice);</w:t>
        <w:br/>
        <w:tab/>
        <w:t xml:space="preserve">    }</w:t>
        <w:br/>
        <w:br/>
        <w:tab/>
        <w:t xml:space="preserve">    return "/user/order";</w:t>
        <w:br/>
        <w:tab/>
        <w:t>}</w:t>
        <w:br/>
        <w:tab/>
        <w:t>@PostMapping("/save-order")</w:t>
        <w:br/>
        <w:tab/>
        <w:t>public String saveOrder(</w:t>
        <w:br/>
        <w:tab/>
        <w:t xml:space="preserve">        @ModelAttribute OrderRequest request,</w:t>
        <w:br/>
        <w:tab/>
        <w:t xml:space="preserve">        @RequestParam(required = false) String redeemApplied,</w:t>
        <w:br/>
        <w:tab/>
        <w:t xml:space="preserve">        HttpSession session,</w:t>
        <w:br/>
        <w:tab/>
        <w:t xml:space="preserve">        Principal p) throws Exception {</w:t>
        <w:br/>
        <w:tab/>
        <w:t xml:space="preserve">    UserDtls user = getLoggedInUserDetails(p);</w:t>
        <w:br/>
        <w:tab/>
        <w:t xml:space="preserve">    System.out.println("Raw redeemApplied param: " + redeemApplied); // Debug raw value</w:t>
        <w:br/>
        <w:tab/>
        <w:t xml:space="preserve">    boolean isRedeemApplied = "true".equals(redeemApplied);</w:t>
        <w:br/>
        <w:tab/>
        <w:t xml:space="preserve">    System.out.println("Processed redeemApplied: " + isRedeemApplied);</w:t>
        <w:br/>
        <w:tab/>
        <w:t xml:space="preserve">    orderService.saveOrder(user.getId(), request, isRedeemApplied);</w:t>
        <w:br/>
        <w:tab/>
        <w:t xml:space="preserve">    session.removeAttribute("carts");</w:t>
        <w:br/>
        <w:tab/>
        <w:t xml:space="preserve">    return "redirect:/user/success";</w:t>
        <w:br/>
        <w:tab/>
        <w:t>}</w:t>
        <w:br/>
        <w:br/>
        <w:tab/>
        <w:t>@GetMapping("/success")</w:t>
        <w:br/>
        <w:tab/>
        <w:t>public String loadSuccess() {</w:t>
        <w:br/>
        <w:tab/>
        <w:tab/>
        <w:t>return "/user/success";</w:t>
        <w:br/>
        <w:tab/>
        <w:t>}</w:t>
        <w:br/>
        <w:br/>
        <w:tab/>
        <w:t>@GetMapping("/user-orders")</w:t>
        <w:br/>
        <w:tab/>
        <w:t>public String myOrder(Model m, Principal p) {</w:t>
        <w:br/>
        <w:tab/>
        <w:tab/>
        <w:t>UserDtls loginUser = getLoggedInUserDetails(p);</w:t>
        <w:br/>
        <w:tab/>
        <w:tab/>
        <w:t>List&lt;ProductOrder&gt; orders = orderService.getOrdersByUser(loginUser.getId());</w:t>
        <w:br/>
        <w:tab/>
        <w:tab/>
        <w:t>m.addAttribute("orders", orders);</w:t>
        <w:br/>
        <w:tab/>
        <w:tab/>
        <w:t>return "/user/my_orders";</w:t>
        <w:br/>
        <w:tab/>
        <w:t>}</w:t>
        <w:br/>
        <w:br/>
        <w:tab/>
        <w:t>@GetMapping("/update-status")</w:t>
        <w:br/>
        <w:tab/>
        <w:t>public String updateOrderStatus(@RequestParam Integer id, @RequestParam Integer st, HttpSession session) {</w:t>
        <w:br/>
        <w:br/>
        <w:tab/>
        <w:tab/>
        <w:t>OrderStatus[] values = OrderStatus.values();</w:t>
        <w:br/>
        <w:tab/>
        <w:tab/>
        <w:t>String status = null;</w:t>
        <w:br/>
        <w:br/>
        <w:tab/>
        <w:tab/>
        <w:t>for (OrderStatus orderSt : values) {</w:t>
        <w:br/>
        <w:tab/>
        <w:tab/>
        <w:tab/>
        <w:t>if (orderSt.getId().equals(st)) {</w:t>
        <w:br/>
        <w:tab/>
        <w:tab/>
        <w:tab/>
        <w:tab/>
        <w:t>status = orderSt.getName();</w:t>
        <w:br/>
        <w:tab/>
        <w:tab/>
        <w:tab/>
        <w:t>}</w:t>
        <w:br/>
        <w:tab/>
        <w:tab/>
        <w:t>}</w:t>
        <w:br/>
        <w:br/>
        <w:tab/>
        <w:tab/>
        <w:t>ProductOrder updateOrder = orderService.updateOrderStatus(id, status);</w:t>
        <w:br/>
        <w:tab/>
        <w:tab/>
        <w:br/>
        <w:tab/>
        <w:tab/>
        <w:t>try {</w:t>
        <w:br/>
        <w:tab/>
        <w:tab/>
        <w:tab/>
        <w:t>//commonUtil.sendMailForProductOrder(updateOrder, status);</w:t>
        <w:br/>
        <w:tab/>
        <w:tab/>
        <w:t>} catch (Exception e) {</w:t>
        <w:br/>
        <w:tab/>
        <w:tab/>
        <w:tab/>
        <w:t>e.printStackTrace();</w:t>
        <w:br/>
        <w:tab/>
        <w:tab/>
        <w:t>}</w:t>
        <w:br/>
        <w:br/>
        <w:tab/>
        <w:tab/>
        <w:t>if (!ObjectUtils.isEmpty(updateOrder)) {</w:t>
        <w:br/>
        <w:tab/>
        <w:tab/>
        <w:tab/>
        <w:t>session.setAttribute("succMsg", "Status Updated");</w:t>
        <w:br/>
        <w:tab/>
        <w:tab/>
        <w:t>} else {</w:t>
        <w:br/>
        <w:tab/>
        <w:tab/>
        <w:tab/>
        <w:t>session.setAttribute("errorMsg", "status not updated");</w:t>
        <w:br/>
        <w:tab/>
        <w:tab/>
        <w:t>}</w:t>
        <w:br/>
        <w:tab/>
        <w:tab/>
        <w:t>return "redirect:/user/user-orders";</w:t>
        <w:br/>
        <w:tab/>
        <w:t>}</w:t>
        <w:br/>
        <w:br/>
        <w:tab/>
        <w:t>@GetMapping("/profile")</w:t>
        <w:br/>
        <w:tab/>
        <w:t>public String profile() {</w:t>
        <w:br/>
        <w:tab/>
        <w:tab/>
        <w:t>return "/user/profile";</w:t>
        <w:br/>
        <w:tab/>
        <w:t>}</w:t>
        <w:br/>
        <w:br/>
        <w:tab/>
        <w:t>@PostMapping("/update-profile")</w:t>
        <w:br/>
        <w:tab/>
        <w:t>public String updateProfile(@ModelAttribute UserDtls user, @RequestParam MultipartFile img, HttpSession session) {</w:t>
        <w:br/>
        <w:tab/>
        <w:tab/>
        <w:t>UserDtls updateUserProfile = userService.updateUserProfile(user, img);</w:t>
        <w:br/>
        <w:tab/>
        <w:tab/>
        <w:t>if (ObjectUtils.isEmpty(updateUserProfile)) {</w:t>
        <w:br/>
        <w:tab/>
        <w:tab/>
        <w:tab/>
        <w:t>session.setAttribute("errorMsg", "Profile not updated");</w:t>
        <w:br/>
        <w:tab/>
        <w:tab/>
        <w:t>} else {</w:t>
        <w:br/>
        <w:tab/>
        <w:tab/>
        <w:tab/>
        <w:t>session.setAttribute("succMsg", "Profile Updated");</w:t>
        <w:br/>
        <w:tab/>
        <w:tab/>
        <w:t>}</w:t>
        <w:br/>
        <w:tab/>
        <w:tab/>
        <w:t>return "redirect:/user/profile";</w:t>
        <w:br/>
        <w:tab/>
        <w:t>}</w:t>
        <w:br/>
        <w:br/>
        <w:tab/>
        <w:t>@PostMapping("/change-password")</w:t>
        <w:br/>
        <w:tab/>
        <w:t>public String changePassword(@RequestParam String newPassword, @RequestParam String currentPassword, Principal p,</w:t>
        <w:br/>
        <w:tab/>
        <w:tab/>
        <w:tab/>
        <w:t>HttpSession session) {</w:t>
        <w:br/>
        <w:tab/>
        <w:tab/>
        <w:t>UserDtls loggedInUserDetails = getLoggedInUserDetails(p);</w:t>
        <w:br/>
        <w:br/>
        <w:tab/>
        <w:tab/>
        <w:t>boolean matches = passwordEncoder.matches(currentPassword, loggedInUserDetails.getPassword());</w:t>
        <w:br/>
        <w:br/>
        <w:tab/>
        <w:tab/>
        <w:t>if (matches) {</w:t>
        <w:br/>
        <w:tab/>
        <w:tab/>
        <w:tab/>
        <w:t>String encodePassword = passwordEncoder.encode(newPassword);</w:t>
        <w:br/>
        <w:tab/>
        <w:tab/>
        <w:tab/>
        <w:t>loggedInUserDetails.setPassword(encodePassword);</w:t>
        <w:br/>
        <w:tab/>
        <w:tab/>
        <w:tab/>
        <w:t>UserDtls updateUser = userService.updateUser(loggedInUserDetails);</w:t>
        <w:br/>
        <w:tab/>
        <w:tab/>
        <w:tab/>
        <w:t>if (ObjectUtils.isEmpty(updateUser)) {</w:t>
        <w:br/>
        <w:tab/>
        <w:tab/>
        <w:tab/>
        <w:tab/>
        <w:t>session.setAttribute("errorMsg", "Password not updated !! Error in server");</w:t>
        <w:br/>
        <w:tab/>
        <w:tab/>
        <w:tab/>
        <w:t>} else {</w:t>
        <w:br/>
        <w:tab/>
        <w:tab/>
        <w:tab/>
        <w:tab/>
        <w:t>session.setAttribute("succMsg", "Password Updated sucessfully");</w:t>
        <w:br/>
        <w:tab/>
        <w:tab/>
        <w:tab/>
        <w:t>}</w:t>
        <w:br/>
        <w:tab/>
        <w:tab/>
        <w:t>} else {</w:t>
        <w:br/>
        <w:tab/>
        <w:tab/>
        <w:tab/>
        <w:t>session.setAttribute("errorMsg", "Current Password incorrect");</w:t>
        <w:br/>
        <w:tab/>
        <w:tab/>
        <w:t>}</w:t>
        <w:br/>
        <w:br/>
        <w:tab/>
        <w:tab/>
        <w:t>return "redirect:/user/profile";</w:t>
        <w:br/>
        <w:tab/>
        <w:t>}</w:t>
        <w:br/>
        <w:br/>
        <w:t>}</w:t>
        <w:br/>
      </w:r>
    </w:p>
    <w:p>
      <w:r>
        <w:br w:type="page"/>
      </w:r>
    </w:p>
    <w:p>
      <w:pPr>
        <w:pStyle w:val="Heading2"/>
      </w:pPr>
      <w:r>
        <w:t>C:/Users/prudh/Desktop/ecommerce-main\src\main\java\com\ecom\model\Bundle.java</w:t>
      </w:r>
    </w:p>
    <w:p>
      <w:pPr/>
      <w:r>
        <w:t>package com.ecom.model;</w:t>
        <w:br/>
        <w:br/>
        <w:t>import java.time.LocalDateTime;</w:t>
        <w:br/>
        <w:br/>
        <w:t>import jakarta.persistence.Column;</w:t>
        <w:br/>
        <w:t>import jakarta.persistence.Entity;</w:t>
        <w:br/>
        <w:t>import jakarta.persistence.GeneratedValue;</w:t>
        <w:br/>
        <w:t>import jakarta.persistence.GenerationType;</w:t>
        <w:br/>
        <w:t>import jakarta.persistence.Id;</w:t>
        <w:br/>
        <w:t>import jakarta.persistence.JoinColumn;</w:t>
        <w:br/>
        <w:t>import jakarta.persistence.ManyToOne;</w:t>
        <w:br/>
        <w:t>import jakarta.persistence.OneToOne;</w:t>
        <w:br/>
        <w:br/>
        <w:t>@Entity</w:t>
        <w:br/>
        <w:t>public class Bundle {</w:t>
        <w:br/>
        <w:t xml:space="preserve">    </w:t>
        <w:br/>
        <w:t xml:space="preserve">    @Id</w:t>
        <w:br/>
        <w:t xml:space="preserve">    @GeneratedValue(strategy = GenerationType.IDENTITY)</w:t>
        <w:br/>
        <w:t xml:space="preserve">    private Long id;</w:t>
        <w:br/>
        <w:br/>
        <w:t xml:space="preserve">    private String name;</w:t>
        <w:br/>
        <w:t xml:space="preserve">    private String image;</w:t>
        <w:br/>
        <w:t xml:space="preserve">    </w:t>
        <w:br/>
        <w:t xml:space="preserve">    private int stock;</w:t>
        <w:br/>
        <w:t xml:space="preserve">    private double discount;</w:t>
        <w:br/>
        <w:t xml:space="preserve">    @Column(name = "special_price")</w:t>
        <w:br/>
        <w:t xml:space="preserve">    private Double specialPrice;</w:t>
        <w:br/>
        <w:br/>
        <w:t xml:space="preserve">    @Column(name = "is_free")</w:t>
        <w:br/>
        <w:t xml:space="preserve">    private Boolean isFree;</w:t>
        <w:br/>
        <w:br/>
        <w:t xml:space="preserve">    @ManyToOne</w:t>
        <w:br/>
        <w:t xml:space="preserve">    @JoinColumn(name = "main_product_id", referencedColumnName = "id")</w:t>
        <w:br/>
        <w:t xml:space="preserve">    private Product mainProduct;</w:t>
        <w:br/>
        <w:br/>
        <w:t xml:space="preserve">    @ManyToOne</w:t>
        <w:br/>
        <w:t xml:space="preserve">    @JoinColumn(name = "bundled_product_id", referencedColumnName = "id")</w:t>
        <w:br/>
        <w:t xml:space="preserve">    private Product bundledProduct;</w:t>
        <w:br/>
        <w:br/>
        <w:t xml:space="preserve">    @Column(name = "created_at")</w:t>
        <w:br/>
        <w:t xml:space="preserve">    private LocalDateTime createdAt = LocalDateTime.now();</w:t>
        <w:br/>
        <w:br/>
        <w:t xml:space="preserve">    // Getters and Setters</w:t>
        <w:br/>
        <w:t xml:space="preserve">    public Long getId() { return id; }</w:t>
        <w:br/>
        <w:t xml:space="preserve">    public void setId(Long id) { this.id = id; }</w:t>
        <w:br/>
        <w:br/>
        <w:t xml:space="preserve">    public String getName() { return name; }</w:t>
        <w:br/>
        <w:t xml:space="preserve">    public void setName(String name) { this.name = name; }</w:t>
        <w:br/>
        <w:br/>
        <w:t xml:space="preserve">    public String getImage() { return image; }</w:t>
        <w:br/>
        <w:t xml:space="preserve">    public void setImage(String image) { this.image = image; }</w:t>
        <w:br/>
        <w:br/>
        <w:t xml:space="preserve">    public Double getSpecialPrice() { return specialPrice; }</w:t>
        <w:br/>
        <w:t xml:space="preserve">    public void setSpecialPrice(Double specialPrice) { this.specialPrice = specialPrice; }</w:t>
        <w:br/>
        <w:br/>
        <w:t xml:space="preserve">    public Boolean getIsFree() { return isFree; }</w:t>
        <w:br/>
        <w:t xml:space="preserve">    public void setIsFree(Boolean isFree) { this.isFree = isFree; }</w:t>
        <w:br/>
        <w:br/>
        <w:t xml:space="preserve">    public Product getMainProduct() { return mainProduct; }</w:t>
        <w:br/>
        <w:t xml:space="preserve">    public void setMainProduct(Product mainProduct) { this.mainProduct = mainProduct; }</w:t>
        <w:br/>
        <w:br/>
        <w:t xml:space="preserve">    public Product getBundledProduct() { return bundledProduct; }</w:t>
        <w:br/>
        <w:t xml:space="preserve">    public void setBundledProduct(Product bundledProduct) { this.bundledProduct = bundledProduct; }</w:t>
        <w:br/>
        <w:br/>
        <w:t xml:space="preserve">    public LocalDateTime getCreatedAt() { return createdAt; }</w:t>
        <w:br/>
        <w:t xml:space="preserve">    public void setCreatedAt(LocalDateTime createdAt) { this.createdAt = createdAt; }</w:t>
        <w:br/>
        <w:tab/>
        <w:br/>
        <w:t xml:space="preserve">    </w:t>
        <w:br/>
        <w:t xml:space="preserve">    public int getStock() {</w:t>
        <w:br/>
        <w:tab/>
        <w:tab/>
        <w:t>return stock;</w:t>
        <w:br/>
        <w:tab/>
        <w:t>}</w:t>
        <w:br/>
        <w:tab/>
        <w:t>public void setStock(int stock) {</w:t>
        <w:br/>
        <w:tab/>
        <w:tab/>
        <w:t>this.stock = stock;</w:t>
        <w:br/>
        <w:tab/>
        <w:t>}</w:t>
        <w:br/>
        <w:tab/>
        <w:t>public double getDiscount() {</w:t>
        <w:br/>
        <w:tab/>
        <w:tab/>
        <w:t>return discount;</w:t>
        <w:br/>
        <w:tab/>
        <w:t>}</w:t>
        <w:br/>
        <w:tab/>
        <w:t>public void setDiscount(double discount) {</w:t>
        <w:br/>
        <w:tab/>
        <w:tab/>
        <w:t>this.discount = discount;</w:t>
        <w:br/>
        <w:tab/>
        <w:t>}</w:t>
        <w:br/>
        <w:t>}</w:t>
        <w:br/>
      </w:r>
    </w:p>
    <w:p>
      <w:r>
        <w:br w:type="page"/>
      </w:r>
    </w:p>
    <w:p>
      <w:pPr>
        <w:pStyle w:val="Heading2"/>
      </w:pPr>
      <w:r>
        <w:t>C:/Users/prudh/Desktop/ecommerce-main\src\main\java\com\ecom\model\Cart.java</w:t>
      </w:r>
    </w:p>
    <w:p>
      <w:pPr/>
      <w:r>
        <w:t>package com.ecom.model;</w:t>
        <w:br/>
        <w:br/>
        <w:t>import java.util.ArrayList;</w:t>
        <w:br/>
        <w:t>import java.util.List;</w:t>
        <w:br/>
        <w:br/>
        <w:t>import org.apache.catalina.User;</w:t>
        <w:br/>
        <w:br/>
        <w:t>import jakarta.persistence.CascadeType;</w:t>
        <w:br/>
        <w:t>import jakarta.persistence.Entity;</w:t>
        <w:br/>
        <w:t>import jakarta.persistence.FetchType;</w:t>
        <w:br/>
        <w:t>import jakarta.persistence.GeneratedValue;</w:t>
        <w:br/>
        <w:t>import jakarta.persistence.GenerationType;</w:t>
        <w:br/>
        <w:t>import jakarta.persistence.Id;</w:t>
        <w:br/>
        <w:t>import jakarta.persistence.JoinColumn;</w:t>
        <w:br/>
        <w:t>import jakarta.persistence.JoinTable;</w:t>
        <w:br/>
        <w:t>import jakarta.persistence.ManyToMany;</w:t>
        <w:br/>
        <w:t>import jakarta.persistence.ManyToOne;</w:t>
        <w:br/>
        <w:t>import jakarta.persistence.Transient;</w:t>
        <w:br/>
        <w:t>import lombok.AllArgsConstructor;</w:t>
        <w:br/>
        <w:t>import lombok.Getter;</w:t>
        <w:br/>
        <w:t>import lombok.NoArgsConstructor;</w:t>
        <w:br/>
        <w:t>import lombok.Setter;</w:t>
        <w:br/>
        <w:br/>
        <w:t>@Entity</w:t>
        <w:br/>
        <w:t>@AllArgsConstructor</w:t>
        <w:br/>
        <w:t>@NoArgsConstructor</w:t>
        <w:br/>
        <w:t>@Getter</w:t>
        <w:br/>
        <w:t>@Setter</w:t>
        <w:br/>
        <w:t>public class Cart {</w:t>
        <w:br/>
        <w:br/>
        <w:tab/>
        <w:t>@Id</w:t>
        <w:br/>
        <w:tab/>
        <w:t>@GeneratedValue(strategy = GenerationType.IDENTITY)</w:t>
        <w:br/>
        <w:tab/>
        <w:t>private Integer id;</w:t>
        <w:br/>
        <w:br/>
        <w:tab/>
        <w:t>@ManyToOne</w:t>
        <w:br/>
        <w:tab/>
        <w:t>private UserDtls user;</w:t>
        <w:br/>
        <w:br/>
        <w:tab/>
        <w:t>@ManyToOne</w:t>
        <w:br/>
        <w:tab/>
        <w:t>private Product product;</w:t>
        <w:br/>
        <w:br/>
        <w:tab/>
        <w:t>private Integer quantity;</w:t>
        <w:br/>
        <w:tab/>
        <w:t>@ManyToOne</w:t>
        <w:br/>
        <w:t xml:space="preserve">    @JoinColumn(name = "bundle_id", nullable = true)</w:t>
        <w:br/>
        <w:t xml:space="preserve">    private Bundle bundle;</w:t>
        <w:br/>
        <w:tab/>
        <w:br/>
        <w:tab/>
        <w:t>@Transient</w:t>
        <w:br/>
        <w:tab/>
        <w:t>private Double totalPrice;</w:t>
        <w:br/>
        <w:tab/>
        <w:br/>
        <w:tab/>
        <w:t>@Transient</w:t>
        <w:br/>
        <w:tab/>
        <w:t>private Double totalOrderPrice;</w:t>
        <w:br/>
        <w:tab/>
        <w:br/>
        <w:tab/>
        <w:t>@ManyToMany(cascade = CascadeType.ALL, fetch = FetchType.EAGER)</w:t>
        <w:br/>
        <w:t xml:space="preserve">    @JoinTable(</w:t>
        <w:br/>
        <w:t xml:space="preserve">        name = "cart_products",</w:t>
        <w:br/>
        <w:t xml:space="preserve">        joinColumns = @JoinColumn(name = "cart_id"),</w:t>
        <w:br/>
        <w:t xml:space="preserve">        inverseJoinColumns = @JoinColumn(name = "product_id")</w:t>
        <w:br/>
        <w:t xml:space="preserve">    )</w:t>
        <w:br/>
        <w:t xml:space="preserve">    private List&lt;Product&gt; products = new ArrayList&lt;&gt;();</w:t>
        <w:br/>
        <w:tab/>
        <w:br/>
        <w:tab/>
        <w:t>// Getter and Setter for products</w:t>
        <w:br/>
        <w:t xml:space="preserve">    public List&lt;Product&gt; getProducts() {</w:t>
        <w:br/>
        <w:t xml:space="preserve">        return products;</w:t>
        <w:br/>
        <w:t xml:space="preserve">    }</w:t>
        <w:br/>
        <w:br/>
        <w:t xml:space="preserve">    public void setProducts(List&lt;Product&gt; products) {</w:t>
        <w:br/>
        <w:t xml:space="preserve">        this.products = products;</w:t>
        <w:br/>
        <w:t xml:space="preserve">    }</w:t>
        <w:br/>
        <w:br/>
        <w:tab/>
        <w:t>public Integer getId() {</w:t>
        <w:br/>
        <w:tab/>
        <w:tab/>
        <w:t>return id;</w:t>
        <w:br/>
        <w:tab/>
        <w:t>}</w:t>
        <w:br/>
        <w:br/>
        <w:tab/>
        <w:t>public void setId(Integer id) {</w:t>
        <w:br/>
        <w:tab/>
        <w:tab/>
        <w:t>this.id = id;</w:t>
        <w:br/>
        <w:tab/>
        <w:t>}</w:t>
        <w:br/>
        <w:br/>
        <w:tab/>
        <w:t>public UserDtls getUser() {</w:t>
        <w:br/>
        <w:tab/>
        <w:tab/>
        <w:t>return user;</w:t>
        <w:br/>
        <w:tab/>
        <w:t>}</w:t>
        <w:br/>
        <w:br/>
        <w:tab/>
        <w:t>public void setUser(UserDtls user) {</w:t>
        <w:br/>
        <w:tab/>
        <w:tab/>
        <w:t>this.user = user;</w:t>
        <w:br/>
        <w:tab/>
        <w:t>}</w:t>
        <w:br/>
        <w:br/>
        <w:tab/>
        <w:t>public Product getProduct() {</w:t>
        <w:br/>
        <w:tab/>
        <w:tab/>
        <w:t>return product;</w:t>
        <w:br/>
        <w:tab/>
        <w:t>}</w:t>
        <w:br/>
        <w:br/>
        <w:tab/>
        <w:t>public void setProduct(Product product) {</w:t>
        <w:br/>
        <w:tab/>
        <w:tab/>
        <w:t>this.product = product;</w:t>
        <w:br/>
        <w:tab/>
        <w:t>}</w:t>
        <w:br/>
        <w:br/>
        <w:tab/>
        <w:t>public Integer getQuantity() {</w:t>
        <w:br/>
        <w:tab/>
        <w:tab/>
        <w:t>return quantity;</w:t>
        <w:br/>
        <w:tab/>
        <w:t>}</w:t>
        <w:br/>
        <w:br/>
        <w:tab/>
        <w:t>public void setQuantity(Integer quantity) {</w:t>
        <w:br/>
        <w:tab/>
        <w:tab/>
        <w:t>this.quantity = quantity;</w:t>
        <w:br/>
        <w:tab/>
        <w:t>}</w:t>
        <w:br/>
        <w:br/>
        <w:tab/>
        <w:t>public Double getTotalPrice() {</w:t>
        <w:br/>
        <w:tab/>
        <w:tab/>
        <w:t>return totalPrice;</w:t>
        <w:br/>
        <w:tab/>
        <w:t>}</w:t>
        <w:br/>
        <w:br/>
        <w:tab/>
        <w:t>public void setTotalPrice(Double totalPrice) {</w:t>
        <w:br/>
        <w:tab/>
        <w:tab/>
        <w:t>this.totalPrice = totalPrice;</w:t>
        <w:br/>
        <w:tab/>
        <w:t>}</w:t>
        <w:br/>
        <w:br/>
        <w:tab/>
        <w:t>public Double getTotalOrderPrice() {</w:t>
        <w:br/>
        <w:tab/>
        <w:tab/>
        <w:t>return totalOrderPrice;</w:t>
        <w:br/>
        <w:tab/>
        <w:t>}</w:t>
        <w:br/>
        <w:br/>
        <w:tab/>
        <w:t>public void setTotalOrderPrice(Double totalOrderPrice) {</w:t>
        <w:br/>
        <w:tab/>
        <w:tab/>
        <w:t>this.totalOrderPrice = totalOrderPrice;</w:t>
        <w:br/>
        <w:tab/>
        <w:t>}</w:t>
        <w:br/>
        <w:br/>
        <w:t>}</w:t>
        <w:br/>
      </w:r>
    </w:p>
    <w:p>
      <w:r>
        <w:br w:type="page"/>
      </w:r>
    </w:p>
    <w:p>
      <w:pPr>
        <w:pStyle w:val="Heading2"/>
      </w:pPr>
      <w:r>
        <w:t>C:/Users/prudh/Desktop/ecommerce-main\src\main\java\com\ecom\model\Category.java</w:t>
      </w:r>
    </w:p>
    <w:p>
      <w:pPr/>
      <w:r>
        <w:t>package com.ecom.model;</w:t>
        <w:br/>
        <w:br/>
        <w:t>import jakarta.persistence.Entity;</w:t>
        <w:br/>
        <w:t>import jakarta.persistence.GeneratedValue;</w:t>
        <w:br/>
        <w:t>import jakarta.persistence.GenerationType;</w:t>
        <w:br/>
        <w:t>import jakarta.persistence.Id;</w:t>
        <w:br/>
        <w:t>import lombok.AllArgsConstructor;</w:t>
        <w:br/>
        <w:t>import lombok.Getter;</w:t>
        <w:br/>
        <w:t>import lombok.NoArgsConstructor;</w:t>
        <w:br/>
        <w:t>import lombok.Setter;</w:t>
        <w:br/>
        <w:br/>
        <w:t>@AllArgsConstructor</w:t>
        <w:br/>
        <w:t>@NoArgsConstructor</w:t>
        <w:br/>
        <w:t>@Getter</w:t>
        <w:br/>
        <w:t>@Setter</w:t>
        <w:br/>
        <w:t>@Entity</w:t>
        <w:br/>
        <w:t>public class Category {</w:t>
        <w:br/>
        <w:br/>
        <w:tab/>
        <w:t>@Id</w:t>
        <w:br/>
        <w:tab/>
        <w:t>@GeneratedValue(strategy = GenerationType.IDENTITY)</w:t>
        <w:br/>
        <w:tab/>
        <w:t>private Integer id;</w:t>
        <w:br/>
        <w:br/>
        <w:tab/>
        <w:t>private String name;</w:t>
        <w:br/>
        <w:br/>
        <w:tab/>
        <w:t>private String imageName;</w:t>
        <w:br/>
        <w:br/>
        <w:tab/>
        <w:t>private Boolean isActive;</w:t>
        <w:br/>
        <w:br/>
        <w:tab/>
        <w:t>public Integer getId() {</w:t>
        <w:br/>
        <w:tab/>
        <w:tab/>
        <w:t>return id;</w:t>
        <w:br/>
        <w:tab/>
        <w:t>}</w:t>
        <w:br/>
        <w:br/>
        <w:tab/>
        <w:t>public void setId(Integer id) {</w:t>
        <w:br/>
        <w:tab/>
        <w:tab/>
        <w:t>this.id = id;</w:t>
        <w:br/>
        <w:tab/>
        <w:t>}</w:t>
        <w:br/>
        <w:br/>
        <w:tab/>
        <w:t>public String getName() {</w:t>
        <w:br/>
        <w:tab/>
        <w:tab/>
        <w:t>return name;</w:t>
        <w:br/>
        <w:tab/>
        <w:t>}</w:t>
        <w:br/>
        <w:br/>
        <w:tab/>
        <w:t>public void setName(String name) {</w:t>
        <w:br/>
        <w:tab/>
        <w:tab/>
        <w:t>this.name = name;</w:t>
        <w:br/>
        <w:tab/>
        <w:t>}</w:t>
        <w:br/>
        <w:br/>
        <w:tab/>
        <w:t>public String getImageName() {</w:t>
        <w:br/>
        <w:tab/>
        <w:tab/>
        <w:t>return imageName;</w:t>
        <w:br/>
        <w:tab/>
        <w:t>}</w:t>
        <w:br/>
        <w:br/>
        <w:tab/>
        <w:t>public void setImageName(String imageName) {</w:t>
        <w:br/>
        <w:tab/>
        <w:tab/>
        <w:t>this.imageName = imageName;</w:t>
        <w:br/>
        <w:tab/>
        <w:t>}</w:t>
        <w:br/>
        <w:br/>
        <w:tab/>
        <w:t>public Boolean getIsActive() {</w:t>
        <w:br/>
        <w:tab/>
        <w:tab/>
        <w:t>return isActive;</w:t>
        <w:br/>
        <w:tab/>
        <w:t>}</w:t>
        <w:br/>
        <w:br/>
        <w:tab/>
        <w:t>public void setIsActive(Boolean isActive) {</w:t>
        <w:br/>
        <w:tab/>
        <w:tab/>
        <w:t>this.isActive = isActive;</w:t>
        <w:br/>
        <w:tab/>
        <w:t>}</w:t>
        <w:br/>
        <w:br/>
        <w:t>}</w:t>
        <w:br/>
      </w:r>
    </w:p>
    <w:p>
      <w:r>
        <w:br w:type="page"/>
      </w:r>
    </w:p>
    <w:p>
      <w:pPr>
        <w:pStyle w:val="Heading2"/>
      </w:pPr>
      <w:r>
        <w:t>C:/Users/prudh/Desktop/ecommerce-main\src\main\java\com\ecom\model\LoyaltyPoints.java</w:t>
      </w:r>
    </w:p>
    <w:p>
      <w:pPr/>
      <w:r>
        <w:t>package com.ecom.model;</w:t>
        <w:br/>
        <w:br/>
        <w:t>import jakarta.persistence.*;</w:t>
        <w:br/>
        <w:t>import lombok.*;</w:t>
        <w:br/>
        <w:br/>
        <w:t>import java.util.Date;</w:t>
        <w:br/>
        <w:br/>
        <w:t>@Entity</w:t>
        <w:br/>
        <w:t>@AllArgsConstructor</w:t>
        <w:br/>
        <w:t>@NoArgsConstructor</w:t>
        <w:br/>
        <w:t>@Getter</w:t>
        <w:br/>
        <w:t>@Setter</w:t>
        <w:br/>
        <w:t>public class LoyaltyPoints {</w:t>
        <w:br/>
        <w:br/>
        <w:t xml:space="preserve">    @Id</w:t>
        <w:br/>
        <w:t xml:space="preserve">    @GeneratedValue(strategy = GenerationType.IDENTITY)</w:t>
        <w:br/>
        <w:t xml:space="preserve">    private Integer id;</w:t>
        <w:br/>
        <w:br/>
        <w:t xml:space="preserve">    @OneToOne</w:t>
        <w:br/>
        <w:t xml:space="preserve">    @JoinColumn(name = "user_id", nullable = false)</w:t>
        <w:br/>
        <w:t xml:space="preserve">    private UserDtls user;</w:t>
        <w:br/>
        <w:br/>
        <w:t xml:space="preserve">    private Double totalPoints = 0.0;</w:t>
        <w:br/>
        <w:t xml:space="preserve">    private Double redeemedPoints = 0.0;</w:t>
        <w:br/>
        <w:t xml:space="preserve">    private Date lastUpdated = new Date();</w:t>
        <w:br/>
        <w:br/>
        <w:t xml:space="preserve">    // Method to get available points (total - redeemed)</w:t>
        <w:br/>
        <w:t xml:space="preserve">    public Double getAvailablePoints() {</w:t>
        <w:br/>
        <w:t xml:space="preserve">        return totalPoints - redeemedPoints;</w:t>
        <w:br/>
        <w:t xml:space="preserve">    }</w:t>
        <w:br/>
        <w:br/>
        <w:tab/>
        <w:t>public Integer getId() {</w:t>
        <w:br/>
        <w:tab/>
        <w:tab/>
        <w:t>return id;</w:t>
        <w:br/>
        <w:tab/>
        <w:t>}</w:t>
        <w:br/>
        <w:br/>
        <w:tab/>
        <w:t>public void setId(Integer id) {</w:t>
        <w:br/>
        <w:tab/>
        <w:tab/>
        <w:t>this.id = id;</w:t>
        <w:br/>
        <w:tab/>
        <w:t>}</w:t>
        <w:br/>
        <w:br/>
        <w:tab/>
        <w:t>public UserDtls getUser() {</w:t>
        <w:br/>
        <w:tab/>
        <w:tab/>
        <w:t>return user;</w:t>
        <w:br/>
        <w:tab/>
        <w:t>}</w:t>
        <w:br/>
        <w:br/>
        <w:tab/>
        <w:t>public void setUser(UserDtls user) {</w:t>
        <w:br/>
        <w:tab/>
        <w:tab/>
        <w:t>this.user = user;</w:t>
        <w:br/>
        <w:tab/>
        <w:t>}</w:t>
        <w:br/>
        <w:br/>
        <w:tab/>
        <w:t>public Double getTotalPoints() {</w:t>
        <w:br/>
        <w:tab/>
        <w:tab/>
        <w:t>return totalPoints;</w:t>
        <w:br/>
        <w:tab/>
        <w:t>}</w:t>
        <w:br/>
        <w:br/>
        <w:tab/>
        <w:t>public void setTotalPoints(Double totalPoints) {</w:t>
        <w:br/>
        <w:tab/>
        <w:tab/>
        <w:t>this.totalPoints = totalPoints;</w:t>
        <w:br/>
        <w:tab/>
        <w:t>}</w:t>
        <w:br/>
        <w:br/>
        <w:tab/>
        <w:t>public Double getRedeemedPoints() {</w:t>
        <w:br/>
        <w:tab/>
        <w:tab/>
        <w:t>return redeemedPoints;</w:t>
        <w:br/>
        <w:tab/>
        <w:t>}</w:t>
        <w:br/>
        <w:br/>
        <w:tab/>
        <w:t>public void setRedeemedPoints(Double redeemedPoints) {</w:t>
        <w:br/>
        <w:tab/>
        <w:tab/>
        <w:t>this.redeemedPoints = redeemedPoints;</w:t>
        <w:br/>
        <w:tab/>
        <w:t>}</w:t>
        <w:br/>
        <w:br/>
        <w:tab/>
        <w:t>public Date getLastUpdated() {</w:t>
        <w:br/>
        <w:tab/>
        <w:tab/>
        <w:t>return lastUpdated;</w:t>
        <w:br/>
        <w:tab/>
        <w:t>}</w:t>
        <w:br/>
        <w:br/>
        <w:tab/>
        <w:t>public void setLastUpdated(Date lastUpdated) {</w:t>
        <w:br/>
        <w:tab/>
        <w:tab/>
        <w:t>this.lastUpdated = lastUpdated;</w:t>
        <w:br/>
        <w:tab/>
        <w:t>}</w:t>
        <w:br/>
        <w:t>}</w:t>
        <w:br/>
      </w:r>
    </w:p>
    <w:p>
      <w:r>
        <w:br w:type="page"/>
      </w:r>
    </w:p>
    <w:p>
      <w:pPr>
        <w:pStyle w:val="Heading2"/>
      </w:pPr>
      <w:r>
        <w:t>C:/Users/prudh/Desktop/ecommerce-main\src\main\java\com\ecom\model\OrderAddress.java</w:t>
      </w:r>
    </w:p>
    <w:p>
      <w:pPr/>
      <w:r>
        <w:t>package com.ecom.model;</w:t>
        <w:br/>
        <w:br/>
        <w:t>import jakarta.persistence.Entity;</w:t>
        <w:br/>
        <w:t>import jakarta.persistence.GeneratedValue;</w:t>
        <w:br/>
        <w:t>import jakarta.persistence.GenerationType;</w:t>
        <w:br/>
        <w:t>import jakarta.persistence.Id;</w:t>
        <w:br/>
        <w:t>import lombok.Data;</w:t>
        <w:br/>
        <w:br/>
        <w:t>@Data</w:t>
        <w:br/>
        <w:t>@Entity</w:t>
        <w:br/>
        <w:t>public class OrderAddress {</w:t>
        <w:br/>
        <w:br/>
        <w:tab/>
        <w:t>@Id</w:t>
        <w:br/>
        <w:tab/>
        <w:t>@GeneratedValue(strategy = GenerationType.IDENTITY)</w:t>
        <w:br/>
        <w:tab/>
        <w:t>private Integer id;</w:t>
        <w:br/>
        <w:br/>
        <w:tab/>
        <w:t>private String firstName;</w:t>
        <w:br/>
        <w:br/>
        <w:tab/>
        <w:t>private String lastName;</w:t>
        <w:br/>
        <w:br/>
        <w:tab/>
        <w:t>private String email;</w:t>
        <w:br/>
        <w:br/>
        <w:tab/>
        <w:t>private String mobileNo;</w:t>
        <w:br/>
        <w:br/>
        <w:tab/>
        <w:t>private String address;</w:t>
        <w:br/>
        <w:br/>
        <w:tab/>
        <w:t>private String city;</w:t>
        <w:br/>
        <w:br/>
        <w:tab/>
        <w:t>private String state;</w:t>
        <w:br/>
        <w:br/>
        <w:tab/>
        <w:t>private String pincode;</w:t>
        <w:br/>
        <w:br/>
        <w:tab/>
        <w:t>public Integer getId() {</w:t>
        <w:br/>
        <w:tab/>
        <w:tab/>
        <w:t>return id;</w:t>
        <w:br/>
        <w:tab/>
        <w:t>}</w:t>
        <w:br/>
        <w:br/>
        <w:tab/>
        <w:t>public void setId(Integer id) {</w:t>
        <w:br/>
        <w:tab/>
        <w:tab/>
        <w:t>this.id = id;</w:t>
        <w:br/>
        <w:tab/>
        <w:t>}</w:t>
        <w:br/>
        <w:br/>
        <w:tab/>
        <w:t>public String getFirstName() {</w:t>
        <w:br/>
        <w:tab/>
        <w:tab/>
        <w:t>return firstName;</w:t>
        <w:br/>
        <w:tab/>
        <w:t>}</w:t>
        <w:br/>
        <w:br/>
        <w:tab/>
        <w:t>public void setFirstName(String firstName) {</w:t>
        <w:br/>
        <w:tab/>
        <w:tab/>
        <w:t>this.firstName = firstName;</w:t>
        <w:br/>
        <w:tab/>
        <w:t>}</w:t>
        <w:br/>
        <w:br/>
        <w:tab/>
        <w:t>public String getLastName() {</w:t>
        <w:br/>
        <w:tab/>
        <w:tab/>
        <w:t>return lastName;</w:t>
        <w:br/>
        <w:tab/>
        <w:t>}</w:t>
        <w:br/>
        <w:br/>
        <w:tab/>
        <w:t>public void setLastName(String lastName) {</w:t>
        <w:br/>
        <w:tab/>
        <w:tab/>
        <w:t>this.lastName = lastName;</w:t>
        <w:br/>
        <w:tab/>
        <w:t>}</w:t>
        <w:br/>
        <w:br/>
        <w:tab/>
        <w:t>public String getEmail() {</w:t>
        <w:br/>
        <w:tab/>
        <w:tab/>
        <w:t>return email;</w:t>
        <w:br/>
        <w:tab/>
        <w:t>}</w:t>
        <w:br/>
        <w:br/>
        <w:tab/>
        <w:t>public void setEmail(String email) {</w:t>
        <w:br/>
        <w:tab/>
        <w:tab/>
        <w:t>this.email = email;</w:t>
        <w:br/>
        <w:tab/>
        <w:t>}</w:t>
        <w:br/>
        <w:br/>
        <w:tab/>
        <w:t>public String getMobileNo() {</w:t>
        <w:br/>
        <w:tab/>
        <w:tab/>
        <w:t>return mobileNo;</w:t>
        <w:br/>
        <w:tab/>
        <w:t>}</w:t>
        <w:br/>
        <w:br/>
        <w:tab/>
        <w:t>public void setMobileNo(String mobileNo) {</w:t>
        <w:br/>
        <w:tab/>
        <w:tab/>
        <w:t>this.mobileNo = mobileNo;</w:t>
        <w:br/>
        <w:tab/>
        <w:t>}</w:t>
        <w:br/>
        <w:br/>
        <w:tab/>
        <w:t>public String getAddress() {</w:t>
        <w:br/>
        <w:tab/>
        <w:tab/>
        <w:t>return address;</w:t>
        <w:br/>
        <w:tab/>
        <w:t>}</w:t>
        <w:br/>
        <w:br/>
        <w:tab/>
        <w:t>public void setAddress(String address) {</w:t>
        <w:br/>
        <w:tab/>
        <w:tab/>
        <w:t>this.address = address;</w:t>
        <w:br/>
        <w:tab/>
        <w:t>}</w:t>
        <w:br/>
        <w:br/>
        <w:tab/>
        <w:t>public String getCity() {</w:t>
        <w:br/>
        <w:tab/>
        <w:tab/>
        <w:t>return city;</w:t>
        <w:br/>
        <w:tab/>
        <w:t>}</w:t>
        <w:br/>
        <w:br/>
        <w:tab/>
        <w:t>public void setCity(String city) {</w:t>
        <w:br/>
        <w:tab/>
        <w:tab/>
        <w:t>this.city = city;</w:t>
        <w:br/>
        <w:tab/>
        <w:t>}</w:t>
        <w:br/>
        <w:br/>
        <w:tab/>
        <w:t>public String getState() {</w:t>
        <w:br/>
        <w:tab/>
        <w:tab/>
        <w:t>return state;</w:t>
        <w:br/>
        <w:tab/>
        <w:t>}</w:t>
        <w:br/>
        <w:br/>
        <w:tab/>
        <w:t>public void setState(String state) {</w:t>
        <w:br/>
        <w:tab/>
        <w:tab/>
        <w:t>this.state = state;</w:t>
        <w:br/>
        <w:tab/>
        <w:t>}</w:t>
        <w:br/>
        <w:br/>
        <w:tab/>
        <w:t>public String getPincode() {</w:t>
        <w:br/>
        <w:tab/>
        <w:tab/>
        <w:t>return pincode;</w:t>
        <w:br/>
        <w:tab/>
        <w:t>}</w:t>
        <w:br/>
        <w:br/>
        <w:tab/>
        <w:t>public void setPincode(String pincode) {</w:t>
        <w:br/>
        <w:tab/>
        <w:tab/>
        <w:t>this.pincode = pincode;</w:t>
        <w:br/>
        <w:tab/>
        <w:t>}</w:t>
        <w:br/>
        <w:br/>
        <w:t>}</w:t>
        <w:br/>
      </w:r>
    </w:p>
    <w:p>
      <w:r>
        <w:br w:type="page"/>
      </w:r>
    </w:p>
    <w:p>
      <w:pPr>
        <w:pStyle w:val="Heading2"/>
      </w:pPr>
      <w:r>
        <w:t>C:/Users/prudh/Desktop/ecommerce-main\src\main\java\com\ecom\model\OrderRequest.java</w:t>
      </w:r>
    </w:p>
    <w:p>
      <w:pPr/>
      <w:r>
        <w:t>package com.ecom.model;</w:t>
        <w:br/>
        <w:br/>
        <w:t>import lombok.Data;</w:t>
        <w:br/>
        <w:t>import lombok.ToString;</w:t>
        <w:br/>
        <w:br/>
        <w:t>@ToString</w:t>
        <w:br/>
        <w:t>@Data</w:t>
        <w:br/>
        <w:t>public class OrderRequest {</w:t>
        <w:br/>
        <w:br/>
        <w:tab/>
        <w:t>private String firstName;</w:t>
        <w:br/>
        <w:br/>
        <w:tab/>
        <w:t>private String lastName;</w:t>
        <w:br/>
        <w:br/>
        <w:tab/>
        <w:t>private String email;</w:t>
        <w:br/>
        <w:br/>
        <w:tab/>
        <w:t>private String mobileNo;</w:t>
        <w:br/>
        <w:br/>
        <w:tab/>
        <w:t>private String address;</w:t>
        <w:br/>
        <w:br/>
        <w:tab/>
        <w:t>private String city;</w:t>
        <w:br/>
        <w:br/>
        <w:tab/>
        <w:t>private String state;</w:t>
        <w:br/>
        <w:br/>
        <w:tab/>
        <w:t>private String pincode;</w:t>
        <w:br/>
        <w:tab/>
        <w:br/>
        <w:tab/>
        <w:t>private String paymentType;</w:t>
        <w:br/>
        <w:br/>
        <w:tab/>
        <w:t>public String getFirstName() {</w:t>
        <w:br/>
        <w:tab/>
        <w:tab/>
        <w:t>return firstName;</w:t>
        <w:br/>
        <w:tab/>
        <w:t>}</w:t>
        <w:br/>
        <w:br/>
        <w:tab/>
        <w:t>public void setFirstName(String firstName) {</w:t>
        <w:br/>
        <w:tab/>
        <w:tab/>
        <w:t>this.firstName = firstName;</w:t>
        <w:br/>
        <w:tab/>
        <w:t>}</w:t>
        <w:br/>
        <w:br/>
        <w:tab/>
        <w:t>public String getLastName() {</w:t>
        <w:br/>
        <w:tab/>
        <w:tab/>
        <w:t>return lastName;</w:t>
        <w:br/>
        <w:tab/>
        <w:t>}</w:t>
        <w:br/>
        <w:br/>
        <w:tab/>
        <w:t>public void setLastName(String lastName) {</w:t>
        <w:br/>
        <w:tab/>
        <w:tab/>
        <w:t>this.lastName = lastName;</w:t>
        <w:br/>
        <w:tab/>
        <w:t>}</w:t>
        <w:br/>
        <w:br/>
        <w:tab/>
        <w:t>public String getEmail() {</w:t>
        <w:br/>
        <w:tab/>
        <w:tab/>
        <w:t>return email;</w:t>
        <w:br/>
        <w:tab/>
        <w:t>}</w:t>
        <w:br/>
        <w:br/>
        <w:tab/>
        <w:t>public void setEmail(String email) {</w:t>
        <w:br/>
        <w:tab/>
        <w:tab/>
        <w:t>this.email = email;</w:t>
        <w:br/>
        <w:tab/>
        <w:t>}</w:t>
        <w:br/>
        <w:br/>
        <w:tab/>
        <w:t>public String getMobileNo() {</w:t>
        <w:br/>
        <w:tab/>
        <w:tab/>
        <w:t>return mobileNo;</w:t>
        <w:br/>
        <w:tab/>
        <w:t>}</w:t>
        <w:br/>
        <w:br/>
        <w:tab/>
        <w:t>public void setMobileNo(String mobileNo) {</w:t>
        <w:br/>
        <w:tab/>
        <w:tab/>
        <w:t>this.mobileNo = mobileNo;</w:t>
        <w:br/>
        <w:tab/>
        <w:t>}</w:t>
        <w:br/>
        <w:br/>
        <w:tab/>
        <w:t>public String getAddress() {</w:t>
        <w:br/>
        <w:tab/>
        <w:tab/>
        <w:t>return address;</w:t>
        <w:br/>
        <w:tab/>
        <w:t>}</w:t>
        <w:br/>
        <w:br/>
        <w:tab/>
        <w:t>public void setAddress(String address) {</w:t>
        <w:br/>
        <w:tab/>
        <w:tab/>
        <w:t>this.address = address;</w:t>
        <w:br/>
        <w:tab/>
        <w:t>}</w:t>
        <w:br/>
        <w:br/>
        <w:tab/>
        <w:t>public String getCity() {</w:t>
        <w:br/>
        <w:tab/>
        <w:tab/>
        <w:t>return city;</w:t>
        <w:br/>
        <w:tab/>
        <w:t>}</w:t>
        <w:br/>
        <w:br/>
        <w:tab/>
        <w:t>public void setCity(String city) {</w:t>
        <w:br/>
        <w:tab/>
        <w:tab/>
        <w:t>this.city = city;</w:t>
        <w:br/>
        <w:tab/>
        <w:t>}</w:t>
        <w:br/>
        <w:br/>
        <w:tab/>
        <w:t>public String getState() {</w:t>
        <w:br/>
        <w:tab/>
        <w:tab/>
        <w:t>return state;</w:t>
        <w:br/>
        <w:tab/>
        <w:t>}</w:t>
        <w:br/>
        <w:br/>
        <w:tab/>
        <w:t>public void setState(String state) {</w:t>
        <w:br/>
        <w:tab/>
        <w:tab/>
        <w:t>this.state = state;</w:t>
        <w:br/>
        <w:tab/>
        <w:t>}</w:t>
        <w:br/>
        <w:br/>
        <w:tab/>
        <w:t>public String getPincode() {</w:t>
        <w:br/>
        <w:tab/>
        <w:tab/>
        <w:t>return pincode;</w:t>
        <w:br/>
        <w:tab/>
        <w:t>}</w:t>
        <w:br/>
        <w:br/>
        <w:tab/>
        <w:t>public void setPincode(String pincode) {</w:t>
        <w:br/>
        <w:tab/>
        <w:tab/>
        <w:t>this.pincode = pincode;</w:t>
        <w:br/>
        <w:tab/>
        <w:t>}</w:t>
        <w:br/>
        <w:br/>
        <w:tab/>
        <w:t>public String getPaymentType() {</w:t>
        <w:br/>
        <w:tab/>
        <w:tab/>
        <w:t>return paymentType;</w:t>
        <w:br/>
        <w:tab/>
        <w:t>}</w:t>
        <w:br/>
        <w:br/>
        <w:tab/>
        <w:t>public void setPaymentType(String paymentType) {</w:t>
        <w:br/>
        <w:tab/>
        <w:tab/>
        <w:t>this.paymentType = paymentType;</w:t>
        <w:br/>
        <w:tab/>
        <w:t>}</w:t>
        <w:br/>
        <w:br/>
        <w:t>}</w:t>
        <w:br/>
      </w:r>
    </w:p>
    <w:p>
      <w:r>
        <w:br w:type="page"/>
      </w:r>
    </w:p>
    <w:p>
      <w:pPr>
        <w:pStyle w:val="Heading2"/>
      </w:pPr>
      <w:r>
        <w:t>C:/Users/prudh/Desktop/ecommerce-main\src\main\java\com\ecom\model\Product.java</w:t>
      </w:r>
    </w:p>
    <w:p>
      <w:pPr/>
      <w:r>
        <w:t>package com.ecom.model;</w:t>
        <w:br/>
        <w:br/>
        <w:t>import jakarta.persistence.Column;</w:t>
        <w:br/>
        <w:t>import jakarta.persistence.Entity;</w:t>
        <w:br/>
        <w:t>import jakarta.persistence.GeneratedValue;</w:t>
        <w:br/>
        <w:t>import jakarta.persistence.GenerationType;</w:t>
        <w:br/>
        <w:t>import jakarta.persistence.Id;</w:t>
        <w:br/>
        <w:t>import lombok.AllArgsConstructor;</w:t>
        <w:br/>
        <w:t>import lombok.Getter;</w:t>
        <w:br/>
        <w:t>import lombok.NoArgsConstructor;</w:t>
        <w:br/>
        <w:t>import lombok.Setter;</w:t>
        <w:br/>
        <w:br/>
        <w:t>@AllArgsConstructor</w:t>
        <w:br/>
        <w:t>@NoArgsConstructor</w:t>
        <w:br/>
        <w:t>@Getter</w:t>
        <w:br/>
        <w:t>@Setter</w:t>
        <w:br/>
        <w:t>@Entity</w:t>
        <w:br/>
        <w:t>public class Product {</w:t>
        <w:br/>
        <w:br/>
        <w:tab/>
        <w:t>@Id</w:t>
        <w:br/>
        <w:tab/>
        <w:t>@GeneratedValue(strategy = GenerationType.IDENTITY)</w:t>
        <w:br/>
        <w:tab/>
        <w:t>private Integer id;</w:t>
        <w:br/>
        <w:br/>
        <w:tab/>
        <w:br/>
        <w:tab/>
        <w:br/>
        <w:tab/>
        <w:t>@Column(length = 500)</w:t>
        <w:br/>
        <w:tab/>
        <w:t>private String title;</w:t>
        <w:br/>
        <w:br/>
        <w:tab/>
        <w:t>@Column(length = 5000)</w:t>
        <w:br/>
        <w:tab/>
        <w:t>private String description;</w:t>
        <w:br/>
        <w:br/>
        <w:tab/>
        <w:t>private String category;</w:t>
        <w:br/>
        <w:br/>
        <w:tab/>
        <w:t>private double price;</w:t>
        <w:br/>
        <w:br/>
        <w:tab/>
        <w:t>private int stock;</w:t>
        <w:br/>
        <w:br/>
        <w:tab/>
        <w:t>private String image;</w:t>
        <w:br/>
        <w:br/>
        <w:tab/>
        <w:t>private int discount;</w:t>
        <w:br/>
        <w:tab/>
        <w:br/>
        <w:tab/>
        <w:t>private Double discountPrice;</w:t>
        <w:br/>
        <w:tab/>
        <w:br/>
        <w:tab/>
        <w:t>private Boolean isActive;</w:t>
        <w:br/>
        <w:br/>
        <w:tab/>
        <w:t>public Integer getId() {</w:t>
        <w:br/>
        <w:tab/>
        <w:tab/>
        <w:t>return id;</w:t>
        <w:br/>
        <w:tab/>
        <w:t>}</w:t>
        <w:br/>
        <w:br/>
        <w:tab/>
        <w:t>public void setId(Integer id) {</w:t>
        <w:br/>
        <w:tab/>
        <w:tab/>
        <w:t>this.id = id;</w:t>
        <w:br/>
        <w:tab/>
        <w:t>}</w:t>
        <w:br/>
        <w:br/>
        <w:tab/>
        <w:t>public String getTitle() {</w:t>
        <w:br/>
        <w:tab/>
        <w:tab/>
        <w:t>return title;</w:t>
        <w:br/>
        <w:tab/>
        <w:t>}</w:t>
        <w:br/>
        <w:br/>
        <w:tab/>
        <w:t>public void setTitle(String title) {</w:t>
        <w:br/>
        <w:tab/>
        <w:tab/>
        <w:t>this.title = title;</w:t>
        <w:br/>
        <w:tab/>
        <w:t>}</w:t>
        <w:br/>
        <w:br/>
        <w:tab/>
        <w:t>public String getDescription() {</w:t>
        <w:br/>
        <w:tab/>
        <w:tab/>
        <w:t>return description;</w:t>
        <w:br/>
        <w:tab/>
        <w:t>}</w:t>
        <w:br/>
        <w:br/>
        <w:tab/>
        <w:t>public void setDescription(String description) {</w:t>
        <w:br/>
        <w:tab/>
        <w:tab/>
        <w:t>this.description = description;</w:t>
        <w:br/>
        <w:tab/>
        <w:t>}</w:t>
        <w:br/>
        <w:br/>
        <w:tab/>
        <w:t>public String getCategory() {</w:t>
        <w:br/>
        <w:tab/>
        <w:tab/>
        <w:t>return category;</w:t>
        <w:br/>
        <w:tab/>
        <w:t>}</w:t>
        <w:br/>
        <w:br/>
        <w:tab/>
        <w:t>public void setCategory(String category) {</w:t>
        <w:br/>
        <w:tab/>
        <w:tab/>
        <w:t>this.category = category;</w:t>
        <w:br/>
        <w:tab/>
        <w:t>}</w:t>
        <w:br/>
        <w:br/>
        <w:tab/>
        <w:t>public Double getPrice() {</w:t>
        <w:br/>
        <w:tab/>
        <w:tab/>
        <w:t>return price;</w:t>
        <w:br/>
        <w:tab/>
        <w:t>}</w:t>
        <w:br/>
        <w:br/>
        <w:tab/>
        <w:t>public void setPrice(Double price) {</w:t>
        <w:br/>
        <w:tab/>
        <w:tab/>
        <w:t>this.price = price;</w:t>
        <w:br/>
        <w:tab/>
        <w:t>}</w:t>
        <w:br/>
        <w:br/>
        <w:tab/>
        <w:t>public int getStock() {</w:t>
        <w:br/>
        <w:tab/>
        <w:tab/>
        <w:t>return stock;</w:t>
        <w:br/>
        <w:tab/>
        <w:t>}</w:t>
        <w:br/>
        <w:br/>
        <w:tab/>
        <w:t>public void setStock(int stock) {</w:t>
        <w:br/>
        <w:tab/>
        <w:tab/>
        <w:t>this.stock = stock;</w:t>
        <w:br/>
        <w:tab/>
        <w:t>}</w:t>
        <w:br/>
        <w:br/>
        <w:tab/>
        <w:t>public String getImage() {</w:t>
        <w:br/>
        <w:tab/>
        <w:tab/>
        <w:t>return image;</w:t>
        <w:br/>
        <w:tab/>
        <w:t>}</w:t>
        <w:br/>
        <w:br/>
        <w:tab/>
        <w:t>public void setImage(String image) {</w:t>
        <w:br/>
        <w:tab/>
        <w:tab/>
        <w:t>this.image = image;</w:t>
        <w:br/>
        <w:tab/>
        <w:t>}</w:t>
        <w:br/>
        <w:br/>
        <w:tab/>
        <w:t>public int getDiscount() {</w:t>
        <w:br/>
        <w:tab/>
        <w:tab/>
        <w:t>return discount;</w:t>
        <w:br/>
        <w:tab/>
        <w:t>}</w:t>
        <w:br/>
        <w:br/>
        <w:tab/>
        <w:t>public void setDiscount(int discount) {</w:t>
        <w:br/>
        <w:tab/>
        <w:tab/>
        <w:t>this.discount = discount;</w:t>
        <w:br/>
        <w:tab/>
        <w:t>}</w:t>
        <w:br/>
        <w:br/>
        <w:tab/>
        <w:t>public Double getDiscountPrice() {</w:t>
        <w:br/>
        <w:tab/>
        <w:tab/>
        <w:t>return discountPrice;</w:t>
        <w:br/>
        <w:tab/>
        <w:t>}</w:t>
        <w:br/>
        <w:br/>
        <w:tab/>
        <w:t>public void setDiscountPrice(Double discountPrice) {</w:t>
        <w:br/>
        <w:tab/>
        <w:tab/>
        <w:t>this.discountPrice = discountPrice;</w:t>
        <w:br/>
        <w:tab/>
        <w:t>}</w:t>
        <w:br/>
        <w:br/>
        <w:tab/>
        <w:t>public Boolean getIsActive() {</w:t>
        <w:br/>
        <w:tab/>
        <w:tab/>
        <w:t>return isActive;</w:t>
        <w:br/>
        <w:tab/>
        <w:t>}</w:t>
        <w:br/>
        <w:br/>
        <w:tab/>
        <w:t>public void setIsActive(Boolean isActive) {</w:t>
        <w:br/>
        <w:tab/>
        <w:tab/>
        <w:t>this.isActive = isActive;</w:t>
        <w:br/>
        <w:tab/>
        <w:t>}</w:t>
        <w:br/>
        <w:tab/>
        <w:br/>
        <w:t>}</w:t>
        <w:br/>
      </w:r>
    </w:p>
    <w:p>
      <w:r>
        <w:br w:type="page"/>
      </w:r>
    </w:p>
    <w:p>
      <w:pPr>
        <w:pStyle w:val="Heading2"/>
      </w:pPr>
      <w:r>
        <w:t>C:/Users/prudh/Desktop/ecommerce-main\src\main\java\com\ecom\model\ProductOrder.java</w:t>
      </w:r>
    </w:p>
    <w:p>
      <w:pPr/>
      <w:r>
        <w:t>package com.ecom.model;</w:t>
        <w:br/>
        <w:br/>
        <w:t>import java.time.LocalDate;</w:t>
        <w:br/>
        <w:t>import java.util.Date;</w:t>
        <w:br/>
        <w:br/>
        <w:t>import jakarta.persistence.CascadeType;</w:t>
        <w:br/>
        <w:t>import jakarta.persistence.Entity;</w:t>
        <w:br/>
        <w:t>import jakarta.persistence.GeneratedValue;</w:t>
        <w:br/>
        <w:t>import jakarta.persistence.GenerationType;</w:t>
        <w:br/>
        <w:t>import jakarta.persistence.Id;</w:t>
        <w:br/>
        <w:t>import jakarta.persistence.JoinColumn;</w:t>
        <w:br/>
        <w:t>import jakarta.persistence.ManyToOne;</w:t>
        <w:br/>
        <w:t>import jakarta.persistence.OneToOne;</w:t>
        <w:br/>
        <w:t>import lombok.AllArgsConstructor;</w:t>
        <w:br/>
        <w:t>import lombok.Getter;</w:t>
        <w:br/>
        <w:t>import lombok.NoArgsConstructor;</w:t>
        <w:br/>
        <w:t>import lombok.Setter;</w:t>
        <w:br/>
        <w:t>import com.ecom.model.Product;</w:t>
        <w:br/>
        <w:br/>
        <w:br/>
        <w:t>@AllArgsConstructor</w:t>
        <w:br/>
        <w:t>@NoArgsConstructor</w:t>
        <w:br/>
        <w:t>@Entity</w:t>
        <w:br/>
        <w:t>public class ProductOrder {</w:t>
        <w:br/>
        <w:br/>
        <w:tab/>
        <w:t>@Id</w:t>
        <w:br/>
        <w:tab/>
        <w:t>@GeneratedValue(strategy = GenerationType.IDENTITY)</w:t>
        <w:br/>
        <w:tab/>
        <w:t>private Integer id;</w:t>
        <w:br/>
        <w:br/>
        <w:tab/>
        <w:t>private String orderId;</w:t>
        <w:br/>
        <w:br/>
        <w:tab/>
        <w:t>private LocalDate orderDate;</w:t>
        <w:br/>
        <w:br/>
        <w:tab/>
        <w:t>@ManyToOne</w:t>
        <w:br/>
        <w:tab/>
        <w:t>private Product product;</w:t>
        <w:br/>
        <w:br/>
        <w:tab/>
        <w:t>public Integer getId() {</w:t>
        <w:br/>
        <w:tab/>
        <w:tab/>
        <w:t>return id;</w:t>
        <w:br/>
        <w:tab/>
        <w:t>}</w:t>
        <w:br/>
        <w:br/>
        <w:tab/>
        <w:t>public void setId(Integer id) {</w:t>
        <w:br/>
        <w:tab/>
        <w:tab/>
        <w:t>this.id = id;</w:t>
        <w:br/>
        <w:tab/>
        <w:t>}</w:t>
        <w:br/>
        <w:br/>
        <w:tab/>
        <w:t>public String getOrderId() {</w:t>
        <w:br/>
        <w:tab/>
        <w:tab/>
        <w:t>return orderId;</w:t>
        <w:br/>
        <w:tab/>
        <w:t>}</w:t>
        <w:br/>
        <w:br/>
        <w:tab/>
        <w:t>public void setOrderId(String orderId) {</w:t>
        <w:br/>
        <w:tab/>
        <w:tab/>
        <w:t>this.orderId = orderId;</w:t>
        <w:br/>
        <w:tab/>
        <w:t>}</w:t>
        <w:br/>
        <w:br/>
        <w:tab/>
        <w:t>public LocalDate getOrderDate() {</w:t>
        <w:br/>
        <w:tab/>
        <w:tab/>
        <w:t>return orderDate;</w:t>
        <w:br/>
        <w:tab/>
        <w:t>}</w:t>
        <w:br/>
        <w:br/>
        <w:tab/>
        <w:t>public void setOrderDate(LocalDate orderDate) {</w:t>
        <w:br/>
        <w:tab/>
        <w:tab/>
        <w:t>this.orderDate = orderDate;</w:t>
        <w:br/>
        <w:tab/>
        <w:t>}</w:t>
        <w:br/>
        <w:br/>
        <w:tab/>
        <w:t>public Product getProduct() {</w:t>
        <w:br/>
        <w:tab/>
        <w:tab/>
        <w:t>return product;</w:t>
        <w:br/>
        <w:tab/>
        <w:t>}</w:t>
        <w:br/>
        <w:br/>
        <w:tab/>
        <w:t>public void setProduct(Product product) {</w:t>
        <w:br/>
        <w:tab/>
        <w:tab/>
        <w:t>this.product = product;</w:t>
        <w:br/>
        <w:tab/>
        <w:t>}</w:t>
        <w:br/>
        <w:br/>
        <w:tab/>
        <w:t>public Double getPrice() {</w:t>
        <w:br/>
        <w:tab/>
        <w:tab/>
        <w:t>return price;</w:t>
        <w:br/>
        <w:tab/>
        <w:t>}</w:t>
        <w:br/>
        <w:br/>
        <w:tab/>
        <w:t>public void setPrice(Double price) {</w:t>
        <w:br/>
        <w:tab/>
        <w:tab/>
        <w:t>this.price = price;</w:t>
        <w:br/>
        <w:tab/>
        <w:t>}</w:t>
        <w:br/>
        <w:br/>
        <w:tab/>
        <w:t>public Integer getQuantity() {</w:t>
        <w:br/>
        <w:tab/>
        <w:tab/>
        <w:t>return quantity;</w:t>
        <w:br/>
        <w:tab/>
        <w:t>}</w:t>
        <w:br/>
        <w:br/>
        <w:tab/>
        <w:t>public void setQuantity(Integer quantity) {</w:t>
        <w:br/>
        <w:tab/>
        <w:tab/>
        <w:t>this.quantity = quantity;</w:t>
        <w:br/>
        <w:tab/>
        <w:t>}</w:t>
        <w:br/>
        <w:br/>
        <w:tab/>
        <w:t>public UserDtls getUser() {</w:t>
        <w:br/>
        <w:tab/>
        <w:tab/>
        <w:t>return user;</w:t>
        <w:br/>
        <w:tab/>
        <w:t>}</w:t>
        <w:br/>
        <w:br/>
        <w:tab/>
        <w:t>public void setUser(UserDtls user) {</w:t>
        <w:br/>
        <w:tab/>
        <w:tab/>
        <w:t>this.user = user;</w:t>
        <w:br/>
        <w:tab/>
        <w:t>}</w:t>
        <w:br/>
        <w:br/>
        <w:tab/>
        <w:t>public String getStatus() {</w:t>
        <w:br/>
        <w:tab/>
        <w:tab/>
        <w:t>return status;</w:t>
        <w:br/>
        <w:tab/>
        <w:t>}</w:t>
        <w:br/>
        <w:br/>
        <w:tab/>
        <w:t>public void setStatus(String status) {</w:t>
        <w:br/>
        <w:tab/>
        <w:tab/>
        <w:t>this.status = status;</w:t>
        <w:br/>
        <w:tab/>
        <w:t>}</w:t>
        <w:br/>
        <w:br/>
        <w:tab/>
        <w:t>public String getPaymentType() {</w:t>
        <w:br/>
        <w:tab/>
        <w:tab/>
        <w:t>return paymentType;</w:t>
        <w:br/>
        <w:tab/>
        <w:t>}</w:t>
        <w:br/>
        <w:br/>
        <w:tab/>
        <w:t>public void setPaymentType(String paymentType) {</w:t>
        <w:br/>
        <w:tab/>
        <w:tab/>
        <w:t>this.paymentType = paymentType;</w:t>
        <w:br/>
        <w:tab/>
        <w:t>}</w:t>
        <w:br/>
        <w:br/>
        <w:tab/>
        <w:t>public OrderAddress getOrderAddress() {</w:t>
        <w:br/>
        <w:tab/>
        <w:tab/>
        <w:t>return orderAddress;</w:t>
        <w:br/>
        <w:tab/>
        <w:t>}</w:t>
        <w:br/>
        <w:br/>
        <w:tab/>
        <w:t>public void setOrderAddress(OrderAddress orderAddress) {</w:t>
        <w:br/>
        <w:tab/>
        <w:tab/>
        <w:t>this.orderAddress = orderAddress;</w:t>
        <w:br/>
        <w:tab/>
        <w:t>}</w:t>
        <w:br/>
        <w:br/>
        <w:tab/>
        <w:t>private Double price;</w:t>
        <w:br/>
        <w:br/>
        <w:tab/>
        <w:t>private Integer quantity;</w:t>
        <w:br/>
        <w:br/>
        <w:tab/>
        <w:t>@ManyToOne</w:t>
        <w:br/>
        <w:tab/>
        <w:t>private UserDtls user;</w:t>
        <w:br/>
        <w:br/>
        <w:tab/>
        <w:t>private String status;</w:t>
        <w:br/>
        <w:br/>
        <w:tab/>
        <w:t>private String paymentType;</w:t>
        <w:br/>
        <w:br/>
        <w:tab/>
        <w:t>@OneToOne(cascade = CascadeType.ALL)</w:t>
        <w:br/>
        <w:tab/>
        <w:t>private OrderAddress orderAddress;</w:t>
        <w:br/>
        <w:tab/>
        <w:br/>
        <w:tab/>
        <w:t>// Points Earned for this order</w:t>
        <w:br/>
        <w:t xml:space="preserve">    private Integer pointsEarned = 0;</w:t>
        <w:br/>
        <w:br/>
        <w:t xml:space="preserve">    // Points Redeemed for this order</w:t>
        <w:br/>
        <w:t xml:space="preserve">    private Integer pointsRedeemed = 0;</w:t>
        <w:br/>
        <w:br/>
        <w:br/>
        <w:t xml:space="preserve">    public Integer getPointsEarned() {</w:t>
        <w:br/>
        <w:t xml:space="preserve">        return pointsEarned;</w:t>
        <w:br/>
        <w:t xml:space="preserve">    }</w:t>
        <w:br/>
        <w:br/>
        <w:t xml:space="preserve">    public void setPointsEarned(Integer pointsEarned) {</w:t>
        <w:br/>
        <w:t xml:space="preserve">        this.pointsEarned = pointsEarned;</w:t>
        <w:br/>
        <w:t xml:space="preserve">    }</w:t>
        <w:br/>
        <w:br/>
        <w:t xml:space="preserve">    public Integer getPointsRedeemed() {</w:t>
        <w:br/>
        <w:t xml:space="preserve">        return pointsRedeemed;</w:t>
        <w:br/>
        <w:t xml:space="preserve">    }</w:t>
        <w:br/>
        <w:br/>
        <w:t xml:space="preserve">    public void setPointsRedeemed(Integer pointsRedeemed) {</w:t>
        <w:br/>
        <w:t xml:space="preserve">        this.pointsRedeemed = pointsRedeemed;</w:t>
        <w:br/>
        <w:t xml:space="preserve">    }</w:t>
        <w:br/>
        <w:br/>
        <w:t>}</w:t>
        <w:br/>
      </w:r>
    </w:p>
    <w:p>
      <w:r>
        <w:br w:type="page"/>
      </w:r>
    </w:p>
    <w:p>
      <w:pPr>
        <w:pStyle w:val="Heading2"/>
      </w:pPr>
      <w:r>
        <w:t>C:/Users/prudh/Desktop/ecommerce-main\src\main\java\com\ecom\model\UserDtls.java</w:t>
      </w:r>
    </w:p>
    <w:p>
      <w:pPr/>
      <w:r>
        <w:t>package com.ecom.model;</w:t>
        <w:br/>
        <w:br/>
        <w:t>import java.util.Date;</w:t>
        <w:br/>
        <w:br/>
        <w:t>import jakarta.persistence.CascadeType;</w:t>
        <w:br/>
        <w:t>import jakarta.persistence.Entity;</w:t>
        <w:br/>
        <w:t>import jakarta.persistence.GeneratedValue;</w:t>
        <w:br/>
        <w:t>import jakarta.persistence.GenerationType;</w:t>
        <w:br/>
        <w:t>import jakarta.persistence.Id;</w:t>
        <w:br/>
        <w:t>import jakarta.persistence.OneToOne;</w:t>
        <w:br/>
        <w:t>import lombok.AllArgsConstructor;</w:t>
        <w:br/>
        <w:t>import lombok.Getter;</w:t>
        <w:br/>
        <w:t>import lombok.NoArgsConstructor;</w:t>
        <w:br/>
        <w:t>import lombok.Setter;</w:t>
        <w:br/>
        <w:br/>
        <w:t>@AllArgsConstructor</w:t>
        <w:br/>
        <w:t>@NoArgsConstructor</w:t>
        <w:br/>
        <w:t>@Getter</w:t>
        <w:br/>
        <w:t>@Setter</w:t>
        <w:br/>
        <w:t>@Entity</w:t>
        <w:br/>
        <w:t>public class UserDtls {</w:t>
        <w:br/>
        <w:br/>
        <w:tab/>
        <w:t>@Id</w:t>
        <w:br/>
        <w:tab/>
        <w:t>@GeneratedValue(strategy = GenerationType.IDENTITY)</w:t>
        <w:br/>
        <w:tab/>
        <w:t>private Integer id;</w:t>
        <w:br/>
        <w:br/>
        <w:tab/>
        <w:t>private String name;</w:t>
        <w:br/>
        <w:br/>
        <w:tab/>
        <w:t>private String mobileNumber;</w:t>
        <w:br/>
        <w:br/>
        <w:tab/>
        <w:t>private String email;</w:t>
        <w:br/>
        <w:br/>
        <w:tab/>
        <w:t>private String address;</w:t>
        <w:br/>
        <w:br/>
        <w:tab/>
        <w:t>private String city;</w:t>
        <w:br/>
        <w:br/>
        <w:tab/>
        <w:t>private String state;</w:t>
        <w:br/>
        <w:br/>
        <w:tab/>
        <w:t>private String pincode;</w:t>
        <w:br/>
        <w:br/>
        <w:tab/>
        <w:t>private String password;</w:t>
        <w:br/>
        <w:br/>
        <w:tab/>
        <w:t>private String profileImage;</w:t>
        <w:br/>
        <w:br/>
        <w:tab/>
        <w:t>private String role;</w:t>
        <w:br/>
        <w:br/>
        <w:tab/>
        <w:t>private Boolean isEnable;</w:t>
        <w:br/>
        <w:br/>
        <w:tab/>
        <w:t>private Boolean accountNonLocked;</w:t>
        <w:br/>
        <w:br/>
        <w:tab/>
        <w:t>private Integer failedAttempt;</w:t>
        <w:br/>
        <w:br/>
        <w:tab/>
        <w:t>private Date lockTime;</w:t>
        <w:br/>
        <w:tab/>
        <w:br/>
        <w:tab/>
        <w:t>private String resetToken;</w:t>
        <w:br/>
        <w:tab/>
        <w:br/>
        <w:tab/>
        <w:br/>
        <w:tab/>
        <w:t>@OneToOne(mappedBy = "user", cascade = CascadeType.ALL)</w:t>
        <w:br/>
        <w:tab/>
        <w:t>private LoyaltyPoints loyaltyPoints;</w:t>
        <w:br/>
        <w:br/>
        <w:br/>
        <w:t xml:space="preserve">    public LoyaltyPoints getLoyaltyPoints() {</w:t>
        <w:br/>
        <w:t xml:space="preserve">        return loyaltyPoints;</w:t>
        <w:br/>
        <w:t xml:space="preserve">    }</w:t>
        <w:br/>
        <w:br/>
        <w:t xml:space="preserve">    public void setLoyaltyPoints(LoyaltyPoints loyaltyPoints) {</w:t>
        <w:br/>
        <w:t xml:space="preserve">        this.loyaltyPoints = loyaltyPoints;</w:t>
        <w:br/>
        <w:t xml:space="preserve">    }</w:t>
        <w:br/>
        <w:br/>
        <w:tab/>
        <w:t>public Integer getId() {</w:t>
        <w:br/>
        <w:tab/>
        <w:tab/>
        <w:t>return id;</w:t>
        <w:br/>
        <w:tab/>
        <w:t>}</w:t>
        <w:br/>
        <w:br/>
        <w:tab/>
        <w:t>public void setId(Integer id) {</w:t>
        <w:br/>
        <w:tab/>
        <w:tab/>
        <w:t>this.id = id;</w:t>
        <w:br/>
        <w:tab/>
        <w:t>}</w:t>
        <w:br/>
        <w:br/>
        <w:tab/>
        <w:t>public String getName() {</w:t>
        <w:br/>
        <w:tab/>
        <w:tab/>
        <w:t>return name;</w:t>
        <w:br/>
        <w:tab/>
        <w:t>}</w:t>
        <w:br/>
        <w:br/>
        <w:tab/>
        <w:t>public void setName(String name) {</w:t>
        <w:br/>
        <w:tab/>
        <w:tab/>
        <w:t>this.name = name;</w:t>
        <w:br/>
        <w:tab/>
        <w:t>}</w:t>
        <w:br/>
        <w:br/>
        <w:tab/>
        <w:t>public String getMobileNumber() {</w:t>
        <w:br/>
        <w:tab/>
        <w:tab/>
        <w:t>return mobileNumber;</w:t>
        <w:br/>
        <w:tab/>
        <w:t>}</w:t>
        <w:br/>
        <w:br/>
        <w:tab/>
        <w:t>public void setMobileNumber(String mobileNumber) {</w:t>
        <w:br/>
        <w:tab/>
        <w:tab/>
        <w:t>this.mobileNumber = mobileNumber;</w:t>
        <w:br/>
        <w:tab/>
        <w:t>}</w:t>
        <w:br/>
        <w:br/>
        <w:tab/>
        <w:t>public String getEmail() {</w:t>
        <w:br/>
        <w:tab/>
        <w:tab/>
        <w:t>return email;</w:t>
        <w:br/>
        <w:tab/>
        <w:t>}</w:t>
        <w:br/>
        <w:br/>
        <w:tab/>
        <w:t>public void setEmail(String email) {</w:t>
        <w:br/>
        <w:tab/>
        <w:tab/>
        <w:t>this.email = email;</w:t>
        <w:br/>
        <w:tab/>
        <w:t>}</w:t>
        <w:br/>
        <w:br/>
        <w:tab/>
        <w:t>public String getAddress() {</w:t>
        <w:br/>
        <w:tab/>
        <w:tab/>
        <w:t>return address;</w:t>
        <w:br/>
        <w:tab/>
        <w:t>}</w:t>
        <w:br/>
        <w:br/>
        <w:tab/>
        <w:t>public void setAddress(String address) {</w:t>
        <w:br/>
        <w:tab/>
        <w:tab/>
        <w:t>this.address = address;</w:t>
        <w:br/>
        <w:tab/>
        <w:t>}</w:t>
        <w:br/>
        <w:br/>
        <w:tab/>
        <w:t>public String getCity() {</w:t>
        <w:br/>
        <w:tab/>
        <w:tab/>
        <w:t>return city;</w:t>
        <w:br/>
        <w:tab/>
        <w:t>}</w:t>
        <w:br/>
        <w:br/>
        <w:tab/>
        <w:t>public void setCity(String city) {</w:t>
        <w:br/>
        <w:tab/>
        <w:tab/>
        <w:t>this.city = city;</w:t>
        <w:br/>
        <w:tab/>
        <w:t>}</w:t>
        <w:br/>
        <w:br/>
        <w:tab/>
        <w:t>public String getState() {</w:t>
        <w:br/>
        <w:tab/>
        <w:tab/>
        <w:t>return state;</w:t>
        <w:br/>
        <w:tab/>
        <w:t>}</w:t>
        <w:br/>
        <w:br/>
        <w:tab/>
        <w:t>public void setState(String state) {</w:t>
        <w:br/>
        <w:tab/>
        <w:tab/>
        <w:t>this.state = state;</w:t>
        <w:br/>
        <w:tab/>
        <w:t>}</w:t>
        <w:br/>
        <w:br/>
        <w:tab/>
        <w:t>public String getPincode() {</w:t>
        <w:br/>
        <w:tab/>
        <w:tab/>
        <w:t>return pincode;</w:t>
        <w:br/>
        <w:tab/>
        <w:t>}</w:t>
        <w:br/>
        <w:br/>
        <w:tab/>
        <w:t>public void setPincode(String pincode) {</w:t>
        <w:br/>
        <w:tab/>
        <w:tab/>
        <w:t>this.pincode = pincode;</w:t>
        <w:br/>
        <w:tab/>
        <w:t>}</w:t>
        <w:br/>
        <w:br/>
        <w:tab/>
        <w:t>public String getPassword() {</w:t>
        <w:br/>
        <w:tab/>
        <w:tab/>
        <w:t>return password;</w:t>
        <w:br/>
        <w:tab/>
        <w:t>}</w:t>
        <w:br/>
        <w:br/>
        <w:tab/>
        <w:t>public void setPassword(String password) {</w:t>
        <w:br/>
        <w:tab/>
        <w:tab/>
        <w:t>this.password = password;</w:t>
        <w:br/>
        <w:tab/>
        <w:t>}</w:t>
        <w:br/>
        <w:br/>
        <w:tab/>
        <w:t>public String getProfileImage() {</w:t>
        <w:br/>
        <w:tab/>
        <w:tab/>
        <w:t>return profileImage;</w:t>
        <w:br/>
        <w:tab/>
        <w:t>}</w:t>
        <w:br/>
        <w:br/>
        <w:tab/>
        <w:t>public void setProfileImage(String profileImage) {</w:t>
        <w:br/>
        <w:tab/>
        <w:tab/>
        <w:t>this.profileImage = profileImage;</w:t>
        <w:br/>
        <w:tab/>
        <w:t>}</w:t>
        <w:br/>
        <w:br/>
        <w:tab/>
        <w:t>public String getRole() {</w:t>
        <w:br/>
        <w:tab/>
        <w:tab/>
        <w:t>return role;</w:t>
        <w:br/>
        <w:tab/>
        <w:t>}</w:t>
        <w:br/>
        <w:br/>
        <w:tab/>
        <w:t>public void setRole(String role) {</w:t>
        <w:br/>
        <w:tab/>
        <w:tab/>
        <w:t>this.role = role;</w:t>
        <w:br/>
        <w:tab/>
        <w:t>}</w:t>
        <w:br/>
        <w:br/>
        <w:tab/>
        <w:t>public Boolean getIsEnable() {</w:t>
        <w:br/>
        <w:tab/>
        <w:tab/>
        <w:t>return isEnable;</w:t>
        <w:br/>
        <w:tab/>
        <w:t>}</w:t>
        <w:br/>
        <w:br/>
        <w:tab/>
        <w:t>public void setIsEnable(Boolean isEnable) {</w:t>
        <w:br/>
        <w:tab/>
        <w:tab/>
        <w:t>this.isEnable = isEnable;</w:t>
        <w:br/>
        <w:tab/>
        <w:t>}</w:t>
        <w:br/>
        <w:br/>
        <w:tab/>
        <w:t>public Boolean getAccountNonLocked() {</w:t>
        <w:br/>
        <w:tab/>
        <w:tab/>
        <w:t>return accountNonLocked;</w:t>
        <w:br/>
        <w:tab/>
        <w:t>}</w:t>
        <w:br/>
        <w:br/>
        <w:tab/>
        <w:t>public void setAccountNonLocked(Boolean accountNonLocked) {</w:t>
        <w:br/>
        <w:tab/>
        <w:tab/>
        <w:t>this.accountNonLocked = accountNonLocked;</w:t>
        <w:br/>
        <w:tab/>
        <w:t>}</w:t>
        <w:br/>
        <w:br/>
        <w:tab/>
        <w:t>public Integer getFailedAttempt() {</w:t>
        <w:br/>
        <w:tab/>
        <w:tab/>
        <w:t>return failedAttempt;</w:t>
        <w:br/>
        <w:tab/>
        <w:t>}</w:t>
        <w:br/>
        <w:br/>
        <w:tab/>
        <w:t>public void setFailedAttempt(Integer failedAttempt) {</w:t>
        <w:br/>
        <w:tab/>
        <w:tab/>
        <w:t>this.failedAttempt = failedAttempt;</w:t>
        <w:br/>
        <w:tab/>
        <w:t>}</w:t>
        <w:br/>
        <w:br/>
        <w:tab/>
        <w:t>public Date getLockTime() {</w:t>
        <w:br/>
        <w:tab/>
        <w:tab/>
        <w:t>return lockTime;</w:t>
        <w:br/>
        <w:tab/>
        <w:t>}</w:t>
        <w:br/>
        <w:br/>
        <w:tab/>
        <w:t>public void setLockTime(Date lockTime) {</w:t>
        <w:br/>
        <w:tab/>
        <w:tab/>
        <w:t>this.lockTime = lockTime;</w:t>
        <w:br/>
        <w:tab/>
        <w:t>}</w:t>
        <w:br/>
        <w:br/>
        <w:tab/>
        <w:t>public String getResetToken() {</w:t>
        <w:br/>
        <w:tab/>
        <w:tab/>
        <w:t>return resetToken;</w:t>
        <w:br/>
        <w:tab/>
        <w:t>}</w:t>
        <w:br/>
        <w:br/>
        <w:tab/>
        <w:t>public void setResetToken(String resetToken) {</w:t>
        <w:br/>
        <w:tab/>
        <w:tab/>
        <w:t>this.resetToken = resetToken;</w:t>
        <w:br/>
        <w:tab/>
        <w:t>}</w:t>
        <w:br/>
        <w:br/>
        <w:t>}</w:t>
        <w:br/>
      </w:r>
    </w:p>
    <w:p>
      <w:r>
        <w:br w:type="page"/>
      </w:r>
    </w:p>
    <w:p>
      <w:pPr>
        <w:pStyle w:val="Heading2"/>
      </w:pPr>
      <w:r>
        <w:t>C:/Users/prudh/Desktop/ecommerce-main\src\main\java\com\ecom\repository\BundleRepository.java</w:t>
      </w:r>
    </w:p>
    <w:p>
      <w:pPr/>
      <w:r>
        <w:t>package com.ecom.repository;</w:t>
        <w:br/>
        <w:br/>
        <w:t>import java.util.List;</w:t>
        <w:br/>
        <w:t>import java.util.Optional;</w:t>
        <w:br/>
        <w:br/>
        <w:t>import org.springframework.data.jpa.repository.JpaRepository;</w:t>
        <w:br/>
        <w:t>import org.springframework.data.jpa.repository.Query;</w:t>
        <w:br/>
        <w:t>import org.springframework.data.repository.query.Param;</w:t>
        <w:br/>
        <w:t>import org.springframework.stereotype.Repository;</w:t>
        <w:br/>
        <w:br/>
        <w:t>import com.ecom.model.Bundle;</w:t>
        <w:br/>
        <w:br/>
        <w:t>@Repository</w:t>
        <w:br/>
        <w:t>public interface BundleRepository extends JpaRepository&lt;Bundle, Integer&gt; {</w:t>
        <w:br/>
        <w:t xml:space="preserve">    </w:t>
        <w:br/>
        <w:tab/>
        <w:t>@Query(value = "SELECT * FROM bundle", nativeQuery = true)</w:t>
        <w:br/>
        <w:tab/>
        <w:t>List&lt;Bundle&gt; findAllBundles();</w:t>
        <w:br/>
        <w:br/>
        <w:tab/>
        <w:br/>
        <w:tab/>
        <w:br/>
        <w:tab/>
        <w:t>@Query("SELECT b FROM Bundle b WHERE b.mainProduct.id = :mainProductId")</w:t>
        <w:br/>
        <w:tab/>
        <w:t>List&lt;Bundle&gt; findByMainProductId(@Param("mainProductId") Integer mainProductId);</w:t>
        <w:br/>
        <w:br/>
        <w:t>}</w:t>
        <w:br/>
        <w:br/>
        <w:br/>
        <w:br/>
      </w:r>
    </w:p>
    <w:p>
      <w:r>
        <w:br w:type="page"/>
      </w:r>
    </w:p>
    <w:p>
      <w:pPr>
        <w:pStyle w:val="Heading2"/>
      </w:pPr>
      <w:r>
        <w:t>C:/Users/prudh/Desktop/ecommerce-main\src\main\java\com\ecom\repository\CartRepository.java</w:t>
      </w:r>
    </w:p>
    <w:p>
      <w:pPr/>
      <w:r>
        <w:t>package com.ecom.repository;</w:t>
        <w:br/>
        <w:br/>
        <w:t>import java.util.List;</w:t>
        <w:br/>
        <w:t>import java.util.Optional;</w:t>
        <w:br/>
        <w:br/>
        <w:t>import org.springframework.data.jpa.repository.JpaRepository;</w:t>
        <w:br/>
        <w:t>import org.springframework.data.jpa.repository.Modifying;</w:t>
        <w:br/>
        <w:t>import org.springframework.data.jpa.repository.Query;</w:t>
        <w:br/>
        <w:t>import org.springframework.data.repository.query.Param;</w:t>
        <w:br/>
        <w:t>import org.springframework.stereotype.Repository;</w:t>
        <w:br/>
        <w:br/>
        <w:t>import com.ecom.model.Bundle;</w:t>
        <w:br/>
        <w:t>import com.ecom.model.Cart;</w:t>
        <w:br/>
        <w:br/>
        <w:t>import jakarta.transaction.Transactional;</w:t>
        <w:br/>
        <w:br/>
        <w:t>public interface CartRepository extends JpaRepository&lt;Cart, Integer&gt; {</w:t>
        <w:br/>
        <w:br/>
        <w:tab/>
        <w:t>public Cart findByProductIdAndUserId(Integer productId, Integer userId);</w:t>
        <w:br/>
        <w:br/>
        <w:tab/>
        <w:t>public Integer countByUserId(Integer userId);</w:t>
        <w:br/>
        <w:br/>
        <w:tab/>
        <w:t>@Query("SELECT c FROM Cart c WHERE c.user.id = :userId")</w:t>
        <w:br/>
        <w:tab/>
        <w:t>public List&lt;Cart&gt; findByUserId(@Param("userId") Integer userId);</w:t>
        <w:br/>
        <w:br/>
        <w:tab/>
        <w:t xml:space="preserve">    @Modifying</w:t>
        <w:br/>
        <w:tab/>
        <w:t xml:space="preserve">    @Transactional</w:t>
        <w:br/>
        <w:tab/>
        <w:t xml:space="preserve">    @Query(value = "INSERT INTO cart (user_id, product_id) VALUES (:userId, :productId)", nativeQuery = true)</w:t>
        <w:br/>
        <w:tab/>
        <w:t xml:space="preserve">    void addProduct(@Param("userId") Integer userId, @Param("productId") Integer productId);</w:t>
        <w:br/>
        <w:tab/>
        <w:t>}</w:t>
        <w:br/>
        <w:br/>
      </w:r>
    </w:p>
    <w:p>
      <w:r>
        <w:br w:type="page"/>
      </w:r>
    </w:p>
    <w:p>
      <w:pPr>
        <w:pStyle w:val="Heading2"/>
      </w:pPr>
      <w:r>
        <w:t>C:/Users/prudh/Desktop/ecommerce-main\src\main\java\com\ecom\repository\CategoryRepository.java</w:t>
      </w:r>
    </w:p>
    <w:p>
      <w:pPr/>
      <w:r>
        <w:t>package com.ecom.repository;</w:t>
        <w:br/>
        <w:br/>
        <w:t>import java.util.List;</w:t>
        <w:br/>
        <w:br/>
        <w:t>import org.springframework.data.jpa.repository.JpaRepository;</w:t>
        <w:br/>
        <w:br/>
        <w:t>import com.ecom.model.Category;</w:t>
        <w:br/>
        <w:br/>
        <w:t>public interface CategoryRepository extends JpaRepository&lt;Category, Integer&gt; {</w:t>
        <w:br/>
        <w:br/>
        <w:tab/>
        <w:t>public Boolean existsByName(String name);</w:t>
        <w:br/>
        <w:br/>
        <w:tab/>
        <w:t>public List&lt;Category&gt; findByIsActiveTrue();</w:t>
        <w:br/>
        <w:br/>
        <w:t>}</w:t>
        <w:br/>
      </w:r>
    </w:p>
    <w:p>
      <w:r>
        <w:br w:type="page"/>
      </w:r>
    </w:p>
    <w:p>
      <w:pPr>
        <w:pStyle w:val="Heading2"/>
      </w:pPr>
      <w:r>
        <w:t>C:/Users/prudh/Desktop/ecommerce-main\src\main\java\com\ecom\repository\LoyaltyPointsRepository.java</w:t>
      </w:r>
    </w:p>
    <w:p>
      <w:pPr/>
      <w:r>
        <w:t>package com.ecom.repository;</w:t>
        <w:br/>
        <w:br/>
        <w:t>import java.util.List;</w:t>
        <w:br/>
        <w:br/>
        <w:t>import org.springframework.data.jpa.repository.JpaRepository;</w:t>
        <w:br/>
        <w:br/>
        <w:t>import com.ecom.model.LoyaltyPoints;</w:t>
        <w:br/>
        <w:br/>
        <w:t>public interface LoyaltyPointsRepository extends JpaRepository&lt;LoyaltyPoints, Integer&gt; {</w:t>
        <w:br/>
        <w:tab/>
        <w:br/>
        <w:tab/>
        <w:t>List&lt;LoyaltyPoints&gt; findByUserId(Integer userId);</w:t>
        <w:br/>
        <w:tab/>
        <w:br/>
        <w:tab/>
        <w:br/>
        <w:br/>
        <w:t>}</w:t>
        <w:br/>
      </w:r>
    </w:p>
    <w:p>
      <w:r>
        <w:br w:type="page"/>
      </w:r>
    </w:p>
    <w:p>
      <w:pPr>
        <w:pStyle w:val="Heading2"/>
      </w:pPr>
      <w:r>
        <w:t>C:/Users/prudh/Desktop/ecommerce-main\src\main\java\com\ecom\repository\ProductOrderRepository.java</w:t>
      </w:r>
    </w:p>
    <w:p>
      <w:pPr/>
      <w:r>
        <w:t>package com.ecom.repository;</w:t>
        <w:br/>
        <w:br/>
        <w:t>import java.util.List;</w:t>
        <w:br/>
        <w:br/>
        <w:t>import org.springframework.data.jpa.repository.JpaRepository;</w:t>
        <w:br/>
        <w:br/>
        <w:t>import com.ecom.model.ProductOrder;</w:t>
        <w:br/>
        <w:br/>
        <w:t>public interface ProductOrderRepository extends JpaRepository&lt;ProductOrder, Integer&gt; {</w:t>
        <w:br/>
        <w:br/>
        <w:tab/>
        <w:t>List&lt;ProductOrder&gt; findByUserId(Integer userId);</w:t>
        <w:br/>
        <w:br/>
        <w:tab/>
        <w:t>ProductOrder findByOrderId(String orderId);</w:t>
        <w:br/>
        <w:br/>
        <w:t>}</w:t>
        <w:br/>
      </w:r>
    </w:p>
    <w:p>
      <w:r>
        <w:br w:type="page"/>
      </w:r>
    </w:p>
    <w:p>
      <w:pPr>
        <w:pStyle w:val="Heading2"/>
      </w:pPr>
      <w:r>
        <w:t>C:/Users/prudh/Desktop/ecommerce-main\src\main\java\com\ecom\repository\ProductRepository.java</w:t>
      </w:r>
    </w:p>
    <w:p>
      <w:pPr/>
      <w:r>
        <w:t>package com.ecom.repository;</w:t>
        <w:br/>
        <w:br/>
        <w:t>import java.util.List;</w:t>
        <w:br/>
        <w:br/>
        <w:t>import org.springframework.data.domain.Page;</w:t>
        <w:br/>
        <w:t>import org.springframework.data.domain.Pageable;</w:t>
        <w:br/>
        <w:t>import org.springframework.data.jpa.repository.JpaRepository;</w:t>
        <w:br/>
        <w:br/>
        <w:t>import com.ecom.model.Product;</w:t>
        <w:br/>
        <w:br/>
        <w:t>public interface ProductRepository extends JpaRepository&lt;Product, Integer&gt; {</w:t>
        <w:br/>
        <w:br/>
        <w:tab/>
        <w:t>List&lt;Product&gt; findByIsActiveTrue();</w:t>
        <w:br/>
        <w:br/>
        <w:tab/>
        <w:t>Page&lt;Product&gt; findByIsActiveTrue(Pageable pageable);</w:t>
        <w:br/>
        <w:br/>
        <w:tab/>
        <w:t>List&lt;Product&gt; findByCategory(String category);</w:t>
        <w:br/>
        <w:br/>
        <w:tab/>
        <w:t>List&lt;Product&gt; findByTitleContainingIgnoreCaseOrCategoryContainingIgnoreCase(String ch, String ch2);</w:t>
        <w:br/>
        <w:br/>
        <w:tab/>
        <w:t>Page&lt;Product&gt; findByCategory(Pageable pageable, String category);</w:t>
        <w:br/>
        <w:br/>
        <w:tab/>
        <w:t>Page&lt;Product&gt; findByTitleContainingIgnoreCaseOrCategoryContainingIgnoreCase(String ch, String ch2,</w:t>
        <w:br/>
        <w:tab/>
        <w:tab/>
        <w:tab/>
        <w:t>Pageable pageable);</w:t>
        <w:br/>
        <w:br/>
        <w:tab/>
        <w:t>Page&lt;Product&gt; findByisActiveTrueAndTitleContainingIgnoreCaseOrCategoryContainingIgnoreCase(String ch, String ch2,</w:t>
        <w:br/>
        <w:tab/>
        <w:tab/>
        <w:tab/>
        <w:t>Pageable pageable);</w:t>
        <w:br/>
        <w:t>}</w:t>
        <w:br/>
      </w:r>
    </w:p>
    <w:p>
      <w:r>
        <w:br w:type="page"/>
      </w:r>
    </w:p>
    <w:p>
      <w:pPr>
        <w:pStyle w:val="Heading2"/>
      </w:pPr>
      <w:r>
        <w:t>C:/Users/prudh/Desktop/ecommerce-main\src\main\java\com\ecom\repository\UserRepository.java</w:t>
      </w:r>
    </w:p>
    <w:p>
      <w:pPr/>
      <w:r>
        <w:t>package com.ecom.repository;</w:t>
        <w:br/>
        <w:br/>
        <w:t>import java.util.List;</w:t>
        <w:br/>
        <w:br/>
        <w:t>import org.springframework.data.jpa.repository.JpaRepository;</w:t>
        <w:br/>
        <w:br/>
        <w:t>import com.ecom.model.UserDtls;</w:t>
        <w:br/>
        <w:br/>
        <w:t>public interface UserRepository extends JpaRepository&lt;UserDtls, Integer&gt; {</w:t>
        <w:br/>
        <w:br/>
        <w:tab/>
        <w:t>public UserDtls findByEmail(String email);</w:t>
        <w:br/>
        <w:br/>
        <w:tab/>
        <w:t>public List&lt;UserDtls&gt; findByRole(String role);</w:t>
        <w:br/>
        <w:br/>
        <w:tab/>
        <w:t>public UserDtls findByResetToken(String token);</w:t>
        <w:br/>
        <w:br/>
        <w:tab/>
        <w:t>public Boolean existsByEmail(String email);</w:t>
        <w:br/>
        <w:t>}</w:t>
        <w:br/>
      </w:r>
    </w:p>
    <w:p>
      <w:r>
        <w:br w:type="page"/>
      </w:r>
    </w:p>
    <w:p>
      <w:pPr>
        <w:pStyle w:val="Heading2"/>
      </w:pPr>
      <w:r>
        <w:t>C:/Users/prudh/Desktop/ecommerce-main\src\main\java\com\ecom\service\BundleService.java</w:t>
      </w:r>
    </w:p>
    <w:p>
      <w:pPr/>
      <w:r>
        <w:t>package com.ecom.service;</w:t>
        <w:br/>
        <w:br/>
        <w:br/>
        <w:t>import com.ecom.model.Bundle;</w:t>
        <w:br/>
        <w:t>import java.util.List;</w:t>
        <w:br/>
        <w:t>import java.util.Optional;</w:t>
        <w:br/>
        <w:br/>
        <w:t>import org.springframework.stereotype.Service;</w:t>
        <w:br/>
        <w:br/>
        <w:br/>
        <w:t>public interface BundleService {</w:t>
        <w:br/>
        <w:t xml:space="preserve">    List&lt;Bundle&gt; getAllBundles();</w:t>
        <w:br/>
        <w:t xml:space="preserve">    Optional&lt;Bundle&gt; getBundleById(Integer id);</w:t>
        <w:br/>
        <w:t xml:space="preserve">    Bundle saveBundle(Bundle bundle);</w:t>
        <w:br/>
        <w:t xml:space="preserve">    void deleteBundle(Integer id);</w:t>
        <w:br/>
        <w:t>}</w:t>
        <w:br/>
        <w:br/>
      </w:r>
    </w:p>
    <w:p>
      <w:r>
        <w:br w:type="page"/>
      </w:r>
    </w:p>
    <w:p>
      <w:pPr>
        <w:pStyle w:val="Heading2"/>
      </w:pPr>
      <w:r>
        <w:t>C:/Users/prudh/Desktop/ecommerce-main\src\main\java\com\ecom\service\CartService.java</w:t>
      </w:r>
    </w:p>
    <w:p>
      <w:pPr/>
      <w:r>
        <w:t>package com.ecom.service;</w:t>
        <w:br/>
        <w:br/>
        <w:t>import java.util.List;</w:t>
        <w:br/>
        <w:br/>
        <w:t>import com.ecom.model.Bundle;</w:t>
        <w:br/>
        <w:t>import com.ecom.model.Cart;</w:t>
        <w:br/>
        <w:br/>
        <w:t>public interface CartService {</w:t>
        <w:br/>
        <w:br/>
        <w:tab/>
        <w:t>public Cart saveCart(Integer productId, Integer userId);</w:t>
        <w:br/>
        <w:br/>
        <w:tab/>
        <w:t>public List&lt;Cart&gt; getCartsByUser(Integer userId);</w:t>
        <w:br/>
        <w:tab/>
        <w:br/>
        <w:tab/>
        <w:t>public Integer getCountCart(Integer userId);</w:t>
        <w:br/>
        <w:br/>
        <w:tab/>
        <w:t>public void updateQuantity(String sy, Integer cid);</w:t>
        <w:br/>
        <w:tab/>
        <w:br/>
        <w:tab/>
        <w:t>public void addToCart(Integer userId, Integer productId);</w:t>
        <w:br/>
        <w:tab/>
        <w:br/>
        <w:tab/>
        <w:br/>
        <w:br/>
        <w:t>}</w:t>
        <w:br/>
      </w:r>
    </w:p>
    <w:p>
      <w:r>
        <w:br w:type="page"/>
      </w:r>
    </w:p>
    <w:p>
      <w:pPr>
        <w:pStyle w:val="Heading2"/>
      </w:pPr>
      <w:r>
        <w:t>C:/Users/prudh/Desktop/ecommerce-main\src\main\java\com\ecom\service\CategoryService.java</w:t>
      </w:r>
    </w:p>
    <w:p>
      <w:pPr/>
      <w:r>
        <w:t>package com.ecom.service;</w:t>
        <w:br/>
        <w:br/>
        <w:t>import java.util.List;</w:t>
        <w:br/>
        <w:br/>
        <w:t>import org.springframework.data.domain.Page;</w:t>
        <w:br/>
        <w:t>import org.springframework.data.domain.Pageable;</w:t>
        <w:br/>
        <w:br/>
        <w:t>import com.ecom.model.Category;</w:t>
        <w:br/>
        <w:br/>
        <w:t>public interface CategoryService {</w:t>
        <w:br/>
        <w:br/>
        <w:tab/>
        <w:t>public Category saveCategory(Category category);</w:t>
        <w:br/>
        <w:br/>
        <w:tab/>
        <w:t>public Boolean existCategory(String name);</w:t>
        <w:br/>
        <w:br/>
        <w:tab/>
        <w:t>public List&lt;Category&gt; getAllCategory();</w:t>
        <w:br/>
        <w:br/>
        <w:tab/>
        <w:t>public Boolean deleteCategory(int id);</w:t>
        <w:br/>
        <w:br/>
        <w:tab/>
        <w:t>public Category getCategoryById(int id);</w:t>
        <w:br/>
        <w:br/>
        <w:tab/>
        <w:t>public List&lt;Category&gt; getAllActiveCategory();</w:t>
        <w:br/>
        <w:br/>
        <w:tab/>
        <w:t>public Page&lt;Category&gt; getAllCategorPagination(Integer pageNo,Integer pageSize);</w:t>
        <w:br/>
        <w:br/>
        <w:t>}</w:t>
        <w:br/>
      </w:r>
    </w:p>
    <w:p>
      <w:r>
        <w:br w:type="page"/>
      </w:r>
    </w:p>
    <w:p>
      <w:pPr>
        <w:pStyle w:val="Heading2"/>
      </w:pPr>
      <w:r>
        <w:t>C:/Users/prudh/Desktop/ecommerce-main\src\main\java\com\ecom\service\CommnServiceImpl.java</w:t>
      </w:r>
    </w:p>
    <w:p>
      <w:pPr/>
      <w:r>
        <w:t>package com.ecom.service;</w:t>
        <w:br/>
        <w:br/>
        <w:t>import org.springframework.stereotype.Service;</w:t>
        <w:br/>
        <w:t>import org.springframework.web.context.request.RequestContextHolder;</w:t>
        <w:br/>
        <w:t>import org.springframework.web.context.request.ServletRequestAttributes;</w:t>
        <w:br/>
        <w:br/>
        <w:t>import jakarta.servlet.http.HttpServletRequest;</w:t>
        <w:br/>
        <w:t>import jakarta.servlet.http.HttpSession;</w:t>
        <w:br/>
        <w:br/>
        <w:t>@Service</w:t>
        <w:br/>
        <w:t>public class CommnServiceImpl implements CommonService {</w:t>
        <w:br/>
        <w:br/>
        <w:tab/>
        <w:t>@Override</w:t>
        <w:br/>
        <w:tab/>
        <w:t>public void removeSessionMessage() {</w:t>
        <w:br/>
        <w:tab/>
        <w:tab/>
        <w:t>HttpServletRequest request = ((ServletRequestAttributes) (RequestContextHolder.getRequestAttributes()))</w:t>
        <w:br/>
        <w:tab/>
        <w:tab/>
        <w:tab/>
        <w:tab/>
        <w:t>.getRequest();</w:t>
        <w:br/>
        <w:tab/>
        <w:tab/>
        <w:t>HttpSession session = request.getSession();</w:t>
        <w:br/>
        <w:tab/>
        <w:tab/>
        <w:t>session.removeAttribute("succMsg");</w:t>
        <w:br/>
        <w:tab/>
        <w:tab/>
        <w:t>session.removeAttribute("errorMsg");</w:t>
        <w:br/>
        <w:tab/>
        <w:t>}</w:t>
        <w:br/>
        <w:br/>
        <w:t>}</w:t>
        <w:br/>
      </w:r>
    </w:p>
    <w:p>
      <w:r>
        <w:br w:type="page"/>
      </w:r>
    </w:p>
    <w:p>
      <w:pPr>
        <w:pStyle w:val="Heading2"/>
      </w:pPr>
      <w:r>
        <w:t>C:/Users/prudh/Desktop/ecommerce-main\src\main\java\com\ecom\service\CommonService.java</w:t>
      </w:r>
    </w:p>
    <w:p>
      <w:pPr/>
      <w:r>
        <w:t>package com.ecom.service;</w:t>
        <w:br/>
        <w:br/>
        <w:t>public interface CommonService {</w:t>
        <w:br/>
        <w:br/>
        <w:tab/>
        <w:t>public void removeSessionMessage();</w:t>
        <w:br/>
        <w:br/>
        <w:t>}</w:t>
        <w:br/>
      </w:r>
    </w:p>
    <w:p>
      <w:r>
        <w:br w:type="page"/>
      </w:r>
    </w:p>
    <w:p>
      <w:pPr>
        <w:pStyle w:val="Heading2"/>
      </w:pPr>
      <w:r>
        <w:t>C:/Users/prudh/Desktop/ecommerce-main\src\main\java\com\ecom\service\LoyaltyPointsService.java</w:t>
      </w:r>
    </w:p>
    <w:p>
      <w:pPr/>
      <w:r>
        <w:t>package com.ecom.service;</w:t>
        <w:br/>
        <w:br/>
        <w:t>import java.util.List;</w:t>
        <w:br/>
        <w:br/>
        <w:t>import org.springframework.stereotype.Service;</w:t>
        <w:br/>
        <w:br/>
        <w:t>import com.ecom.model.LoyaltyPoints;</w:t>
        <w:br/>
        <w:t>import com.ecom.model.UserDtls;</w:t>
        <w:br/>
        <w:br/>
        <w:t>@Service</w:t>
        <w:br/>
        <w:t>public interface LoyaltyPointsService {</w:t>
        <w:br/>
        <w:t xml:space="preserve">    List&lt;LoyaltyPoints&gt; getPointsByUserId(Integer userId);</w:t>
        <w:br/>
        <w:t xml:space="preserve">    void addPoints(UserDtls user, Double amountSpent);</w:t>
        <w:br/>
        <w:t xml:space="preserve">    boolean redeemPoints(UserDtls user, Double pointsToRedeem);</w:t>
        <w:br/>
        <w:t xml:space="preserve">    void deductPoints(Integer userId, double pointsToDeduct); </w:t>
        <w:br/>
        <w:t>}</w:t>
        <w:br/>
      </w:r>
    </w:p>
    <w:p>
      <w:r>
        <w:br w:type="page"/>
      </w:r>
    </w:p>
    <w:p>
      <w:pPr>
        <w:pStyle w:val="Heading2"/>
      </w:pPr>
      <w:r>
        <w:t>C:/Users/prudh/Desktop/ecommerce-main\src\main\java\com\ecom\service\OrderService.java</w:t>
      </w:r>
    </w:p>
    <w:p>
      <w:pPr/>
      <w:r>
        <w:t>package com.ecom.service;</w:t>
        <w:br/>
        <w:br/>
        <w:t>import java.util.List;</w:t>
        <w:br/>
        <w:br/>
        <w:t>import org.springframework.data.domain.Page;</w:t>
        <w:br/>
        <w:br/>
        <w:t>import com.ecom.model.OrderRequest;</w:t>
        <w:br/>
        <w:t>import com.ecom.model.ProductOrder;</w:t>
        <w:br/>
        <w:br/>
        <w:t>public interface OrderService {</w:t>
        <w:br/>
        <w:br/>
        <w:tab/>
        <w:t>public void saveOrder(Integer userid, OrderRequest orderRequest,boolean redeemApplied) throws Exception;</w:t>
        <w:br/>
        <w:br/>
        <w:tab/>
        <w:t>public List&lt;ProductOrder&gt; getOrdersByUser(Integer userId);</w:t>
        <w:br/>
        <w:br/>
        <w:tab/>
        <w:t>public ProductOrder updateOrderStatus(Integer id, String status);</w:t>
        <w:br/>
        <w:br/>
        <w:tab/>
        <w:t>public List&lt;ProductOrder&gt; getAllOrders();</w:t>
        <w:br/>
        <w:br/>
        <w:tab/>
        <w:t>public ProductOrder getOrdersByOrderId(String orderId);</w:t>
        <w:br/>
        <w:tab/>
        <w:br/>
        <w:tab/>
        <w:t>public Page&lt;ProductOrder&gt; getAllOrdersPagination(Integer pageNo,Integer pageSize);</w:t>
        <w:br/>
        <w:t>}</w:t>
        <w:br/>
      </w:r>
    </w:p>
    <w:p>
      <w:r>
        <w:br w:type="page"/>
      </w:r>
    </w:p>
    <w:p>
      <w:pPr>
        <w:pStyle w:val="Heading2"/>
      </w:pPr>
      <w:r>
        <w:t>C:/Users/prudh/Desktop/ecommerce-main\src\main\java\com\ecom\service\ProductService.java</w:t>
      </w:r>
    </w:p>
    <w:p>
      <w:pPr/>
      <w:r>
        <w:t>package com.ecom.service;</w:t>
        <w:br/>
        <w:br/>
        <w:t>import java.util.List;</w:t>
        <w:br/>
        <w:br/>
        <w:t>import org.springframework.data.domain.Page;</w:t>
        <w:br/>
        <w:t>import org.springframework.web.multipart.MultipartFile;</w:t>
        <w:br/>
        <w:br/>
        <w:t>import com.ecom.model.Product;</w:t>
        <w:br/>
        <w:br/>
        <w:t>public interface ProductService {</w:t>
        <w:br/>
        <w:br/>
        <w:tab/>
        <w:t>public Product saveProduct(Product product);</w:t>
        <w:br/>
        <w:br/>
        <w:tab/>
        <w:t>public List&lt;Product&gt; getAllProducts();</w:t>
        <w:br/>
        <w:br/>
        <w:tab/>
        <w:t>public Boolean deleteProduct(Integer id);</w:t>
        <w:br/>
        <w:br/>
        <w:tab/>
        <w:t>public Product getProductById(Integer id);</w:t>
        <w:br/>
        <w:br/>
        <w:tab/>
        <w:t>public List&lt;Product&gt; findByProductId(Integer productId);</w:t>
        <w:br/>
        <w:tab/>
        <w:br/>
        <w:tab/>
        <w:t>public Product updateProduct(Product product, MultipartFile file);</w:t>
        <w:br/>
        <w:br/>
        <w:tab/>
        <w:t>public List&lt;Product&gt; getAllActiveProducts(String category);</w:t>
        <w:br/>
        <w:br/>
        <w:tab/>
        <w:t>public List&lt;Product&gt; searchProduct(String ch);</w:t>
        <w:br/>
        <w:br/>
        <w:tab/>
        <w:t>public Page&lt;Product&gt; getAllActiveProductPagination(Integer pageNo, Integer pageSize, String category);</w:t>
        <w:br/>
        <w:br/>
        <w:tab/>
        <w:t>public Page&lt;Product&gt; searchProductPagination(Integer pageNo, Integer pageSize, String ch);</w:t>
        <w:br/>
        <w:br/>
        <w:tab/>
        <w:t>public Page&lt;Product&gt; getAllProductsPagination(Integer pageNo, Integer pageSize);</w:t>
        <w:br/>
        <w:br/>
        <w:tab/>
        <w:t>public Page&lt;Product&gt; searchActiveProductPagination(Integer pageNo, Integer pageSize, String category, String ch);</w:t>
        <w:br/>
        <w:br/>
        <w:t>}</w:t>
        <w:br/>
      </w:r>
    </w:p>
    <w:p>
      <w:r>
        <w:br w:type="page"/>
      </w:r>
    </w:p>
    <w:p>
      <w:pPr>
        <w:pStyle w:val="Heading2"/>
      </w:pPr>
      <w:r>
        <w:t>C:/Users/prudh/Desktop/ecommerce-main\src\main\java\com\ecom\service\UserService.java</w:t>
      </w:r>
    </w:p>
    <w:p>
      <w:pPr/>
      <w:r>
        <w:t>package com.ecom.service;</w:t>
        <w:br/>
        <w:br/>
        <w:t>import java.util.List;</w:t>
        <w:br/>
        <w:br/>
        <w:t>import org.springframework.web.multipart.MultipartFile;</w:t>
        <w:br/>
        <w:br/>
        <w:t>import com.ecom.model.UserDtls;</w:t>
        <w:br/>
        <w:br/>
        <w:t>public interface UserService {</w:t>
        <w:br/>
        <w:br/>
        <w:tab/>
        <w:t>public UserDtls getUserById(Integer id);</w:t>
        <w:br/>
        <w:tab/>
        <w:br/>
        <w:tab/>
        <w:t>public UserDtls saveUser(UserDtls user);</w:t>
        <w:br/>
        <w:br/>
        <w:tab/>
        <w:t>public UserDtls getUserByEmail(String email);</w:t>
        <w:br/>
        <w:br/>
        <w:tab/>
        <w:t>public List&lt;UserDtls&gt; getUsers(String role);</w:t>
        <w:br/>
        <w:br/>
        <w:tab/>
        <w:t>public Boolean updateAccountStatus(Integer id, Boolean status);</w:t>
        <w:br/>
        <w:br/>
        <w:tab/>
        <w:t>public void increaseFailedAttempt(UserDtls user);</w:t>
        <w:br/>
        <w:br/>
        <w:tab/>
        <w:t>public void userAccountLock(UserDtls user);</w:t>
        <w:br/>
        <w:br/>
        <w:tab/>
        <w:t>public boolean unlockAccountTimeExpired(UserDtls user);</w:t>
        <w:br/>
        <w:br/>
        <w:tab/>
        <w:t>public void resetAttempt(int userId);</w:t>
        <w:br/>
        <w:br/>
        <w:tab/>
        <w:t>public void updateUserResetToken(String email, String resetToken);</w:t>
        <w:br/>
        <w:br/>
        <w:tab/>
        <w:t>public UserDtls getUserByToken(String token);</w:t>
        <w:br/>
        <w:br/>
        <w:tab/>
        <w:t>public UserDtls updateUser(UserDtls user);</w:t>
        <w:br/>
        <w:br/>
        <w:tab/>
        <w:t>public UserDtls updateUserProfile(UserDtls user, MultipartFile img);</w:t>
        <w:br/>
        <w:br/>
        <w:tab/>
        <w:t>public UserDtls saveAdmin(UserDtls user);</w:t>
        <w:br/>
        <w:br/>
        <w:tab/>
        <w:t>public Boolean existsEmail(String email);</w:t>
        <w:br/>
        <w:br/>
        <w:t>}</w:t>
        <w:br/>
      </w:r>
    </w:p>
    <w:p>
      <w:r>
        <w:br w:type="page"/>
      </w:r>
    </w:p>
    <w:p>
      <w:pPr>
        <w:pStyle w:val="Heading2"/>
      </w:pPr>
      <w:r>
        <w:t>C:/Users/prudh/Desktop/ecommerce-main\src\main\java\com\ecom\service\impl\BundleServiceImpl.java</w:t>
      </w:r>
    </w:p>
    <w:p>
      <w:pPr/>
      <w:r>
        <w:t>package com.ecom.service.impl;</w:t>
        <w:br/>
        <w:br/>
        <w:br/>
        <w:t>import com.ecom.model.Bundle;</w:t>
        <w:br/>
        <w:t>import com.ecom.repository.BundleRepository;</w:t>
        <w:br/>
        <w:t>import com.ecom.service.BundleService;</w:t>
        <w:br/>
        <w:t>import org.springframework.beans.factory.annotation.Autowired;</w:t>
        <w:br/>
        <w:t>import org.springframework.stereotype.Service;</w:t>
        <w:br/>
        <w:t>import java.util.List;</w:t>
        <w:br/>
        <w:t>import java.util.Optional;</w:t>
        <w:br/>
        <w:br/>
        <w:t>@Service</w:t>
        <w:br/>
        <w:t>public class BundleServiceImpl implements BundleService {</w:t>
        <w:br/>
        <w:br/>
        <w:br/>
        <w:tab/>
        <w:t xml:space="preserve">    @Autowired</w:t>
        <w:br/>
        <w:tab/>
        <w:t xml:space="preserve">    private BundleRepository bundleRepository;</w:t>
        <w:br/>
        <w:br/>
        <w:tab/>
        <w:t xml:space="preserve">    @Override</w:t>
        <w:br/>
        <w:tab/>
        <w:t xml:space="preserve">    public List&lt;Bundle&gt; getAllBundles() {</w:t>
        <w:br/>
        <w:tab/>
        <w:t xml:space="preserve">    </w:t>
        <w:tab/>
        <w:t>List&lt;Bundle&gt; bundles = bundleRepository.findAllBundles();</w:t>
        <w:br/>
        <w:tab/>
        <w:t xml:space="preserve">        System.out.println("Fetched Bundles from DB: " + bundles.size());</w:t>
        <w:br/>
        <w:tab/>
        <w:t xml:space="preserve">        if (bundles.isEmpty()) {</w:t>
        <w:br/>
        <w:tab/>
        <w:t xml:space="preserve">            System.out.println("No bundles found! Check database entries.");</w:t>
        <w:br/>
        <w:tab/>
        <w:t xml:space="preserve">        }</w:t>
        <w:br/>
        <w:tab/>
        <w:t xml:space="preserve">        bundles.forEach(bundle -&gt; System.out.println("Bundle Name: " + bundle.getName() + ", Price: " + bundle.getSpecialPrice()));</w:t>
        <w:br/>
        <w:tab/>
        <w:t xml:space="preserve">        return bundles;</w:t>
        <w:br/>
        <w:tab/>
        <w:t xml:space="preserve">    }</w:t>
        <w:br/>
        <w:br/>
        <w:tab/>
        <w:t xml:space="preserve">    @Override</w:t>
        <w:br/>
        <w:tab/>
        <w:t xml:space="preserve">    public Optional&lt;Bundle&gt; getBundleById(Integer id) {</w:t>
        <w:br/>
        <w:tab/>
        <w:t xml:space="preserve">        return bundleRepository.findById(id);</w:t>
        <w:br/>
        <w:tab/>
        <w:t xml:space="preserve">    }</w:t>
        <w:br/>
        <w:br/>
        <w:tab/>
        <w:t xml:space="preserve">    @Override</w:t>
        <w:br/>
        <w:tab/>
        <w:t xml:space="preserve">    public Bundle saveBundle(Bundle bundle) {</w:t>
        <w:br/>
        <w:tab/>
        <w:t xml:space="preserve">        return bundleRepository.save(bundle);</w:t>
        <w:br/>
        <w:tab/>
        <w:t xml:space="preserve">    }</w:t>
        <w:br/>
        <w:br/>
        <w:tab/>
        <w:t xml:space="preserve">    @Override</w:t>
        <w:br/>
        <w:tab/>
        <w:t xml:space="preserve">    public void deleteBundle(Integer id) {</w:t>
        <w:br/>
        <w:tab/>
        <w:t xml:space="preserve">        bundleRepository.deleteById(id);</w:t>
        <w:br/>
        <w:tab/>
        <w:t xml:space="preserve">    }</w:t>
        <w:br/>
        <w:tab/>
        <w:t>}</w:t>
        <w:br/>
        <w:br/>
        <w:br/>
        <w:br/>
      </w:r>
    </w:p>
    <w:p>
      <w:r>
        <w:br w:type="page"/>
      </w:r>
    </w:p>
    <w:p>
      <w:pPr>
        <w:pStyle w:val="Heading2"/>
      </w:pPr>
      <w:r>
        <w:t>C:/Users/prudh/Desktop/ecommerce-main\src\main\java\com\ecom\service\impl\CartServiceImpl.java</w:t>
      </w:r>
    </w:p>
    <w:p>
      <w:pPr/>
      <w:r>
        <w:t>package com.ecom.service.impl;</w:t>
        <w:br/>
        <w:br/>
        <w:t>import java.util.ArrayList;</w:t>
        <w:br/>
        <w:t>import java.util.List;</w:t>
        <w:br/>
        <w:t>import java.util.Optional;</w:t>
        <w:br/>
        <w:br/>
        <w:t>import org.springframework.beans.factory.annotation.Autowired;</w:t>
        <w:br/>
        <w:t>import org.springframework.stereotype.Service;</w:t>
        <w:br/>
        <w:t>import org.springframework.util.ObjectUtils;</w:t>
        <w:br/>
        <w:br/>
        <w:t>import com.ecom.model.Bundle;</w:t>
        <w:br/>
        <w:t>import com.ecom.model.Cart;</w:t>
        <w:br/>
        <w:t>import com.ecom.model.Product;</w:t>
        <w:br/>
        <w:t>import com.ecom.model.UserDtls;</w:t>
        <w:br/>
        <w:t>import com.ecom.repository.CartRepository;</w:t>
        <w:br/>
        <w:t>import com.ecom.repository.ProductRepository;</w:t>
        <w:br/>
        <w:t>import com.ecom.repository.UserRepository;</w:t>
        <w:br/>
        <w:t>import com.ecom.repository.BundleRepository;</w:t>
        <w:br/>
        <w:t>import com.ecom.service.CartService;</w:t>
        <w:br/>
        <w:t>import com.ecom.service.ProductService;</w:t>
        <w:br/>
        <w:br/>
        <w:t>@Service</w:t>
        <w:br/>
        <w:t>public class CartServiceImpl implements CartService {</w:t>
        <w:br/>
        <w:br/>
        <w:tab/>
        <w:t>@Autowired</w:t>
        <w:br/>
        <w:tab/>
        <w:t>private CartRepository cartRepository;</w:t>
        <w:br/>
        <w:br/>
        <w:tab/>
        <w:t>@Autowired</w:t>
        <w:br/>
        <w:tab/>
        <w:t>private UserRepository userRepository;</w:t>
        <w:br/>
        <w:br/>
        <w:tab/>
        <w:t>@Autowired</w:t>
        <w:br/>
        <w:tab/>
        <w:t>private ProductRepository productRepository;</w:t>
        <w:br/>
        <w:tab/>
        <w:br/>
        <w:tab/>
        <w:t xml:space="preserve">@Autowired </w:t>
        <w:br/>
        <w:tab/>
        <w:t>ProductService productService;</w:t>
        <w:br/>
        <w:br/>
        <w:tab/>
        <w:t>@Autowired</w:t>
        <w:br/>
        <w:tab/>
        <w:t>private BundleRepository bundleRepository;</w:t>
        <w:br/>
        <w:tab/>
        <w:t>@Override</w:t>
        <w:br/>
        <w:tab/>
        <w:t>public Cart saveCart(Integer productId, Integer userId) {</w:t>
        <w:br/>
        <w:br/>
        <w:tab/>
        <w:tab/>
        <w:t>UserDtls userDtls = userRepository.findById(userId).get();</w:t>
        <w:br/>
        <w:tab/>
        <w:tab/>
        <w:t>Product product = productRepository.findById(productId).get();</w:t>
        <w:br/>
        <w:br/>
        <w:tab/>
        <w:tab/>
        <w:t>Cart cartStatus = cartRepository.findByProductIdAndUserId(productId, userId);</w:t>
        <w:br/>
        <w:br/>
        <w:tab/>
        <w:tab/>
        <w:t>Cart cart = null;</w:t>
        <w:br/>
        <w:br/>
        <w:tab/>
        <w:tab/>
        <w:t>if (ObjectUtils.isEmpty(cartStatus)) {</w:t>
        <w:br/>
        <w:tab/>
        <w:tab/>
        <w:tab/>
        <w:t>cart = new Cart();</w:t>
        <w:br/>
        <w:tab/>
        <w:tab/>
        <w:tab/>
        <w:t>cart.setProduct(product);</w:t>
        <w:br/>
        <w:tab/>
        <w:tab/>
        <w:tab/>
        <w:t>cart.setUser(userDtls);</w:t>
        <w:br/>
        <w:tab/>
        <w:tab/>
        <w:tab/>
        <w:t>cart.setQuantity(1);</w:t>
        <w:br/>
        <w:tab/>
        <w:tab/>
        <w:tab/>
        <w:t>cart.setTotalPrice(1 * product.getDiscountPrice());</w:t>
        <w:br/>
        <w:tab/>
        <w:tab/>
        <w:t>} else {</w:t>
        <w:br/>
        <w:tab/>
        <w:tab/>
        <w:tab/>
        <w:t>cart = cartStatus;</w:t>
        <w:br/>
        <w:tab/>
        <w:tab/>
        <w:tab/>
        <w:t>cart.setQuantity(cart.getQuantity() + 1);</w:t>
        <w:br/>
        <w:tab/>
        <w:tab/>
        <w:tab/>
        <w:t>cart.setTotalPrice(cart.getQuantity() * cart.getProduct().getDiscountPrice());</w:t>
        <w:br/>
        <w:tab/>
        <w:tab/>
        <w:t>}</w:t>
        <w:br/>
        <w:tab/>
        <w:tab/>
        <w:t>Cart saveCart = cartRepository.save(cart);</w:t>
        <w:br/>
        <w:br/>
        <w:tab/>
        <w:tab/>
        <w:t>return saveCart;</w:t>
        <w:br/>
        <w:tab/>
        <w:t>}</w:t>
        <w:br/>
        <w:br/>
        <w:tab/>
        <w:t>@Override</w:t>
        <w:br/>
        <w:tab/>
        <w:t>public List&lt;Cart&gt; getCartsByUser(Integer userId) {</w:t>
        <w:br/>
        <w:tab/>
        <w:t xml:space="preserve">    List&lt;Cart&gt; carts = cartRepository.findByUserId(userId);</w:t>
        <w:br/>
        <w:tab/>
        <w:t xml:space="preserve">    Double totalOrderPrice = 0.0;</w:t>
        <w:br/>
        <w:tab/>
        <w:t xml:space="preserve">    List&lt;Cart&gt; updateCarts = new ArrayList&lt;&gt;();</w:t>
        <w:br/>
        <w:tab/>
        <w:t xml:space="preserve">    for (Cart c : carts) {</w:t>
        <w:br/>
        <w:tab/>
        <w:t xml:space="preserve">        Double totalPrice = (c.getProduct().getDiscountPrice() * c.getQuantity());</w:t>
        <w:br/>
        <w:tab/>
        <w:t xml:space="preserve">        c.setTotalPrice(totalPrice);</w:t>
        <w:br/>
        <w:tab/>
        <w:t xml:space="preserve">        totalOrderPrice = totalOrderPrice + totalPrice;</w:t>
        <w:br/>
        <w:tab/>
        <w:t xml:space="preserve">        c.setTotalOrderPrice(totalOrderPrice);</w:t>
        <w:br/>
        <w:tab/>
        <w:t xml:space="preserve">        updateCarts.add(c);</w:t>
        <w:br/>
        <w:tab/>
        <w:t xml:space="preserve">    }</w:t>
        <w:br/>
        <w:tab/>
        <w:t xml:space="preserve">    return updateCarts;</w:t>
        <w:br/>
        <w:tab/>
        <w:t>}</w:t>
        <w:br/>
        <w:tab/>
        <w:t>@Override</w:t>
        <w:br/>
        <w:tab/>
        <w:t>public Integer getCountCart(Integer userId) {</w:t>
        <w:br/>
        <w:tab/>
        <w:tab/>
        <w:t>Integer countByUserId = cartRepository.countByUserId(userId);</w:t>
        <w:br/>
        <w:tab/>
        <w:tab/>
        <w:t>return countByUserId;</w:t>
        <w:br/>
        <w:tab/>
        <w:t>}</w:t>
        <w:br/>
        <w:br/>
        <w:tab/>
        <w:t>@Override</w:t>
        <w:br/>
        <w:tab/>
        <w:t>public void updateQuantity(String sy, Integer cid) {</w:t>
        <w:br/>
        <w:br/>
        <w:tab/>
        <w:tab/>
        <w:t>Cart cart = cartRepository.findById(cid).get();</w:t>
        <w:br/>
        <w:tab/>
        <w:tab/>
        <w:t>int updateQuantity;</w:t>
        <w:br/>
        <w:br/>
        <w:tab/>
        <w:tab/>
        <w:t>if (sy.equalsIgnoreCase("de")) {</w:t>
        <w:br/>
        <w:tab/>
        <w:tab/>
        <w:tab/>
        <w:t>updateQuantity = cart.getQuantity() - 1;</w:t>
        <w:br/>
        <w:br/>
        <w:tab/>
        <w:tab/>
        <w:tab/>
        <w:t>if (updateQuantity &lt;= 0) {</w:t>
        <w:br/>
        <w:tab/>
        <w:tab/>
        <w:tab/>
        <w:tab/>
        <w:t>cartRepository.delete(cart);</w:t>
        <w:br/>
        <w:tab/>
        <w:tab/>
        <w:tab/>
        <w:t>} else {</w:t>
        <w:br/>
        <w:tab/>
        <w:tab/>
        <w:tab/>
        <w:tab/>
        <w:t>cart.setQuantity(updateQuantity);</w:t>
        <w:br/>
        <w:tab/>
        <w:tab/>
        <w:tab/>
        <w:tab/>
        <w:t>cartRepository.save(cart);</w:t>
        <w:br/>
        <w:tab/>
        <w:tab/>
        <w:tab/>
        <w:t>}</w:t>
        <w:br/>
        <w:br/>
        <w:tab/>
        <w:tab/>
        <w:t>} else {</w:t>
        <w:br/>
        <w:tab/>
        <w:tab/>
        <w:tab/>
        <w:t>updateQuantity = cart.getQuantity() + 1;</w:t>
        <w:br/>
        <w:tab/>
        <w:tab/>
        <w:tab/>
        <w:t>cart.setQuantity(updateQuantity);</w:t>
        <w:br/>
        <w:tab/>
        <w:tab/>
        <w:tab/>
        <w:t>cartRepository.save(cart);</w:t>
        <w:br/>
        <w:tab/>
        <w:tab/>
        <w:t>}</w:t>
        <w:br/>
        <w:tab/>
        <w:t>}</w:t>
        <w:br/>
        <w:tab/>
        <w:br/>
        <w:tab/>
        <w:t>@Override</w:t>
        <w:br/>
        <w:tab/>
        <w:t>public void addToCart(Integer userId, Integer productId) {</w:t>
        <w:br/>
        <w:tab/>
        <w:tab/>
        <w:t xml:space="preserve">  // Fetch existing cart items for the user</w:t>
        <w:br/>
        <w:tab/>
        <w:t xml:space="preserve">    Cart cart = cartRepository.findByProductIdAndUserId(productId, userId);</w:t>
        <w:br/>
        <w:tab/>
        <w:t xml:space="preserve">    if (cart == null) {</w:t>
        <w:br/>
        <w:tab/>
        <w:t xml:space="preserve">        cart = new Cart();</w:t>
        <w:br/>
        <w:tab/>
        <w:t xml:space="preserve">        cart.setUser(userRepository.findById(userId).orElseThrow(() -&gt; new RuntimeException("User not found")));</w:t>
        <w:br/>
        <w:tab/>
        <w:t xml:space="preserve">        cart.setProducts(new ArrayList&lt;&gt;());</w:t>
        <w:br/>
        <w:tab/>
        <w:t xml:space="preserve">    }</w:t>
        <w:br/>
        <w:br/>
        <w:tab/>
        <w:t xml:space="preserve">    // Fetch main product</w:t>
        <w:br/>
        <w:tab/>
        <w:t xml:space="preserve">    Product mainProduct = productRepository.findById(productId).orElseThrow(() -&gt; new RuntimeException("Main product not found"));</w:t>
        <w:br/>
        <w:tab/>
        <w:t xml:space="preserve">    if (mainProduct.getStock() &lt;= 0) {</w:t>
        <w:br/>
        <w:tab/>
        <w:t xml:space="preserve">        throw new RuntimeException("Main product is out of stock.");</w:t>
        <w:br/>
        <w:tab/>
        <w:t xml:space="preserve">    }</w:t>
        <w:br/>
        <w:br/>
        <w:tab/>
        <w:t xml:space="preserve">    // Check if main product is already in cart</w:t>
        <w:br/>
        <w:tab/>
        <w:t xml:space="preserve">    if (!cart.getProducts().contains(mainProduct)) {</w:t>
        <w:br/>
        <w:tab/>
        <w:t xml:space="preserve">        cart.getProducts().add(mainProduct);</w:t>
        <w:br/>
        <w:tab/>
        <w:t xml:space="preserve">    }</w:t>
        <w:br/>
        <w:br/>
        <w:tab/>
        <w:t xml:space="preserve">    // Fetch bundle by main product ID</w:t>
        <w:br/>
        <w:tab/>
        <w:t xml:space="preserve">    List&lt;Bundle&gt; bundles = bundleRepository.findByMainProductId(productId);</w:t>
        <w:br/>
        <w:tab/>
        <w:t xml:space="preserve">    if (!bundles.isEmpty()) {</w:t>
        <w:br/>
        <w:tab/>
        <w:t xml:space="preserve">        Bundle bundle = bundles.get(0); // Assuming one bundle per main product</w:t>
        <w:br/>
        <w:tab/>
        <w:t xml:space="preserve">        Product bonusProduct = bundle.getBundledProduct();</w:t>
        <w:br/>
        <w:br/>
        <w:tab/>
        <w:t xml:space="preserve">        if (bonusProduct != null &amp;&amp; bonusProduct.getStock() &gt; 0 &amp;&amp; !cart.getProducts().contains(bonusProduct)) {</w:t>
        <w:br/>
        <w:tab/>
        <w:t xml:space="preserve">            cart.getProducts().add(bonusProduct);</w:t>
        <w:br/>
        <w:tab/>
        <w:t xml:space="preserve">        }</w:t>
        <w:br/>
        <w:tab/>
        <w:t xml:space="preserve">    }</w:t>
        <w:br/>
        <w:br/>
        <w:tab/>
        <w:t xml:space="preserve">    // Save the updated cart</w:t>
        <w:br/>
        <w:tab/>
        <w:t xml:space="preserve">    cartRepository.save(cart);</w:t>
        <w:br/>
        <w:tab/>
        <w:t>}</w:t>
        <w:br/>
        <w:t>}</w:t>
        <w:br/>
        <w:br/>
      </w:r>
    </w:p>
    <w:p>
      <w:r>
        <w:br w:type="page"/>
      </w:r>
    </w:p>
    <w:p>
      <w:pPr>
        <w:pStyle w:val="Heading2"/>
      </w:pPr>
      <w:r>
        <w:t>C:/Users/prudh/Desktop/ecommerce-main\src\main\java\com\ecom\service\impl\CategoryServiceImpl.java</w:t>
      </w:r>
    </w:p>
    <w:p>
      <w:pPr/>
      <w:r>
        <w:t>package com.ecom.service.impl;</w:t>
        <w:br/>
        <w:br/>
        <w:t>import java.util.List;</w:t>
        <w:br/>
        <w:br/>
        <w:t>import org.springframework.beans.factory.annotation.Autowired;</w:t>
        <w:br/>
        <w:t>import org.springframework.data.domain.Page;</w:t>
        <w:br/>
        <w:t>import org.springframework.data.domain.PageRequest;</w:t>
        <w:br/>
        <w:t>import org.springframework.data.domain.Pageable;</w:t>
        <w:br/>
        <w:t>import org.springframework.stereotype.Service;</w:t>
        <w:br/>
        <w:t>import org.springframework.util.ObjectUtils;</w:t>
        <w:br/>
        <w:br/>
        <w:t>import com.ecom.model.Category;</w:t>
        <w:br/>
        <w:t>import com.ecom.repository.CategoryRepository;</w:t>
        <w:br/>
        <w:t>import com.ecom.service.CategoryService;</w:t>
        <w:br/>
        <w:br/>
        <w:t>@Service</w:t>
        <w:br/>
        <w:t>public class CategoryServiceImpl implements CategoryService {</w:t>
        <w:br/>
        <w:br/>
        <w:tab/>
        <w:t>@Autowired</w:t>
        <w:br/>
        <w:tab/>
        <w:t>private CategoryRepository categoryRepository;</w:t>
        <w:br/>
        <w:br/>
        <w:tab/>
        <w:t>@Override</w:t>
        <w:br/>
        <w:tab/>
        <w:t>public Category saveCategory(Category category) {</w:t>
        <w:br/>
        <w:tab/>
        <w:tab/>
        <w:t>return categoryRepository.save(category);</w:t>
        <w:br/>
        <w:tab/>
        <w:t>}</w:t>
        <w:br/>
        <w:br/>
        <w:tab/>
        <w:t>@Override</w:t>
        <w:br/>
        <w:tab/>
        <w:t>public List&lt;Category&gt; getAllCategory() {</w:t>
        <w:br/>
        <w:tab/>
        <w:tab/>
        <w:t>return categoryRepository.findAll();</w:t>
        <w:br/>
        <w:tab/>
        <w:t>}</w:t>
        <w:br/>
        <w:br/>
        <w:tab/>
        <w:t>@Override</w:t>
        <w:br/>
        <w:tab/>
        <w:t>public Boolean existCategory(String name) {</w:t>
        <w:br/>
        <w:tab/>
        <w:tab/>
        <w:t>return categoryRepository.existsByName(name);</w:t>
        <w:br/>
        <w:tab/>
        <w:t>}</w:t>
        <w:br/>
        <w:br/>
        <w:tab/>
        <w:t>@Override</w:t>
        <w:br/>
        <w:tab/>
        <w:t>public Boolean deleteCategory(int id) {</w:t>
        <w:br/>
        <w:tab/>
        <w:tab/>
        <w:t>Category category = categoryRepository.findById(id).orElse(null);</w:t>
        <w:br/>
        <w:br/>
        <w:tab/>
        <w:tab/>
        <w:t>if (!ObjectUtils.isEmpty(category)) {</w:t>
        <w:br/>
        <w:tab/>
        <w:tab/>
        <w:tab/>
        <w:t>categoryRepository.delete(category);</w:t>
        <w:br/>
        <w:tab/>
        <w:tab/>
        <w:tab/>
        <w:t>return true;</w:t>
        <w:br/>
        <w:tab/>
        <w:tab/>
        <w:t>}</w:t>
        <w:br/>
        <w:tab/>
        <w:tab/>
        <w:t>return false;</w:t>
        <w:br/>
        <w:tab/>
        <w:t>}</w:t>
        <w:br/>
        <w:br/>
        <w:tab/>
        <w:t>@Override</w:t>
        <w:br/>
        <w:tab/>
        <w:t>public Category getCategoryById(int id) {</w:t>
        <w:br/>
        <w:tab/>
        <w:tab/>
        <w:t>Category category = categoryRepository.findById(id).orElse(null);</w:t>
        <w:br/>
        <w:tab/>
        <w:tab/>
        <w:t>return category;</w:t>
        <w:br/>
        <w:tab/>
        <w:t>}</w:t>
        <w:br/>
        <w:br/>
        <w:tab/>
        <w:t>@Override</w:t>
        <w:br/>
        <w:tab/>
        <w:t>public List&lt;Category&gt; getAllActiveCategory() {</w:t>
        <w:br/>
        <w:tab/>
        <w:tab/>
        <w:t>List&lt;Category&gt; categories = categoryRepository.findByIsActiveTrue();</w:t>
        <w:br/>
        <w:tab/>
        <w:tab/>
        <w:t>return categories;</w:t>
        <w:br/>
        <w:tab/>
        <w:t>}</w:t>
        <w:br/>
        <w:br/>
        <w:tab/>
        <w:t>@Override</w:t>
        <w:br/>
        <w:tab/>
        <w:t>public Page&lt;Category&gt; getAllCategorPagination(Integer pageNo, Integer pageSize) {</w:t>
        <w:br/>
        <w:tab/>
        <w:tab/>
        <w:t>Pageable pageable = PageRequest.of(pageNo, pageSize);</w:t>
        <w:br/>
        <w:tab/>
        <w:tab/>
        <w:t>return categoryRepository.findAll(pageable);</w:t>
        <w:br/>
        <w:tab/>
        <w:t>}</w:t>
        <w:br/>
        <w:br/>
        <w:t>}</w:t>
        <w:br/>
      </w:r>
    </w:p>
    <w:p>
      <w:r>
        <w:br w:type="page"/>
      </w:r>
    </w:p>
    <w:p>
      <w:pPr>
        <w:pStyle w:val="Heading2"/>
      </w:pPr>
      <w:r>
        <w:t>C:/Users/prudh/Desktop/ecommerce-main\src\main\java\com\ecom\service\impl\LoyaltyPointsServiceImpl.java</w:t>
      </w:r>
    </w:p>
    <w:p>
      <w:pPr/>
      <w:r>
        <w:t>package com.ecom.service.impl;</w:t>
        <w:br/>
        <w:br/>
        <w:t>import java.sql.Date;</w:t>
        <w:br/>
        <w:t>import java.util.List;</w:t>
        <w:br/>
        <w:br/>
        <w:t>import org.springframework.beans.factory.annotation.Autowired;</w:t>
        <w:br/>
        <w:t>import org.springframework.stereotype.Service;</w:t>
        <w:br/>
        <w:br/>
        <w:t>import com.ecom.model.LoyaltyPoints;</w:t>
        <w:br/>
        <w:t>import com.ecom.model.UserDtls;</w:t>
        <w:br/>
        <w:t>import com.ecom.repository.LoyaltyPointsRepository;</w:t>
        <w:br/>
        <w:t>import com.ecom.service.LoyaltyPointsService;</w:t>
        <w:br/>
        <w:br/>
        <w:br/>
        <w:t>@Service</w:t>
        <w:br/>
        <w:t>public class LoyaltyPointsServiceImpl implements LoyaltyPointsService {</w:t>
        <w:br/>
        <w:br/>
        <w:t xml:space="preserve">    @Autowired</w:t>
        <w:br/>
        <w:t xml:space="preserve">    private LoyaltyPointsRepository loyaltyPointsRepository;</w:t>
        <w:br/>
        <w:br/>
        <w:t xml:space="preserve">    @Override</w:t>
        <w:br/>
        <w:t xml:space="preserve">    public List&lt;LoyaltyPoints&gt; getPointsByUserId(Integer userId) {</w:t>
        <w:br/>
        <w:t xml:space="preserve">        return loyaltyPointsRepository.findByUserId(userId);</w:t>
        <w:br/>
        <w:t xml:space="preserve">    }</w:t>
        <w:br/>
        <w:br/>
        <w:t xml:space="preserve">    @Override</w:t>
        <w:br/>
        <w:t xml:space="preserve">    public void addPoints(UserDtls user, Double amountSpent) {</w:t>
        <w:br/>
        <w:t xml:space="preserve">        List&lt;LoyaltyPoints&gt; pointsList = loyaltyPointsRepository.findByUserId(user.getId());</w:t>
        <w:br/>
        <w:t xml:space="preserve">        LoyaltyPoints points;</w:t>
        <w:br/>
        <w:t xml:space="preserve">        double pointsToAdd = amountSpent * 1.5;</w:t>
        <w:br/>
        <w:br/>
        <w:t xml:space="preserve">        if (pointsList.isEmpty()) {</w:t>
        <w:br/>
        <w:t xml:space="preserve">            points = new LoyaltyPoints();</w:t>
        <w:br/>
        <w:t xml:space="preserve">            points.setUser(user);</w:t>
        <w:br/>
        <w:t xml:space="preserve">            points.setTotalPoints(pointsToAdd);</w:t>
        <w:br/>
        <w:t xml:space="preserve">        } else {</w:t>
        <w:br/>
        <w:t xml:space="preserve">            points = pointsList.get(0);</w:t>
        <w:br/>
        <w:t xml:space="preserve">            points.setTotalPoints(points.getTotalPoints() + pointsToAdd);</w:t>
        <w:br/>
        <w:t xml:space="preserve">        }</w:t>
        <w:br/>
        <w:t xml:space="preserve">        points.setLastUpdated(new Date(0));</w:t>
        <w:br/>
        <w:t xml:space="preserve">        loyaltyPointsRepository.save(points);</w:t>
        <w:br/>
        <w:t xml:space="preserve">        System.out.println("Adding points: " + pointsToAdd + ", New Total: " + points.getTotalPoints());</w:t>
        <w:br/>
        <w:t xml:space="preserve">    }</w:t>
        <w:br/>
        <w:br/>
        <w:t xml:space="preserve">    @Override</w:t>
        <w:br/>
        <w:t xml:space="preserve">    public boolean redeemPoints(UserDtls user, Double pointsToRedeem) {</w:t>
        <w:br/>
        <w:t xml:space="preserve">        LoyaltyPoints loyaltyPoints = user.getLoyaltyPoints();</w:t>
        <w:br/>
        <w:t xml:space="preserve">        if (loyaltyPoints == null || loyaltyPoints.getAvailablePoints() &lt; pointsToRedeem) {</w:t>
        <w:br/>
        <w:t xml:space="preserve">            return false;</w:t>
        <w:br/>
        <w:t xml:space="preserve">        }</w:t>
        <w:br/>
        <w:t xml:space="preserve">        loyaltyPoints.setRedeemedPoints(loyaltyPoints.getRedeemedPoints() + pointsToRedeem);</w:t>
        <w:br/>
        <w:t xml:space="preserve">        loyaltyPoints.setLastUpdated(new Date(0));</w:t>
        <w:br/>
        <w:t xml:space="preserve">        loyaltyPointsRepository.save(loyaltyPoints);</w:t>
        <w:br/>
        <w:t xml:space="preserve">        return true;</w:t>
        <w:br/>
        <w:t xml:space="preserve">    }</w:t>
        <w:br/>
        <w:br/>
        <w:t xml:space="preserve">    @Override</w:t>
        <w:br/>
        <w:t xml:space="preserve">    public void deductPoints(Integer userId, double pointsToDeduct) {</w:t>
        <w:br/>
        <w:t xml:space="preserve">        List&lt;LoyaltyPoints&gt; pointsList = getPointsByUserId(userId);</w:t>
        <w:br/>
        <w:t xml:space="preserve">        if (pointsList.isEmpty()) {</w:t>
        <w:br/>
        <w:t xml:space="preserve">            return;</w:t>
        <w:br/>
        <w:t xml:space="preserve">        }</w:t>
        <w:br/>
        <w:t xml:space="preserve">        LoyaltyPoints points = pointsList.get(0);</w:t>
        <w:br/>
        <w:t xml:space="preserve">        if (points.getTotalPoints() &gt;= pointsToDeduct) {</w:t>
        <w:br/>
        <w:t xml:space="preserve">            points.setTotalPoints(points.getTotalPoints() - pointsToDeduct);</w:t>
        <w:br/>
        <w:t xml:space="preserve">            points.setRedeemedPoints(points.getRedeemedPoints() + pointsToDeduct);</w:t>
        <w:br/>
        <w:t xml:space="preserve">            points.setLastUpdated(new Date(userId));</w:t>
        <w:br/>
        <w:t xml:space="preserve">            loyaltyPointsRepository.save(points);</w:t>
        <w:br/>
        <w:t xml:space="preserve">            System.out.println("Points deducted: " + pointsToDeduct + ", New Total: " + points.getTotalPoints());</w:t>
        <w:br/>
        <w:t xml:space="preserve">        }</w:t>
        <w:br/>
        <w:t xml:space="preserve">    }</w:t>
        <w:br/>
        <w:t>}</w:t>
      </w:r>
    </w:p>
    <w:p>
      <w:r>
        <w:br w:type="page"/>
      </w:r>
    </w:p>
    <w:p>
      <w:pPr>
        <w:pStyle w:val="Heading2"/>
      </w:pPr>
      <w:r>
        <w:t>C:/Users/prudh/Desktop/ecommerce-main\src\main\java\com\ecom\service\impl\OrderServiceImpl.java</w:t>
      </w:r>
    </w:p>
    <w:p>
      <w:pPr/>
      <w:r>
        <w:t>package com.ecom.service.impl;</w:t>
        <w:br/>
        <w:br/>
        <w:t>import java.security.Principal;</w:t>
        <w:br/>
        <w:t>import java.time.LocalDate;</w:t>
        <w:br/>
        <w:t>import java.util.Date;</w:t>
        <w:br/>
        <w:t>import java.util.List;</w:t>
        <w:br/>
        <w:t>import java.util.Optional;</w:t>
        <w:br/>
        <w:t>import java.util.UUID;</w:t>
        <w:br/>
        <w:br/>
        <w:t>import org.springframework.beans.factory.annotation.Autowired;</w:t>
        <w:br/>
        <w:t>import org.springframework.data.domain.Page;</w:t>
        <w:br/>
        <w:t>import org.springframework.data.domain.PageRequest;</w:t>
        <w:br/>
        <w:t>import org.springframework.data.domain.Pageable;</w:t>
        <w:br/>
        <w:t>import org.springframework.stereotype.Service;</w:t>
        <w:br/>
        <w:t>import org.springframework.web.bind.annotation.ModelAttribute;</w:t>
        <w:br/>
        <w:t>import org.springframework.web.bind.annotation.RequestParam;</w:t>
        <w:br/>
        <w:br/>
        <w:t>import com.ecom.model.Cart;</w:t>
        <w:br/>
        <w:t>import com.ecom.model.LoyaltyPoints;</w:t>
        <w:br/>
        <w:t>import com.ecom.model.OrderAddress;</w:t>
        <w:br/>
        <w:t>import com.ecom.model.OrderRequest;</w:t>
        <w:br/>
        <w:t>import com.ecom.model.ProductOrder;</w:t>
        <w:br/>
        <w:t>import com.ecom.model.UserDtls;</w:t>
        <w:br/>
        <w:t>import com.ecom.repository.CartRepository;</w:t>
        <w:br/>
        <w:t>import com.ecom.repository.ProductOrderRepository;</w:t>
        <w:br/>
        <w:t>import com.ecom.service.LoyaltyPointsService;</w:t>
        <w:br/>
        <w:t>import com.ecom.service.OrderService;</w:t>
        <w:br/>
        <w:t>import com.ecom.service.UserService;</w:t>
        <w:br/>
        <w:t>import com.ecom.util.CommonUtil;</w:t>
        <w:br/>
        <w:t>import com.ecom.util.OrderStatus;</w:t>
        <w:br/>
        <w:br/>
        <w:t>import jakarta.servlet.http.HttpSession;</w:t>
        <w:br/>
        <w:t>import jakarta.transaction.Transactional;</w:t>
        <w:br/>
        <w:br/>
        <w:t>@Service</w:t>
        <w:br/>
        <w:t>@Transactional</w:t>
        <w:br/>
        <w:t>public class OrderServiceImpl implements OrderService {</w:t>
        <w:br/>
        <w:br/>
        <w:tab/>
        <w:t>@Autowired</w:t>
        <w:br/>
        <w:tab/>
        <w:t>private ProductOrderRepository orderRepository;</w:t>
        <w:br/>
        <w:tab/>
        <w:br/>
        <w:br/>
        <w:tab/>
        <w:t>@Autowired</w:t>
        <w:br/>
        <w:tab/>
        <w:t>private LoyaltyPointsService loyaltyPointService;</w:t>
        <w:br/>
        <w:tab/>
        <w:br/>
        <w:tab/>
        <w:t>@Autowired</w:t>
        <w:br/>
        <w:tab/>
        <w:t>private UserService userService;</w:t>
        <w:br/>
        <w:br/>
        <w:tab/>
        <w:t>@Autowired</w:t>
        <w:br/>
        <w:tab/>
        <w:t>private CartRepository cartRepository;</w:t>
        <w:br/>
        <w:br/>
        <w:tab/>
        <w:t>@Autowired</w:t>
        <w:br/>
        <w:tab/>
        <w:t>private CommonUtil commonUtil;</w:t>
        <w:br/>
        <w:br/>
        <w:tab/>
        <w:t>@Override</w:t>
        <w:br/>
        <w:tab/>
        <w:t>public void saveOrder(Integer userId, OrderRequest orderRequest, boolean redeemApplied) throws Exception {</w:t>
        <w:br/>
        <w:tab/>
        <w:t xml:space="preserve">    try {</w:t>
        <w:br/>
        <w:tab/>
        <w:t xml:space="preserve">        UserDtls user = userService.getUserById(userId);</w:t>
        <w:br/>
        <w:tab/>
        <w:t xml:space="preserve">        List&lt;Cart&gt; carts = cartRepository.findByUserId(userId);</w:t>
        <w:br/>
        <w:tab/>
        <w:t xml:space="preserve">        if (carts.isEmpty()) {</w:t>
        <w:br/>
        <w:tab/>
        <w:t xml:space="preserve">            throw new Exception("Cart is empty");</w:t>
        <w:br/>
        <w:tab/>
        <w:t xml:space="preserve">        }</w:t>
        <w:br/>
        <w:br/>
        <w:tab/>
        <w:t xml:space="preserve">        double orderPrice = carts.stream()</w:t>
        <w:br/>
        <w:tab/>
        <w:t xml:space="preserve">            .mapToDouble(cart -&gt; cart.getProduct().getDiscountPrice() * cart.getQuantity())</w:t>
        <w:br/>
        <w:tab/>
        <w:t xml:space="preserve">            .sum();</w:t>
        <w:br/>
        <w:tab/>
        <w:t xml:space="preserve">        double tax = Math.floor((orderPrice * 0.1) * 100) / 100;</w:t>
        <w:br/>
        <w:tab/>
        <w:t xml:space="preserve">        double totalPrice = orderPrice + 13.99 + tax;</w:t>
        <w:br/>
        <w:br/>
        <w:tab/>
        <w:t xml:space="preserve">        double redeemableAmount = 0.0;</w:t>
        <w:br/>
        <w:tab/>
        <w:t xml:space="preserve">        double pointsToDeduct = 0.0;</w:t>
        <w:br/>
        <w:br/>
        <w:tab/>
        <w:t xml:space="preserve">        if (redeemApplied) {</w:t>
        <w:br/>
        <w:tab/>
        <w:t xml:space="preserve">            List&lt;LoyaltyPoints&gt; pointsList = loyaltyPointService.getPointsByUserId(userId);</w:t>
        <w:br/>
        <w:tab/>
        <w:t xml:space="preserve">            double totalPoints = pointsList.isEmpty() ? 0.0 : pointsList.get(0).getTotalPoints();</w:t>
        <w:br/>
        <w:br/>
        <w:tab/>
        <w:t xml:space="preserve">            if (totalPoints &gt;= 2000) {</w:t>
        <w:br/>
        <w:tab/>
        <w:t xml:space="preserve">                redeemableAmount = Math.min(totalPoints * 0.1, totalPrice);</w:t>
        <w:br/>
        <w:tab/>
        <w:t xml:space="preserve">                pointsToDeduct = redeemableAmount / 0.1;</w:t>
        <w:br/>
        <w:tab/>
        <w:t xml:space="preserve">                totalPrice -= redeemableAmount;</w:t>
        <w:br/>
        <w:tab/>
        <w:t xml:space="preserve">                totalPrice = Math.max(0, totalPrice);</w:t>
        <w:br/>
        <w:tab/>
        <w:t xml:space="preserve">                loyaltyPointService.deductPoints(userId, pointsToDeduct);</w:t>
        <w:br/>
        <w:tab/>
        <w:t xml:space="preserve">            } else {</w:t>
        <w:br/>
        <w:tab/>
        <w:t xml:space="preserve">                redeemApplied = false;</w:t>
        <w:br/>
        <w:tab/>
        <w:t xml:space="preserve">            }</w:t>
        <w:br/>
        <w:tab/>
        <w:t xml:space="preserve">        }</w:t>
        <w:br/>
        <w:br/>
        <w:tab/>
        <w:t xml:space="preserve">        System.out.println("Cart Value: " + orderPrice + ", Tax: " + tax + ", Total Before Redemption: " + (orderPrice + 13.99 + tax));</w:t>
        <w:br/>
        <w:tab/>
        <w:t xml:space="preserve">        System.out.println("Redeem Applied: " + redeemApplied + ", Redeemable Amount: " + redeemableAmount + </w:t>
        <w:br/>
        <w:tab/>
        <w:t xml:space="preserve">            ", Points Deducted: " + pointsToDeduct + ", Final Total: " + totalPrice);</w:t>
        <w:br/>
        <w:br/>
        <w:tab/>
        <w:t xml:space="preserve">        for (Cart cart : carts) {</w:t>
        <w:br/>
        <w:tab/>
        <w:t xml:space="preserve">            ProductOrder order = new ProductOrder();</w:t>
        <w:br/>
        <w:tab/>
        <w:t xml:space="preserve">            order.setOrderId(UUID.randomUUID().toString());</w:t>
        <w:br/>
        <w:tab/>
        <w:t xml:space="preserve">            order.setOrderDate(LocalDate.now());</w:t>
        <w:br/>
        <w:tab/>
        <w:t xml:space="preserve">            order.setProduct(cart.getProduct());</w:t>
        <w:br/>
        <w:tab/>
        <w:t xml:space="preserve">            order.setPrice(totalPrice / carts.size());</w:t>
        <w:br/>
        <w:tab/>
        <w:t xml:space="preserve">            order.setQuantity(cart.getQuantity());</w:t>
        <w:br/>
        <w:tab/>
        <w:t xml:space="preserve">            order.setUser(cart.getUser());</w:t>
        <w:br/>
        <w:tab/>
        <w:t xml:space="preserve">            order.setStatus(OrderStatus.IN_PROGRESS.getName());</w:t>
        <w:br/>
        <w:tab/>
        <w:t xml:space="preserve">            order.setPaymentType(orderRequest.getPaymentType());</w:t>
        <w:br/>
        <w:br/>
        <w:tab/>
        <w:t xml:space="preserve">            OrderAddress address = new OrderAddress();</w:t>
        <w:br/>
        <w:tab/>
        <w:t xml:space="preserve">            address.setFirstName(orderRequest.getFirstName());</w:t>
        <w:br/>
        <w:tab/>
        <w:t xml:space="preserve">            address.setLastName(orderRequest.getLastName());</w:t>
        <w:br/>
        <w:tab/>
        <w:t xml:space="preserve">            address.setEmail(orderRequest.getEmail());</w:t>
        <w:br/>
        <w:tab/>
        <w:t xml:space="preserve">            address.setMobileNo(orderRequest.getMobileNo());</w:t>
        <w:br/>
        <w:tab/>
        <w:t xml:space="preserve">            address.setAddress(orderRequest.getAddress());</w:t>
        <w:br/>
        <w:tab/>
        <w:t xml:space="preserve">            address.setCity(orderRequest.getCity());</w:t>
        <w:br/>
        <w:tab/>
        <w:t xml:space="preserve">            address.setState(orderRequest.getState());</w:t>
        <w:br/>
        <w:tab/>
        <w:t xml:space="preserve">            address.setPincode(orderRequest.getPincode());</w:t>
        <w:br/>
        <w:tab/>
        <w:t xml:space="preserve">            order.setOrderAddress(address);</w:t>
        <w:br/>
        <w:br/>
        <w:tab/>
        <w:t xml:space="preserve">            if (redeemApplied &amp;&amp; pointsToDeduct &gt; 0) {</w:t>
        <w:br/>
        <w:tab/>
        <w:t xml:space="preserve">                order.setPointsRedeemed((int) (pointsToDeduct / carts.size()));</w:t>
        <w:br/>
        <w:tab/>
        <w:t xml:space="preserve">            }</w:t>
        <w:br/>
        <w:br/>
        <w:tab/>
        <w:t xml:space="preserve">            int pointsEarned = (int) (totalPrice * 1.5 / carts.size());</w:t>
        <w:br/>
        <w:tab/>
        <w:t xml:space="preserve">            order.setPointsEarned(pointsEarned);</w:t>
        <w:br/>
        <w:br/>
        <w:tab/>
        <w:t xml:space="preserve">            orderRepository.save(order);</w:t>
        <w:br/>
        <w:tab/>
        <w:t xml:space="preserve">        }</w:t>
        <w:br/>
        <w:br/>
        <w:tab/>
        <w:t xml:space="preserve">        if (totalPrice &gt; 0) {</w:t>
        <w:br/>
        <w:tab/>
        <w:t xml:space="preserve">            double pointsToAdd = totalPrice * 1.5;</w:t>
        <w:br/>
        <w:tab/>
        <w:t xml:space="preserve">            loyaltyPointService.addPoints(user, totalPrice);</w:t>
        <w:br/>
        <w:tab/>
        <w:t xml:space="preserve">            System.out.println("Points added for purchase: " + pointsToAdd);</w:t>
        <w:br/>
        <w:tab/>
        <w:t xml:space="preserve">        } else {</w:t>
        <w:br/>
        <w:tab/>
        <w:t xml:space="preserve">            System.out.println("No points added: Final total is zero");</w:t>
        <w:br/>
        <w:tab/>
        <w:t xml:space="preserve">        }</w:t>
        <w:br/>
        <w:br/>
        <w:tab/>
        <w:t xml:space="preserve">        cartRepository.deleteAll(carts);</w:t>
        <w:br/>
        <w:tab/>
        <w:t xml:space="preserve">    } catch (Exception e) {</w:t>
        <w:br/>
        <w:tab/>
        <w:t xml:space="preserve">        System.err.println("Error in saveOrder: " + e.getMessage());</w:t>
        <w:br/>
        <w:tab/>
        <w:t xml:space="preserve">        e.printStackTrace();</w:t>
        <w:br/>
        <w:tab/>
        <w:t xml:space="preserve">        throw e;</w:t>
        <w:br/>
        <w:tab/>
        <w:t xml:space="preserve">    }</w:t>
        <w:br/>
        <w:tab/>
        <w:t>}</w:t>
        <w:br/>
        <w:tab/>
        <w:t>@Override</w:t>
        <w:br/>
        <w:tab/>
        <w:t>public List&lt;ProductOrder&gt; getOrdersByUser(Integer userId) {</w:t>
        <w:br/>
        <w:tab/>
        <w:tab/>
        <w:t>List&lt;ProductOrder&gt; orders = orderRepository.findByUserId(userId);</w:t>
        <w:br/>
        <w:tab/>
        <w:tab/>
        <w:t>return orders;</w:t>
        <w:br/>
        <w:tab/>
        <w:t>}</w:t>
        <w:br/>
        <w:br/>
        <w:tab/>
        <w:t>@Override</w:t>
        <w:br/>
        <w:tab/>
        <w:t>public ProductOrder updateOrderStatus(Integer id, String status) {</w:t>
        <w:br/>
        <w:tab/>
        <w:tab/>
        <w:t>Optional&lt;ProductOrder&gt; findById = orderRepository.findById(id);</w:t>
        <w:br/>
        <w:tab/>
        <w:tab/>
        <w:t>if (findById.isPresent()) {</w:t>
        <w:br/>
        <w:tab/>
        <w:tab/>
        <w:tab/>
        <w:t>ProductOrder productOrder = findById.get();</w:t>
        <w:br/>
        <w:tab/>
        <w:tab/>
        <w:tab/>
        <w:t>productOrder.setStatus(status);</w:t>
        <w:br/>
        <w:tab/>
        <w:tab/>
        <w:tab/>
        <w:t>ProductOrder updateOrder = orderRepository.save(productOrder);</w:t>
        <w:br/>
        <w:tab/>
        <w:tab/>
        <w:tab/>
        <w:t>return updateOrder;</w:t>
        <w:br/>
        <w:tab/>
        <w:tab/>
        <w:t>}</w:t>
        <w:br/>
        <w:tab/>
        <w:tab/>
        <w:t>return null;</w:t>
        <w:br/>
        <w:tab/>
        <w:t>}</w:t>
        <w:br/>
        <w:br/>
        <w:tab/>
        <w:t>@Override</w:t>
        <w:br/>
        <w:tab/>
        <w:t>public List&lt;ProductOrder&gt; getAllOrders() {</w:t>
        <w:br/>
        <w:tab/>
        <w:tab/>
        <w:t>return orderRepository.findAll();</w:t>
        <w:br/>
        <w:tab/>
        <w:t>}</w:t>
        <w:br/>
        <w:br/>
        <w:tab/>
        <w:t>@Override</w:t>
        <w:br/>
        <w:tab/>
        <w:t>public Page&lt;ProductOrder&gt; getAllOrdersPagination(Integer pageNo, Integer pageSize) {</w:t>
        <w:br/>
        <w:tab/>
        <w:tab/>
        <w:t>Pageable pageable = PageRequest.of(pageNo, pageSize);</w:t>
        <w:br/>
        <w:tab/>
        <w:tab/>
        <w:t>return orderRepository.findAll(pageable);</w:t>
        <w:br/>
        <w:br/>
        <w:tab/>
        <w:t>}</w:t>
        <w:br/>
        <w:br/>
        <w:tab/>
        <w:t>@Override</w:t>
        <w:br/>
        <w:tab/>
        <w:t>public ProductOrder getOrdersByOrderId(String orderId) {</w:t>
        <w:br/>
        <w:tab/>
        <w:tab/>
        <w:t>return orderRepository.findByOrderId(orderId);</w:t>
        <w:br/>
        <w:tab/>
        <w:t>}</w:t>
        <w:br/>
        <w:br/>
        <w:t>}</w:t>
        <w:br/>
      </w:r>
    </w:p>
    <w:p>
      <w:r>
        <w:br w:type="page"/>
      </w:r>
    </w:p>
    <w:p>
      <w:pPr>
        <w:pStyle w:val="Heading2"/>
      </w:pPr>
      <w:r>
        <w:t>C:/Users/prudh/Desktop/ecommerce-main\src\main\java\com\ecom\service\impl\ProductServiceImpl.java</w:t>
      </w:r>
    </w:p>
    <w:p>
      <w:pPr/>
      <w:r>
        <w:t>package com.ecom.service.impl;</w:t>
        <w:br/>
        <w:br/>
        <w:t>import java.io.File;</w:t>
        <w:br/>
        <w:t>import java.nio.file.Files;</w:t>
        <w:br/>
        <w:t>import java.nio.file.Path;</w:t>
        <w:br/>
        <w:t>import java.nio.file.Paths;</w:t>
        <w:br/>
        <w:t>import java.nio.file.StandardCopyOption;</w:t>
        <w:br/>
        <w:t>import java.time.LocalDate;</w:t>
        <w:br/>
        <w:t>import java.util.List;</w:t>
        <w:br/>
        <w:br/>
        <w:t>import org.springframework.beans.factory.annotation.Autowired;</w:t>
        <w:br/>
        <w:t>import org.springframework.beans.factory.annotation.Value;</w:t>
        <w:br/>
        <w:t>import org.springframework.core.io.ClassPathResource;</w:t>
        <w:br/>
        <w:t>import org.springframework.data.domain.Page;</w:t>
        <w:br/>
        <w:t>import org.springframework.data.domain.PageRequest;</w:t>
        <w:br/>
        <w:t>import org.springframework.data.domain.Pageable;</w:t>
        <w:br/>
        <w:t>import org.springframework.stereotype.Service;</w:t>
        <w:br/>
        <w:t>import org.springframework.util.ObjectUtils;</w:t>
        <w:br/>
        <w:t>import org.springframework.web.multipart.MultipartFile;</w:t>
        <w:br/>
        <w:br/>
        <w:t>import com.ecom.model.Product;</w:t>
        <w:br/>
        <w:t>import com.ecom.repository.ProductRepository;</w:t>
        <w:br/>
        <w:t>import com.ecom.service.ProductService;</w:t>
        <w:br/>
        <w:br/>
        <w:t>@Service</w:t>
        <w:br/>
        <w:t>public class ProductServiceImpl implements ProductService {</w:t>
        <w:br/>
        <w:br/>
        <w:t xml:space="preserve">    @Autowired</w:t>
        <w:br/>
        <w:t xml:space="preserve">    private ProductRepository productRepository;</w:t>
        <w:br/>
        <w:br/>
        <w:t xml:space="preserve">    // Sale configuration properties</w:t>
        <w:br/>
        <w:t xml:space="preserve">    @Value("${sale.active:false}")</w:t>
        <w:br/>
        <w:t xml:space="preserve">    private boolean saleActive;</w:t>
        <w:br/>
        <w:t xml:space="preserve">    @Value("${sale.discount:0}")</w:t>
        <w:br/>
        <w:t xml:space="preserve">    private int saleDiscount;</w:t>
        <w:br/>
        <w:t xml:space="preserve">    @Value("${sale.start}")</w:t>
        <w:br/>
        <w:t xml:space="preserve">    private String saleStart;</w:t>
        <w:br/>
        <w:t xml:space="preserve">    @Value("${sale.end}")</w:t>
        <w:br/>
        <w:t xml:space="preserve">    private String saleEnd;</w:t>
        <w:br/>
        <w:br/>
        <w:t xml:space="preserve">    // Check if sale is active based on date range</w:t>
        <w:br/>
        <w:t xml:space="preserve">    private boolean isSaleActive() {</w:t>
        <w:br/>
        <w:t xml:space="preserve">        if (!saleActive) return false;</w:t>
        <w:br/>
        <w:t xml:space="preserve">        LocalDate now = LocalDate.now();</w:t>
        <w:br/>
        <w:t xml:space="preserve">        LocalDate start = LocalDate.parse(saleStart);</w:t>
        <w:br/>
        <w:t xml:space="preserve">        LocalDate end = LocalDate.parse(saleEnd);</w:t>
        <w:br/>
        <w:t xml:space="preserve">        return !now.isBefore(start) &amp;&amp; !now.isAfter(end);</w:t>
        <w:br/>
        <w:t xml:space="preserve">    }</w:t>
        <w:br/>
        <w:br/>
        <w:t xml:space="preserve">    // Apply effective discount (sale or product-specific, whichever is higher)</w:t>
        <w:br/>
        <w:t xml:space="preserve">    private void applyEffectiveDiscount(Product product) {</w:t>
        <w:br/>
        <w:t xml:space="preserve">        int effectiveDiscount = product.getDiscount();</w:t>
        <w:br/>
        <w:t xml:space="preserve">        if (isSaleActive()) {</w:t>
        <w:br/>
        <w:t xml:space="preserve">            effectiveDiscount = Math.max(effectiveDiscount, saleDiscount);</w:t>
        <w:br/>
        <w:t xml:space="preserve">        }</w:t>
        <w:br/>
        <w:t xml:space="preserve">        double discountAmount = product.getPrice() * (effectiveDiscount / 100.0);</w:t>
        <w:br/>
        <w:t xml:space="preserve">        product.setDiscountPrice(product.getPrice() - discountAmount);</w:t>
        <w:br/>
        <w:t xml:space="preserve">    }</w:t>
        <w:br/>
        <w:br/>
        <w:t xml:space="preserve">    @Override</w:t>
        <w:br/>
        <w:t xml:space="preserve">    public Product saveProduct(Product product) {</w:t>
        <w:br/>
        <w:t xml:space="preserve">        Product savedProduct = productRepository.save(product);</w:t>
        <w:br/>
        <w:t xml:space="preserve">        applyEffectiveDiscount(savedProduct); // Apply sale discount if active</w:t>
        <w:br/>
        <w:t xml:space="preserve">        return productRepository.save(savedProduct); // Save again with updated discountPrice</w:t>
        <w:br/>
        <w:t xml:space="preserve">    }</w:t>
        <w:br/>
        <w:br/>
        <w:t xml:space="preserve">    @Override</w:t>
        <w:br/>
        <w:t xml:space="preserve">    public List&lt;Product&gt; getAllProducts() {</w:t>
        <w:br/>
        <w:t xml:space="preserve">        List&lt;Product&gt; products = productRepository.findAll();</w:t>
        <w:br/>
        <w:t xml:space="preserve">        products.forEach(this::applyEffectiveDiscount); // Apply sale discount to all</w:t>
        <w:br/>
        <w:t xml:space="preserve">        return products;</w:t>
        <w:br/>
        <w:t xml:space="preserve">    }</w:t>
        <w:br/>
        <w:br/>
        <w:t xml:space="preserve">    @Override</w:t>
        <w:br/>
        <w:t xml:space="preserve">    public Page&lt;Product&gt; getAllProductsPagination(Integer pageNo, Integer pageSize) {</w:t>
        <w:br/>
        <w:t xml:space="preserve">        Pageable pageable = PageRequest.of(pageNo, pageSize);</w:t>
        <w:br/>
        <w:t xml:space="preserve">        Page&lt;Product&gt; page = productRepository.findAll(pageable);</w:t>
        <w:br/>
        <w:t xml:space="preserve">        page.forEach(this::applyEffectiveDiscount); // Apply sale discount</w:t>
        <w:br/>
        <w:t xml:space="preserve">        return page;</w:t>
        <w:br/>
        <w:t xml:space="preserve">    }</w:t>
        <w:br/>
        <w:br/>
        <w:t xml:space="preserve">    @Override</w:t>
        <w:br/>
        <w:t xml:space="preserve">    public Boolean deleteProduct(Integer id) {</w:t>
        <w:br/>
        <w:t xml:space="preserve">        Product product = productRepository.findById(id).orElse(null);</w:t>
        <w:br/>
        <w:br/>
        <w:t xml:space="preserve">        if (!ObjectUtils.isEmpty(product)) {</w:t>
        <w:br/>
        <w:t xml:space="preserve">            productRepository.delete(product);</w:t>
        <w:br/>
        <w:t xml:space="preserve">            return true;</w:t>
        <w:br/>
        <w:t xml:space="preserve">        }</w:t>
        <w:br/>
        <w:t xml:space="preserve">        return false;</w:t>
        <w:br/>
        <w:t xml:space="preserve">    }</w:t>
        <w:br/>
        <w:br/>
        <w:t xml:space="preserve">    @Override</w:t>
        <w:br/>
        <w:t xml:space="preserve">    public Product getProductById(Integer id) {</w:t>
        <w:br/>
        <w:t xml:space="preserve">        Product product = productRepository.findById(id).orElse(null);</w:t>
        <w:br/>
        <w:t xml:space="preserve">        if (product != null) {</w:t>
        <w:br/>
        <w:t xml:space="preserve">            applyEffectiveDiscount(product); // Apply sale discount</w:t>
        <w:br/>
        <w:t xml:space="preserve">        }</w:t>
        <w:br/>
        <w:t xml:space="preserve">        return product;</w:t>
        <w:br/>
        <w:t xml:space="preserve">    }</w:t>
        <w:br/>
        <w:br/>
        <w:t xml:space="preserve">    @Override</w:t>
        <w:br/>
        <w:t xml:space="preserve">    public Product updateProduct(Product product, MultipartFile image) {</w:t>
        <w:br/>
        <w:t xml:space="preserve">        Product dbProduct = getProductById(product.getId());</w:t>
        <w:br/>
        <w:br/>
        <w:t xml:space="preserve">        String imageName = image.isEmpty() ? dbProduct.getImage() : image.getOriginalFilename();</w:t>
        <w:br/>
        <w:br/>
        <w:t xml:space="preserve">        dbProduct.setTitle(product.getTitle());</w:t>
        <w:br/>
        <w:t xml:space="preserve">        dbProduct.setDescription(product.getDescription());</w:t>
        <w:br/>
        <w:t xml:space="preserve">        dbProduct.setCategory(product.getCategory());</w:t>
        <w:br/>
        <w:t xml:space="preserve">        dbProduct.setPrice(product.getPrice());</w:t>
        <w:br/>
        <w:t xml:space="preserve">        dbProduct.setStock(product.getStock());</w:t>
        <w:br/>
        <w:t xml:space="preserve">        dbProduct.setImage(imageName);</w:t>
        <w:br/>
        <w:t xml:space="preserve">        dbProduct.setIsActive(product.getIsActive());</w:t>
        <w:br/>
        <w:t xml:space="preserve">        dbProduct.setDiscount(product.getDiscount());</w:t>
        <w:br/>
        <w:br/>
        <w:t xml:space="preserve">        // Apply effective discount (sale or product-specific)</w:t>
        <w:br/>
        <w:t xml:space="preserve">        applyEffectiveDiscount(dbProduct);</w:t>
        <w:br/>
        <w:br/>
        <w:t xml:space="preserve">        Product updateProduct = productRepository.save(dbProduct);</w:t>
        <w:br/>
        <w:br/>
        <w:t xml:space="preserve">        if (!ObjectUtils.isEmpty(updateProduct)) {</w:t>
        <w:br/>
        <w:t xml:space="preserve">            if (!image.isEmpty()) {</w:t>
        <w:br/>
        <w:t xml:space="preserve">                try {</w:t>
        <w:br/>
        <w:t xml:space="preserve">                    File saveFile = new ClassPathResource("static/img").getFile();</w:t>
        <w:br/>
        <w:t xml:space="preserve">                    Path path = Paths.get(saveFile.getAbsolutePath() + File.separator + "product_img" + File.separator</w:t>
        <w:br/>
        <w:t xml:space="preserve">                            + image.getOriginalFilename());</w:t>
        <w:br/>
        <w:t xml:space="preserve">                    Files.copy(image.getInputStream(), path, StandardCopyOption.REPLACE_EXISTING);</w:t>
        <w:br/>
        <w:t xml:space="preserve">                } catch (Exception e) {</w:t>
        <w:br/>
        <w:t xml:space="preserve">                    e.printStackTrace();</w:t>
        <w:br/>
        <w:t xml:space="preserve">                }</w:t>
        <w:br/>
        <w:t xml:space="preserve">            }</w:t>
        <w:br/>
        <w:t xml:space="preserve">            return product;</w:t>
        <w:br/>
        <w:t xml:space="preserve">        }</w:t>
        <w:br/>
        <w:t xml:space="preserve">        return null;</w:t>
        <w:br/>
        <w:t xml:space="preserve">    }</w:t>
        <w:br/>
        <w:br/>
        <w:t xml:space="preserve">    @Override</w:t>
        <w:br/>
        <w:t xml:space="preserve">    public List&lt;Product&gt; getAllActiveProducts(String category) {</w:t>
        <w:br/>
        <w:t xml:space="preserve">        List&lt;Product&gt; products = null;</w:t>
        <w:br/>
        <w:t xml:space="preserve">        if (ObjectUtils.isEmpty(category)) {</w:t>
        <w:br/>
        <w:t xml:space="preserve">            products = productRepository.findByIsActiveTrue();</w:t>
        <w:br/>
        <w:t xml:space="preserve">        } else {</w:t>
        <w:br/>
        <w:t xml:space="preserve">            products = productRepository.findByCategory(category);</w:t>
        <w:br/>
        <w:t xml:space="preserve">        }</w:t>
        <w:br/>
        <w:t xml:space="preserve">        if (products != null) {</w:t>
        <w:br/>
        <w:t xml:space="preserve">            products.forEach(this::applyEffectiveDiscount); // Apply sale discount</w:t>
        <w:br/>
        <w:t xml:space="preserve">        }</w:t>
        <w:br/>
        <w:t xml:space="preserve">        return products;</w:t>
        <w:br/>
        <w:t xml:space="preserve">    }</w:t>
        <w:br/>
        <w:br/>
        <w:t xml:space="preserve">    @Override</w:t>
        <w:br/>
        <w:t xml:space="preserve">    public List&lt;Product&gt; findByProductId(Integer productId) {</w:t>
        <w:br/>
        <w:t xml:space="preserve">        return productRepository.findById(productId).map(List::of).orElse(List.of());</w:t>
        <w:br/>
        <w:t xml:space="preserve">    }</w:t>
        <w:br/>
        <w:br/>
        <w:t xml:space="preserve">    @Override</w:t>
        <w:br/>
        <w:t xml:space="preserve">    public List&lt;Product&gt; searchProduct(String ch) {</w:t>
        <w:br/>
        <w:t xml:space="preserve">        List&lt;Product&gt; products = productRepository.findByTitleContainingIgnoreCaseOrCategoryContainingIgnoreCase(ch, ch);</w:t>
        <w:br/>
        <w:t xml:space="preserve">        products.forEach(this::applyEffectiveDiscount); // Apply sale discount</w:t>
        <w:br/>
        <w:t xml:space="preserve">        return products;</w:t>
        <w:br/>
        <w:t xml:space="preserve">    }</w:t>
        <w:br/>
        <w:br/>
        <w:t xml:space="preserve">    @Override</w:t>
        <w:br/>
        <w:t xml:space="preserve">    public Page&lt;Product&gt; searchProductPagination(Integer pageNo, Integer pageSize, String ch) {</w:t>
        <w:br/>
        <w:t xml:space="preserve">        Pageable pageable = PageRequest.of(pageNo, pageSize);</w:t>
        <w:br/>
        <w:t xml:space="preserve">        Page&lt;Product&gt; page = productRepository.findByTitleContainingIgnoreCaseOrCategoryContainingIgnoreCase(ch, ch, pageable);</w:t>
        <w:br/>
        <w:t xml:space="preserve">        page.forEach(this::applyEffectiveDiscount); // Apply sale discount</w:t>
        <w:br/>
        <w:t xml:space="preserve">        return page;</w:t>
        <w:br/>
        <w:t xml:space="preserve">    }</w:t>
        <w:br/>
        <w:br/>
        <w:t xml:space="preserve">    @Override</w:t>
        <w:br/>
        <w:t xml:space="preserve">    public Page&lt;Product&gt; getAllActiveProductPagination(Integer pageNo, Integer pageSize, String category) {</w:t>
        <w:br/>
        <w:t xml:space="preserve">        Pageable pageable = PageRequest.of(pageNo, pageSize);</w:t>
        <w:br/>
        <w:t xml:space="preserve">        Page&lt;Product&gt; pageProduct = null;</w:t>
        <w:br/>
        <w:br/>
        <w:t xml:space="preserve">        if (ObjectUtils.isEmpty(category)) {</w:t>
        <w:br/>
        <w:t xml:space="preserve">            pageProduct = productRepository.findByIsActiveTrue(pageable);</w:t>
        <w:br/>
        <w:t xml:space="preserve">        } else {</w:t>
        <w:br/>
        <w:t xml:space="preserve">            pageProduct = productRepository.findByCategory(pageable, category);</w:t>
        <w:br/>
        <w:t xml:space="preserve">        }</w:t>
        <w:br/>
        <w:t xml:space="preserve">        pageProduct.forEach(this::applyEffectiveDiscount); // Apply sale discount</w:t>
        <w:br/>
        <w:t xml:space="preserve">        return pageProduct;</w:t>
        <w:br/>
        <w:t xml:space="preserve">    }</w:t>
        <w:br/>
        <w:br/>
        <w:t xml:space="preserve">    @Override</w:t>
        <w:br/>
        <w:t xml:space="preserve">    public Page&lt;Product&gt; searchActiveProductPagination(Integer pageNo, Integer pageSize, String category, String ch) {</w:t>
        <w:br/>
        <w:t xml:space="preserve">        Pageable pageable = PageRequest.of(pageNo, pageSize);</w:t>
        <w:br/>
        <w:t xml:space="preserve">        Page&lt;Product&gt; pageProduct = productRepository.findByisActiveTrueAndTitleContainingIgnoreCaseOrCategoryContainingIgnoreCase(ch,</w:t>
        <w:br/>
        <w:t xml:space="preserve">                ch, pageable);</w:t>
        <w:br/>
        <w:t xml:space="preserve">        pageProduct.forEach(this::applyEffectiveDiscount); // Apply sale discount</w:t>
        <w:br/>
        <w:t xml:space="preserve">        return pageProduct;</w:t>
        <w:br/>
        <w:t xml:space="preserve">    }</w:t>
        <w:br/>
        <w:t>}</w:t>
      </w:r>
    </w:p>
    <w:p>
      <w:r>
        <w:br w:type="page"/>
      </w:r>
    </w:p>
    <w:p>
      <w:pPr>
        <w:pStyle w:val="Heading2"/>
      </w:pPr>
      <w:r>
        <w:t>C:/Users/prudh/Desktop/ecommerce-main\src\main\java\com\ecom\service\impl\UserServiceImpl.java</w:t>
      </w:r>
    </w:p>
    <w:p>
      <w:pPr/>
      <w:r>
        <w:t>package com.ecom.service.impl;</w:t>
        <w:br/>
        <w:br/>
        <w:t>import java.io.File;</w:t>
        <w:br/>
        <w:t>import java.nio.file.Files;</w:t>
        <w:br/>
        <w:t>import java.nio.file.Path;</w:t>
        <w:br/>
        <w:t>import java.nio.file.Paths;</w:t>
        <w:br/>
        <w:t>import java.nio.file.StandardCopyOption;</w:t>
        <w:br/>
        <w:t>import java.util.Date;</w:t>
        <w:br/>
        <w:t>import java.util.List;</w:t>
        <w:br/>
        <w:t>import java.util.Optional;</w:t>
        <w:br/>
        <w:br/>
        <w:t>import org.springframework.beans.factory.annotation.Autowired;</w:t>
        <w:br/>
        <w:t>import org.springframework.core.io.ClassPathResource;</w:t>
        <w:br/>
        <w:t>import org.springframework.security.crypto.password.PasswordEncoder;</w:t>
        <w:br/>
        <w:t>import org.springframework.stereotype.Service;</w:t>
        <w:br/>
        <w:t>import org.springframework.util.ObjectUtils;</w:t>
        <w:br/>
        <w:t>import org.springframework.web.multipart.MultipartFile;</w:t>
        <w:br/>
        <w:br/>
        <w:t>import com.ecom.model.UserDtls;</w:t>
        <w:br/>
        <w:t>import com.ecom.repository.UserRepository;</w:t>
        <w:br/>
        <w:t>import com.ecom.service.UserService;</w:t>
        <w:br/>
        <w:t>import com.ecom.util.AppConstant;</w:t>
        <w:br/>
        <w:br/>
        <w:t>@Service</w:t>
        <w:br/>
        <w:t>public class UserServiceImpl implements UserService {</w:t>
        <w:br/>
        <w:br/>
        <w:tab/>
        <w:t>@Autowired</w:t>
        <w:br/>
        <w:tab/>
        <w:t>private UserRepository userRepository;</w:t>
        <w:br/>
        <w:br/>
        <w:tab/>
        <w:t>@Autowired</w:t>
        <w:br/>
        <w:tab/>
        <w:t>private PasswordEncoder passwordEncoder;</w:t>
        <w:br/>
        <w:br/>
        <w:tab/>
        <w:t>@Override</w:t>
        <w:br/>
        <w:tab/>
        <w:t>public UserDtls saveUser(UserDtls user) {</w:t>
        <w:br/>
        <w:tab/>
        <w:tab/>
        <w:t>user.setRole("ROLE_USER");</w:t>
        <w:br/>
        <w:tab/>
        <w:tab/>
        <w:t>user.setIsEnable(true);</w:t>
        <w:br/>
        <w:tab/>
        <w:tab/>
        <w:t>user.setAccountNonLocked(true);</w:t>
        <w:br/>
        <w:tab/>
        <w:tab/>
        <w:t>user.setFailedAttempt(0);</w:t>
        <w:br/>
        <w:br/>
        <w:tab/>
        <w:tab/>
        <w:t>String encodePassword = passwordEncoder.encode(user.getPassword());</w:t>
        <w:br/>
        <w:tab/>
        <w:tab/>
        <w:t>user.setPassword(encodePassword);</w:t>
        <w:br/>
        <w:tab/>
        <w:tab/>
        <w:t>UserDtls saveUser = userRepository.save(user);</w:t>
        <w:br/>
        <w:tab/>
        <w:tab/>
        <w:t>return saveUser;</w:t>
        <w:br/>
        <w:tab/>
        <w:t>}</w:t>
        <w:br/>
        <w:br/>
        <w:tab/>
        <w:t>@Override</w:t>
        <w:br/>
        <w:tab/>
        <w:t>public UserDtls getUserByEmail(String email) {</w:t>
        <w:br/>
        <w:tab/>
        <w:tab/>
        <w:t>return userRepository.findByEmail(email);</w:t>
        <w:br/>
        <w:tab/>
        <w:t>}</w:t>
        <w:br/>
        <w:br/>
        <w:tab/>
        <w:t>@Override</w:t>
        <w:br/>
        <w:tab/>
        <w:t>public List&lt;UserDtls&gt; getUsers(String role) {</w:t>
        <w:br/>
        <w:tab/>
        <w:tab/>
        <w:t>return userRepository.findByRole(role);</w:t>
        <w:br/>
        <w:tab/>
        <w:t>}</w:t>
        <w:br/>
        <w:br/>
        <w:tab/>
        <w:t>@Override</w:t>
        <w:br/>
        <w:tab/>
        <w:t>public Boolean updateAccountStatus(Integer id, Boolean status) {</w:t>
        <w:br/>
        <w:br/>
        <w:tab/>
        <w:tab/>
        <w:t>Optional&lt;UserDtls&gt; findByuser = userRepository.findById(id);</w:t>
        <w:br/>
        <w:br/>
        <w:tab/>
        <w:tab/>
        <w:t>if (findByuser.isPresent()) {</w:t>
        <w:br/>
        <w:tab/>
        <w:tab/>
        <w:tab/>
        <w:t>UserDtls userDtls = findByuser.get();</w:t>
        <w:br/>
        <w:tab/>
        <w:tab/>
        <w:tab/>
        <w:t>userDtls.setIsEnable(status);</w:t>
        <w:br/>
        <w:tab/>
        <w:tab/>
        <w:tab/>
        <w:t>userRepository.save(userDtls);</w:t>
        <w:br/>
        <w:tab/>
        <w:tab/>
        <w:tab/>
        <w:t>return true;</w:t>
        <w:br/>
        <w:tab/>
        <w:tab/>
        <w:t>}</w:t>
        <w:br/>
        <w:br/>
        <w:tab/>
        <w:tab/>
        <w:t>return false;</w:t>
        <w:br/>
        <w:tab/>
        <w:t>}</w:t>
        <w:br/>
        <w:br/>
        <w:tab/>
        <w:t>@Override</w:t>
        <w:br/>
        <w:tab/>
        <w:t>public void increaseFailedAttempt(UserDtls user) {</w:t>
        <w:br/>
        <w:tab/>
        <w:tab/>
        <w:t>int attempt = user.getFailedAttempt() + 1;</w:t>
        <w:br/>
        <w:tab/>
        <w:tab/>
        <w:t>user.setFailedAttempt(attempt);</w:t>
        <w:br/>
        <w:tab/>
        <w:tab/>
        <w:t>userRepository.save(user);</w:t>
        <w:br/>
        <w:tab/>
        <w:t>}</w:t>
        <w:br/>
        <w:br/>
        <w:tab/>
        <w:t>@Override</w:t>
        <w:br/>
        <w:tab/>
        <w:t>public void userAccountLock(UserDtls user) {</w:t>
        <w:br/>
        <w:tab/>
        <w:tab/>
        <w:t>user.setAccountNonLocked(false);</w:t>
        <w:br/>
        <w:tab/>
        <w:tab/>
        <w:t>user.setLockTime(new Date());</w:t>
        <w:br/>
        <w:tab/>
        <w:tab/>
        <w:t>userRepository.save(user);</w:t>
        <w:br/>
        <w:tab/>
        <w:t>}</w:t>
        <w:br/>
        <w:br/>
        <w:tab/>
        <w:t>@Override</w:t>
        <w:br/>
        <w:tab/>
        <w:t>public boolean unlockAccountTimeExpired(UserDtls user) {</w:t>
        <w:br/>
        <w:br/>
        <w:tab/>
        <w:tab/>
        <w:t>long lockTime = user.getLockTime().getTime();</w:t>
        <w:br/>
        <w:tab/>
        <w:tab/>
        <w:t>long unLockTime = lockTime + AppConstant.UNLOCK_DURATION_TIME;</w:t>
        <w:br/>
        <w:br/>
        <w:tab/>
        <w:tab/>
        <w:t>long currentTime = System.currentTimeMillis();</w:t>
        <w:br/>
        <w:br/>
        <w:tab/>
        <w:tab/>
        <w:t>if (unLockTime &lt; currentTime) {</w:t>
        <w:br/>
        <w:tab/>
        <w:tab/>
        <w:tab/>
        <w:t>user.setAccountNonLocked(true);</w:t>
        <w:br/>
        <w:tab/>
        <w:tab/>
        <w:tab/>
        <w:t>user.setFailedAttempt(0);</w:t>
        <w:br/>
        <w:tab/>
        <w:tab/>
        <w:tab/>
        <w:t>user.setLockTime(null);</w:t>
        <w:br/>
        <w:tab/>
        <w:tab/>
        <w:tab/>
        <w:t>userRepository.save(user);</w:t>
        <w:br/>
        <w:tab/>
        <w:tab/>
        <w:tab/>
        <w:t>return true;</w:t>
        <w:br/>
        <w:tab/>
        <w:tab/>
        <w:t>}</w:t>
        <w:br/>
        <w:br/>
        <w:tab/>
        <w:tab/>
        <w:t>return false;</w:t>
        <w:br/>
        <w:tab/>
        <w:t>}</w:t>
        <w:br/>
        <w:br/>
        <w:tab/>
        <w:t>@Override</w:t>
        <w:br/>
        <w:tab/>
        <w:t>public void resetAttempt(int userId) {</w:t>
        <w:br/>
        <w:br/>
        <w:tab/>
        <w:t>}</w:t>
        <w:br/>
        <w:br/>
        <w:tab/>
        <w:t>@Override</w:t>
        <w:br/>
        <w:tab/>
        <w:t>public void updateUserResetToken(String email, String resetToken) {</w:t>
        <w:br/>
        <w:tab/>
        <w:tab/>
        <w:t>UserDtls findByEmail = userRepository.findByEmail(email);</w:t>
        <w:br/>
        <w:tab/>
        <w:tab/>
        <w:t>findByEmail.setResetToken(resetToken);</w:t>
        <w:br/>
        <w:tab/>
        <w:tab/>
        <w:t>userRepository.save(findByEmail);</w:t>
        <w:br/>
        <w:tab/>
        <w:t>}</w:t>
        <w:br/>
        <w:br/>
        <w:tab/>
        <w:t>@Override</w:t>
        <w:br/>
        <w:tab/>
        <w:t>public UserDtls getUserByToken(String token) {</w:t>
        <w:br/>
        <w:tab/>
        <w:tab/>
        <w:t>return userRepository.findByResetToken(token);</w:t>
        <w:br/>
        <w:tab/>
        <w:t>}</w:t>
        <w:br/>
        <w:br/>
        <w:tab/>
        <w:t>@Override</w:t>
        <w:br/>
        <w:tab/>
        <w:t>public UserDtls updateUser(UserDtls user) {</w:t>
        <w:br/>
        <w:tab/>
        <w:tab/>
        <w:t>return userRepository.save(user);</w:t>
        <w:br/>
        <w:tab/>
        <w:t>}</w:t>
        <w:br/>
        <w:br/>
        <w:tab/>
        <w:t>@Override</w:t>
        <w:br/>
        <w:tab/>
        <w:t>public UserDtls updateUserProfile(UserDtls user, MultipartFile img) {</w:t>
        <w:br/>
        <w:br/>
        <w:tab/>
        <w:tab/>
        <w:t>UserDtls dbUser = userRepository.findById(user.getId()).get();</w:t>
        <w:br/>
        <w:br/>
        <w:tab/>
        <w:tab/>
        <w:t>if (!img.isEmpty()) {</w:t>
        <w:br/>
        <w:tab/>
        <w:tab/>
        <w:tab/>
        <w:t>dbUser.setProfileImage(img.getOriginalFilename());</w:t>
        <w:br/>
        <w:tab/>
        <w:tab/>
        <w:t>}</w:t>
        <w:br/>
        <w:br/>
        <w:tab/>
        <w:tab/>
        <w:t>if (!ObjectUtils.isEmpty(dbUser)) {</w:t>
        <w:br/>
        <w:br/>
        <w:tab/>
        <w:tab/>
        <w:tab/>
        <w:t>dbUser.setName(user.getName());</w:t>
        <w:br/>
        <w:tab/>
        <w:tab/>
        <w:tab/>
        <w:t>dbUser.setMobileNumber(user.getMobileNumber());</w:t>
        <w:br/>
        <w:tab/>
        <w:tab/>
        <w:tab/>
        <w:t>dbUser.setAddress(user.getAddress());</w:t>
        <w:br/>
        <w:tab/>
        <w:tab/>
        <w:tab/>
        <w:t>dbUser.setCity(user.getCity());</w:t>
        <w:br/>
        <w:tab/>
        <w:tab/>
        <w:tab/>
        <w:t>dbUser.setState(user.getState());</w:t>
        <w:br/>
        <w:tab/>
        <w:tab/>
        <w:tab/>
        <w:t>dbUser.setPincode(user.getPincode());</w:t>
        <w:br/>
        <w:tab/>
        <w:tab/>
        <w:tab/>
        <w:t>dbUser = userRepository.save(dbUser);</w:t>
        <w:br/>
        <w:tab/>
        <w:tab/>
        <w:t>}</w:t>
        <w:br/>
        <w:br/>
        <w:tab/>
        <w:tab/>
        <w:t>try {</w:t>
        <w:br/>
        <w:tab/>
        <w:tab/>
        <w:tab/>
        <w:t>if (!img.isEmpty()) {</w:t>
        <w:br/>
        <w:tab/>
        <w:tab/>
        <w:tab/>
        <w:tab/>
        <w:t>File saveFile = new ClassPathResource("static/img").getFile();</w:t>
        <w:br/>
        <w:br/>
        <w:tab/>
        <w:tab/>
        <w:tab/>
        <w:tab/>
        <w:t>Path path = Paths.get(saveFile.getAbsolutePath() + File.separator + "profile_img" + File.separator</w:t>
        <w:br/>
        <w:tab/>
        <w:tab/>
        <w:tab/>
        <w:tab/>
        <w:tab/>
        <w:tab/>
        <w:t>+ img.getOriginalFilename());</w:t>
        <w:br/>
        <w:br/>
        <w:t>//</w:t>
        <w:tab/>
        <w:tab/>
        <w:tab/>
        <w:t>System.out.println(path);</w:t>
        <w:br/>
        <w:tab/>
        <w:tab/>
        <w:tab/>
        <w:tab/>
        <w:t>Files.copy(img.getInputStream(), path, StandardCopyOption.REPLACE_EXISTING);</w:t>
        <w:br/>
        <w:tab/>
        <w:tab/>
        <w:tab/>
        <w:t>}</w:t>
        <w:br/>
        <w:tab/>
        <w:tab/>
        <w:t>} catch (Exception e) {</w:t>
        <w:br/>
        <w:tab/>
        <w:tab/>
        <w:tab/>
        <w:t>e.printStackTrace();</w:t>
        <w:br/>
        <w:tab/>
        <w:tab/>
        <w:t>}</w:t>
        <w:br/>
        <w:br/>
        <w:tab/>
        <w:tab/>
        <w:t>return dbUser;</w:t>
        <w:br/>
        <w:tab/>
        <w:t>}</w:t>
        <w:br/>
        <w:br/>
        <w:tab/>
        <w:t>@Override</w:t>
        <w:br/>
        <w:tab/>
        <w:t>public UserDtls saveAdmin(UserDtls user) {</w:t>
        <w:br/>
        <w:tab/>
        <w:tab/>
        <w:t>user.setRole("ROLE_ADMIN");</w:t>
        <w:br/>
        <w:tab/>
        <w:tab/>
        <w:t>user.setIsEnable(true);</w:t>
        <w:br/>
        <w:tab/>
        <w:tab/>
        <w:t>user.setAccountNonLocked(true);</w:t>
        <w:br/>
        <w:tab/>
        <w:tab/>
        <w:t>user.setFailedAttempt(0);</w:t>
        <w:br/>
        <w:br/>
        <w:tab/>
        <w:tab/>
        <w:t>String encodePassword = passwordEncoder.encode(user.getPassword());</w:t>
        <w:br/>
        <w:tab/>
        <w:tab/>
        <w:t>user.setPassword(encodePassword);</w:t>
        <w:br/>
        <w:tab/>
        <w:tab/>
        <w:t>UserDtls saveUser = userRepository.save(user);</w:t>
        <w:br/>
        <w:tab/>
        <w:tab/>
        <w:t>return saveUser;</w:t>
        <w:br/>
        <w:tab/>
        <w:t>}</w:t>
        <w:br/>
        <w:br/>
        <w:tab/>
        <w:t>@Override</w:t>
        <w:br/>
        <w:tab/>
        <w:t>public Boolean existsEmail(String email) {</w:t>
        <w:br/>
        <w:tab/>
        <w:tab/>
        <w:t>return userRepository.existsByEmail(email);</w:t>
        <w:br/>
        <w:tab/>
        <w:t>}</w:t>
        <w:br/>
        <w:br/>
        <w:tab/>
        <w:t>@Override</w:t>
        <w:br/>
        <w:tab/>
        <w:t>public UserDtls getUserById(Integer id) {</w:t>
        <w:br/>
        <w:tab/>
        <w:tab/>
        <w:t>return userRepository.findById(id).orElse(null);</w:t>
        <w:br/>
        <w:tab/>
        <w:tab/>
        <w:br/>
        <w:tab/>
        <w:t>}</w:t>
        <w:br/>
        <w:br/>
        <w:t>}</w:t>
        <w:br/>
      </w:r>
    </w:p>
    <w:p>
      <w:r>
        <w:br w:type="page"/>
      </w:r>
    </w:p>
    <w:p>
      <w:pPr>
        <w:pStyle w:val="Heading2"/>
      </w:pPr>
      <w:r>
        <w:t>C:/Users/prudh/Desktop/ecommerce-main\src\main\java\com\ecom\util\AppConstant.java</w:t>
      </w:r>
    </w:p>
    <w:p>
      <w:pPr/>
      <w:r>
        <w:t>package com.ecom.util;</w:t>
        <w:br/>
        <w:br/>
        <w:t>public class AppConstant {</w:t>
        <w:br/>
        <w:br/>
        <w:tab/>
        <w:t>public static final long UNLOCK_DURATION_TIME = 3000;</w:t>
        <w:br/>
        <w:tab/>
        <w:tab/>
        <w:tab/>
        <w:t>//1 * 60 * 60 * 1000;</w:t>
        <w:br/>
        <w:br/>
        <w:tab/>
        <w:t>public static final long ATTEMPT_TIME = 3;</w:t>
        <w:br/>
        <w:t>}</w:t>
        <w:br/>
      </w:r>
    </w:p>
    <w:p>
      <w:r>
        <w:br w:type="page"/>
      </w:r>
    </w:p>
    <w:p>
      <w:pPr>
        <w:pStyle w:val="Heading2"/>
      </w:pPr>
      <w:r>
        <w:t>C:/Users/prudh/Desktop/ecommerce-main\src\main\java\com\ecom\util\CommonUtil.java</w:t>
      </w:r>
    </w:p>
    <w:p>
      <w:pPr/>
      <w:r>
        <w:t>package com.ecom.util;</w:t>
        <w:br/>
        <w:br/>
        <w:t>import java.io.UnsupportedEncodingException;</w:t>
        <w:br/>
        <w:t>import java.security.Principal;</w:t>
        <w:br/>
        <w:br/>
        <w:t>import org.springframework.beans.factory.annotation.Autowired;</w:t>
        <w:br/>
        <w:t>import org.springframework.mail.javamail.JavaMailSender;</w:t>
        <w:br/>
        <w:t>import org.springframework.mail.javamail.MimeMessageHelper;</w:t>
        <w:br/>
        <w:t>import org.springframework.stereotype.Component;</w:t>
        <w:br/>
        <w:br/>
        <w:t>import com.ecom.model.ProductOrder;</w:t>
        <w:br/>
        <w:t>import com.ecom.model.UserDtls;</w:t>
        <w:br/>
        <w:t>import com.ecom.service.UserService;</w:t>
        <w:br/>
        <w:br/>
        <w:t>import jakarta.mail.MessagingException;</w:t>
        <w:br/>
        <w:t>import jakarta.mail.internet.MimeMessage;</w:t>
        <w:br/>
        <w:t>import jakarta.servlet.http.HttpServletRequest;</w:t>
        <w:br/>
        <w:br/>
        <w:t>@Component</w:t>
        <w:br/>
        <w:t>public class CommonUtil {</w:t>
        <w:br/>
        <w:br/>
        <w:tab/>
        <w:t>@Autowired</w:t>
        <w:br/>
        <w:tab/>
        <w:t>private JavaMailSender mailSender;</w:t>
        <w:br/>
        <w:tab/>
        <w:br/>
        <w:tab/>
        <w:t>@Autowired</w:t>
        <w:br/>
        <w:tab/>
        <w:t>private UserService userService;</w:t>
        <w:br/>
        <w:br/>
        <w:tab/>
        <w:br/>
        <w:tab/>
        <w:t xml:space="preserve">  public Boolean sendMail(String url, String reciepentEmail) throws</w:t>
        <w:br/>
        <w:tab/>
        <w:t xml:space="preserve">  UnsupportedEncodingException, MessagingException {</w:t>
        <w:br/>
        <w:tab/>
        <w:t xml:space="preserve">  </w:t>
        <w:br/>
        <w:tab/>
        <w:t xml:space="preserve">  MimeMessage message = mailSender.createMimeMessage(); MimeMessageHelper</w:t>
        <w:br/>
        <w:tab/>
        <w:t xml:space="preserve">  helper = new MimeMessageHelper(message);</w:t>
        <w:br/>
        <w:tab/>
        <w:t xml:space="preserve">  </w:t>
        <w:br/>
        <w:tab/>
        <w:t xml:space="preserve">  helper.setFrom("daspabitra55@gmail.com", "Shooping Cart");</w:t>
        <w:br/>
        <w:tab/>
        <w:t xml:space="preserve">  helper.setTo(reciepentEmail);</w:t>
        <w:br/>
        <w:tab/>
        <w:t xml:space="preserve">  </w:t>
        <w:br/>
        <w:tab/>
        <w:t xml:space="preserve">  String content = "&lt;p&gt;Hello,&lt;/p&gt;" +</w:t>
        <w:br/>
        <w:tab/>
        <w:t xml:space="preserve">  "&lt;p&gt;You have requested to reset your password.&lt;/p&gt;" +</w:t>
        <w:br/>
        <w:tab/>
        <w:t xml:space="preserve">  "&lt;p&gt;Click the link below to change your password:&lt;/p&gt;" + "&lt;p&gt;&lt;a href=\"" +</w:t>
        <w:br/>
        <w:tab/>
        <w:t xml:space="preserve">  url + "\"&gt;Change my password&lt;/a&gt;&lt;/p&gt;"; helper.setSubject("Password Reset");</w:t>
        <w:br/>
        <w:tab/>
        <w:t xml:space="preserve">  helper.setText(content, true); mailSender.send(message); return true; }</w:t>
        <w:br/>
        <w:tab/>
        <w:t xml:space="preserve"> </w:t>
        <w:br/>
        <w:br/>
        <w:tab/>
        <w:t>public static String generateUrl(HttpServletRequest request) {</w:t>
        <w:br/>
        <w:br/>
        <w:tab/>
        <w:tab/>
        <w:t>// http://localhost:8080/forgot-password</w:t>
        <w:br/>
        <w:tab/>
        <w:tab/>
        <w:t>String siteUrl = request.getRequestURL().toString();</w:t>
        <w:br/>
        <w:br/>
        <w:tab/>
        <w:tab/>
        <w:t>return siteUrl.replace(request.getServletPath(), "");</w:t>
        <w:br/>
        <w:tab/>
        <w:t>}</w:t>
        <w:br/>
        <w:tab/>
        <w:t>/*</w:t>
        <w:br/>
        <w:tab/>
        <w:t xml:space="preserve"> * String msg=null;;</w:t>
        <w:br/>
        <w:tab/>
        <w:t xml:space="preserve"> * </w:t>
        <w:br/>
        <w:tab/>
        <w:t xml:space="preserve"> * public Boolean sendMailForProductOrder(ProductOrder order,String status)</w:t>
        <w:br/>
        <w:tab/>
        <w:t xml:space="preserve"> * throws Exception {</w:t>
        <w:br/>
        <w:tab/>
        <w:t xml:space="preserve"> * </w:t>
        <w:br/>
        <w:tab/>
        <w:t xml:space="preserve"> * msg="&lt;p&gt;Hello [[name]],&lt;/p&gt;" +</w:t>
        <w:br/>
        <w:tab/>
        <w:t xml:space="preserve"> * "&lt;p&gt;Thank you order &lt;b&gt;[[orderStatus]]&lt;/b&gt;.&lt;/p&gt;" +</w:t>
        <w:br/>
        <w:tab/>
        <w:t xml:space="preserve"> * "&lt;p&gt;&lt;b&gt;Product Details:&lt;/b&gt;&lt;/p&gt;" + "&lt;p&gt;Name : [[productName]]&lt;/p&gt;" +</w:t>
        <w:br/>
        <w:tab/>
        <w:t xml:space="preserve"> * "&lt;p&gt;Category : [[category]]&lt;/p&gt;" + "&lt;p&gt;Quantity : [[quantity]]&lt;/p&gt;" +</w:t>
        <w:br/>
        <w:tab/>
        <w:t xml:space="preserve"> * "&lt;p&gt;Price : [[price]]&lt;/p&gt;" + "&lt;p&gt;Payment Type : [[paymentType]]&lt;/p&gt;";</w:t>
        <w:br/>
        <w:tab/>
        <w:t xml:space="preserve"> * </w:t>
        <w:br/>
        <w:tab/>
        <w:t xml:space="preserve"> * MimeMessage message = mailSender.createMimeMessage(); MimeMessageHelper</w:t>
        <w:br/>
        <w:tab/>
        <w:t xml:space="preserve"> * helper = new MimeMessageHelper(message);</w:t>
        <w:br/>
        <w:tab/>
        <w:t xml:space="preserve"> * </w:t>
        <w:br/>
        <w:tab/>
        <w:t xml:space="preserve"> * helper.setFrom("daspabitra55@gmail.com", "Shooping Cart");</w:t>
        <w:br/>
        <w:tab/>
        <w:t xml:space="preserve"> * helper.setTo(order.getOrderAddress().getEmail());</w:t>
        <w:br/>
        <w:tab/>
        <w:t xml:space="preserve"> * </w:t>
        <w:br/>
        <w:tab/>
        <w:t xml:space="preserve"> * msg=msg.replace("[[name]]",order.getOrderAddress().getFirstName());</w:t>
        <w:br/>
        <w:tab/>
        <w:t xml:space="preserve"> * msg=msg.replace("[[orderStatus]]",status); msg=msg.replace("[[productName]]",</w:t>
        <w:br/>
        <w:tab/>
        <w:t xml:space="preserve"> * order.getProduct().getTitle()); msg=msg.replace("[[category]]",</w:t>
        <w:br/>
        <w:tab/>
        <w:t xml:space="preserve"> * order.getProduct().getCategory()); msg=msg.replace("[[quantity]]",</w:t>
        <w:br/>
        <w:tab/>
        <w:t xml:space="preserve"> * order.getQuantity().toString()); msg=msg.replace("[[price]]",</w:t>
        <w:br/>
        <w:tab/>
        <w:t xml:space="preserve"> * order.getPrice().toString()); msg=msg.replace("[[paymentType]]",</w:t>
        <w:br/>
        <w:tab/>
        <w:t xml:space="preserve"> * order.getPaymentType());</w:t>
        <w:br/>
        <w:tab/>
        <w:t xml:space="preserve"> * </w:t>
        <w:br/>
        <w:tab/>
        <w:t xml:space="preserve"> * helper.setSubject("Product Order Status"); helper.setText(msg, true);</w:t>
        <w:br/>
        <w:tab/>
        <w:t xml:space="preserve"> * mailSender.send(message); return true; }</w:t>
        <w:br/>
        <w:tab/>
        <w:t xml:space="preserve"> */</w:t>
        <w:br/>
        <w:tab/>
        <w:br/>
        <w:tab/>
        <w:t>public UserDtls getLoggedInUserDetails(Principal p) {</w:t>
        <w:br/>
        <w:tab/>
        <w:tab/>
        <w:t>String email = p.getName();</w:t>
        <w:br/>
        <w:tab/>
        <w:tab/>
        <w:t>UserDtls userDtls = userService.getUserByEmail(email);</w:t>
        <w:br/>
        <w:tab/>
        <w:tab/>
        <w:t>return userDtls;</w:t>
        <w:br/>
        <w:tab/>
        <w:t>}</w:t>
        <w:br/>
        <w:tab/>
        <w:br/>
        <w:br/>
        <w:t>}</w:t>
        <w:br/>
      </w:r>
    </w:p>
    <w:p>
      <w:r>
        <w:br w:type="page"/>
      </w:r>
    </w:p>
    <w:p>
      <w:pPr>
        <w:pStyle w:val="Heading2"/>
      </w:pPr>
      <w:r>
        <w:t>C:/Users/prudh/Desktop/ecommerce-main\src\main\java\com\ecom\util\OrderStatus.java</w:t>
      </w:r>
    </w:p>
    <w:p>
      <w:pPr/>
      <w:r>
        <w:t>package com.ecom.util;</w:t>
        <w:br/>
        <w:br/>
        <w:t>public enum OrderStatus {</w:t>
        <w:br/>
        <w:br/>
        <w:tab/>
        <w:t>IN_PROGRESS(1, "In Progress"), ORDER_RECEIVED(2, "Order Received"), PRODUCT_PACKED(3, "Product Packed"),</w:t>
        <w:br/>
        <w:tab/>
        <w:t>OUT_FOR_DELIVERY(4, "Out for Delivery"), DELIVERED(5, "Delivered"),CANCEL(6,"Cancelled"),SUCCESS(7,"Success");</w:t>
        <w:br/>
        <w:br/>
        <w:tab/>
        <w:t>private Integer id;</w:t>
        <w:br/>
        <w:br/>
        <w:tab/>
        <w:t>private String name;</w:t>
        <w:br/>
        <w:br/>
        <w:tab/>
        <w:t>private OrderStatus(Integer id, String name) {</w:t>
        <w:br/>
        <w:tab/>
        <w:tab/>
        <w:t>this.id = id;</w:t>
        <w:br/>
        <w:tab/>
        <w:tab/>
        <w:t>this.name = name;</w:t>
        <w:br/>
        <w:tab/>
        <w:t>}</w:t>
        <w:br/>
        <w:br/>
        <w:tab/>
        <w:t>public Integer getId() {</w:t>
        <w:br/>
        <w:tab/>
        <w:tab/>
        <w:t>return id;</w:t>
        <w:br/>
        <w:tab/>
        <w:t>}</w:t>
        <w:br/>
        <w:br/>
        <w:tab/>
        <w:t>public void setId(Integer id) {</w:t>
        <w:br/>
        <w:tab/>
        <w:tab/>
        <w:t>this.id = id;</w:t>
        <w:br/>
        <w:tab/>
        <w:t>}</w:t>
        <w:br/>
        <w:br/>
        <w:tab/>
        <w:t>public String getName() {</w:t>
        <w:br/>
        <w:tab/>
        <w:tab/>
        <w:t>return name;</w:t>
        <w:br/>
        <w:tab/>
        <w:t>}</w:t>
        <w:br/>
        <w:br/>
        <w:tab/>
        <w:t>public void setName(String name) {</w:t>
        <w:br/>
        <w:tab/>
        <w:tab/>
        <w:t>this.name = name;</w:t>
        <w:br/>
        <w:tab/>
        <w:t>}</w:t>
        <w:br/>
        <w:br/>
        <w:t>}</w:t>
        <w:br/>
      </w:r>
    </w:p>
    <w:p>
      <w:r>
        <w:br w:type="page"/>
      </w:r>
    </w:p>
    <w:p>
      <w:pPr>
        <w:pStyle w:val="Heading2"/>
      </w:pPr>
      <w:r>
        <w:t>C:/Users/prudh/Desktop/ecommerce-main\src\main\resources\application.properties</w:t>
      </w:r>
    </w:p>
    <w:p>
      <w:pPr/>
      <w:r>
        <w:t>spring.datasource.url=jdbc:mysql://localhost:3306/e_commerce</w:t>
        <w:br/>
        <w:t>spring.datasource.driver-class-name=com.mysql.cj.jdbc.Driver</w:t>
        <w:br/>
        <w:t>spring.datasource.username=root</w:t>
        <w:br/>
        <w:t>spring.datasource.password=1234</w:t>
        <w:br/>
        <w:t>spring.jpa.properties.hibernate.dialect=org.hibernate.dialect.MySQL8Dialect</w:t>
        <w:br/>
        <w:t>spring.jpa.hibernate.ddl-auto=update</w:t>
        <w:br/>
        <w:br/>
        <w:t>#spring.main.allow-circular-references=true</w:t>
        <w:br/>
        <w:br/>
        <w:t>spring.mail.host=smtp.gmail.com</w:t>
        <w:br/>
        <w:t>spring.mail.username=prudhviandem1234@gmail.com</w:t>
        <w:br/>
        <w:t>spring.mail.password=Prudhvidhar@8373</w:t>
        <w:br/>
        <w:t>spring.mail.port=587</w:t>
        <w:br/>
        <w:t>spring.mail.properties.mail.smtp.auth=true</w:t>
        <w:br/>
        <w:t>spring.mail.properties.mail.smtp.starttls.enable=true</w:t>
        <w:br/>
        <w:br/>
        <w:t>spring.servlet.multipart.max-file-size=50MB</w:t>
        <w:br/>
        <w:t>spring.servlet.multipart.max-request-size=50MB</w:t>
        <w:br/>
        <w:t>spring.thymeleaf.cache=false</w:t>
        <w:br/>
        <w:br/>
        <w:t># Sale settings</w:t>
        <w:br/>
        <w:t>sale.active=true</w:t>
        <w:br/>
        <w:t xml:space="preserve">sale.discount=20  </w:t>
        <w:br/>
        <w:t>sale.start=2025-02-21</w:t>
        <w:br/>
        <w:t>sale.end=2025-03-07</w:t>
      </w:r>
    </w:p>
    <w:p>
      <w:r>
        <w:br w:type="page"/>
      </w:r>
    </w:p>
    <w:p>
      <w:pPr>
        <w:pStyle w:val="Heading2"/>
      </w:pPr>
      <w:r>
        <w:t>C:/Users/prudh/Desktop/ecommerce-main\src\main\resources\templates\base.html</w:t>
      </w:r>
    </w:p>
    <w:p>
      <w:pPr/>
      <w:r>
        <w:t>&lt;!DOCTYPE html&gt;</w:t>
        <w:br/>
        <w:t>&lt;html lang="en" xmlns:th="http://www.thymeleaf.org"</w:t>
        <w:br/>
        <w:tab/>
        <w:t>th:fragment="layout(content)"&gt;</w:t>
        <w:br/>
        <w:t>&lt;head&gt;</w:t>
        <w:br/>
        <w:t>&lt;meta charset="ISO-8859-1"&gt;</w:t>
        <w:br/>
        <w:br/>
        <w:t>&lt;link rel="stylesheet" href="/css/style.css"&gt;</w:t>
        <w:br/>
        <w:t>&lt;meta charset="ISO-8859-1"&gt;</w:t>
        <w:br/>
        <w:t xml:space="preserve">    &lt;title&gt;E Commerce&lt;/title&gt;</w:t>
        <w:br/>
        <w:t xml:space="preserve">    &lt;link href="https://cdn.jsdelivr.net/npm/bootstrap@5.3.3/dist/css/bootstrap.min.css" rel="stylesheet" integrity="sha384-QWTKZyjpPEjISv5WaRU9OFeRpok6YctnYmDr5pNlyT2bRjXh0JMhjY6hW+ALEwIH" crossorigin="anonymous"&gt;</w:t>
        <w:br/>
        <w:t xml:space="preserve">    &lt;link rel="stylesheet" href="https://cdnjs.cloudflare.com/ajax/libs/font-awesome/6.5.1/css/all.min.css" integrity="sha512-DTOQO9RWCH3ppGqcWaEA1BIZOC6xxalwEsw9c2QQeAIftl+Vegovlnee1c9QX4TctnWMn13TZye+giMm8e2LwA==" crossorigin="anonymous" referrerpolicy="no-referrer" /&gt;</w:t>
        <w:br/>
        <w:t xml:space="preserve">    &lt;link rel="stylesheet" href="/css/style.css"&gt;</w:t>
        <w:br/>
        <w:t xml:space="preserve">    &lt;script src="https://code.jquery.com/jquery-3.6.0.min.js"&gt;&lt;/script&gt;</w:t>
        <w:br/>
        <w:t>&lt;/head&gt;</w:t>
        <w:br/>
        <w:t>&lt;body&gt;</w:t>
        <w:br/>
        <w:tab/>
        <w:t>&lt;!-- Start Navbar  --&gt;</w:t>
        <w:br/>
        <w:tab/>
        <w:t>&lt;nav class="navbar navbar-expand-lg  bg-success fixed-top navbar-dark"&gt;</w:t>
        <w:br/>
        <w:tab/>
        <w:tab/>
        <w:t>&lt;div class="container-fluid"&gt;</w:t>
        <w:br/>
        <w:tab/>
        <w:tab/>
        <w:tab/>
        <w:t>&lt;a class="navbar-brand" href="#"&gt;&lt;i</w:t>
        <w:br/>
        <w:tab/>
        <w:tab/>
        <w:tab/>
        <w:tab/>
        <w:t>&gt;&lt;/i&gt;E-Commerce&lt;/a&gt;</w:t>
        <w:br/>
        <w:tab/>
        <w:tab/>
        <w:tab/>
        <w:t>&lt;button class="navbar-toggler" type="button"</w:t>
        <w:br/>
        <w:tab/>
        <w:tab/>
        <w:tab/>
        <w:tab/>
        <w:t>data-bs-toggle="collapse" data-bs-target="#navbarSupportedContent"</w:t>
        <w:br/>
        <w:tab/>
        <w:tab/>
        <w:tab/>
        <w:tab/>
        <w:t>aria-controls="navbarSupportedContent" aria-expanded="false"</w:t>
        <w:br/>
        <w:tab/>
        <w:tab/>
        <w:tab/>
        <w:tab/>
        <w:t>aria-label="Toggle navigation"&gt;</w:t>
        <w:br/>
        <w:tab/>
        <w:tab/>
        <w:tab/>
        <w:tab/>
        <w:t>&lt;span class="navbar-toggler-icon"&gt;&lt;/span&gt;</w:t>
        <w:br/>
        <w:tab/>
        <w:tab/>
        <w:tab/>
        <w:t>&lt;/button&gt;</w:t>
        <w:br/>
        <w:tab/>
        <w:tab/>
        <w:tab/>
        <w:t>&lt;div class="collapse navbar-collapse" id="navbarSupportedContent"&gt;</w:t>
        <w:br/>
        <w:tab/>
        <w:tab/>
        <w:tab/>
        <w:tab/>
        <w:t>&lt;ul class="navbar-nav me-auto mb-2 mb-lg-0"&gt;</w:t>
        <w:br/>
        <w:tab/>
        <w:tab/>
        <w:tab/>
        <w:tab/>
        <w:tab/>
        <w:t>&lt;th:block th:if="${user==null}"&gt;</w:t>
        <w:br/>
        <w:tab/>
        <w:tab/>
        <w:tab/>
        <w:tab/>
        <w:tab/>
        <w:tab/>
        <w:t>&lt;li class="nav-item"&gt;&lt;a class="nav-link active"</w:t>
        <w:br/>
        <w:tab/>
        <w:tab/>
        <w:tab/>
        <w:tab/>
        <w:tab/>
        <w:tab/>
        <w:tab/>
        <w:t>aria-current="page" href="/"&gt;&lt;i&gt;&lt;/i&gt;</w:t>
        <w:br/>
        <w:tab/>
        <w:tab/>
        <w:tab/>
        <w:tab/>
        <w:tab/>
        <w:tab/>
        <w:tab/>
        <w:tab/>
        <w:t>Home&lt;/a&gt;&lt;/li&gt;</w:t>
        <w:br/>
        <w:tab/>
        <w:tab/>
        <w:tab/>
        <w:tab/>
        <w:tab/>
        <w:t>&lt;/th:block&gt;</w:t>
        <w:br/>
        <w:br/>
        <w:tab/>
        <w:tab/>
        <w:tab/>
        <w:tab/>
        <w:tab/>
        <w:t>&lt;th:block th:unless="${user==null}"&gt;</w:t>
        <w:br/>
        <w:tab/>
        <w:tab/>
        <w:tab/>
        <w:tab/>
        <w:tab/>
        <w:tab/>
        <w:t>&lt;li class="nav-item" th:if="${user.role=='ROLE_ADMIN'}"&gt;&lt;a</w:t>
        <w:br/>
        <w:tab/>
        <w:tab/>
        <w:tab/>
        <w:tab/>
        <w:tab/>
        <w:tab/>
        <w:tab/>
        <w:t>class="nav-link active" aria-current="page" href="/admin/"&gt;&lt;i</w:t>
        <w:br/>
        <w:tab/>
        <w:tab/>
        <w:tab/>
        <w:tab/>
        <w:tab/>
        <w:tab/>
        <w:tab/>
        <w:tab/>
        <w:t>&gt;&lt;/i&gt; Home&lt;/a&gt;&lt;/li&gt;</w:t>
        <w:br/>
        <w:br/>
        <w:tab/>
        <w:tab/>
        <w:tab/>
        <w:tab/>
        <w:tab/>
        <w:tab/>
        <w:t>&lt;li class="nav-item" th:if="${user.role=='ROLE_USER'}"&gt;&lt;a</w:t>
        <w:br/>
        <w:tab/>
        <w:tab/>
        <w:tab/>
        <w:tab/>
        <w:tab/>
        <w:tab/>
        <w:tab/>
        <w:t>class="nav-link active" aria-current="page" href="/"&gt;&lt;i</w:t>
        <w:br/>
        <w:tab/>
        <w:tab/>
        <w:tab/>
        <w:tab/>
        <w:tab/>
        <w:tab/>
        <w:tab/>
        <w:tab/>
        <w:t>class="fa-solid fa-house"&gt;&lt;/i&gt; Home&lt;/a&gt;&lt;/li&gt;</w:t>
        <w:br/>
        <w:tab/>
        <w:tab/>
        <w:tab/>
        <w:tab/>
        <w:tab/>
        <w:t>&lt;/th:block&gt;</w:t>
        <w:br/>
        <w:br/>
        <w:br/>
        <w:br/>
        <w:tab/>
        <w:tab/>
        <w:tab/>
        <w:tab/>
        <w:tab/>
        <w:t>&lt;li class="nav-item"&gt;&lt;a class="nav-link active"</w:t>
        <w:br/>
        <w:tab/>
        <w:tab/>
        <w:tab/>
        <w:tab/>
        <w:tab/>
        <w:tab/>
        <w:t>aria-current="page" href="/products"&gt;Product&lt;/a&gt;&lt;/li&gt;</w:t>
        <w:br/>
        <w:br/>
        <w:tab/>
        <w:tab/>
        <w:tab/>
        <w:tab/>
        <w:tab/>
        <w:t>&lt;li class="nav-item dropdown"&gt;&lt;a</w:t>
        <w:br/>
        <w:tab/>
        <w:tab/>
        <w:tab/>
        <w:tab/>
        <w:tab/>
        <w:tab/>
        <w:t>class="nav-link dropdown-toggle" href="#" role="button"</w:t>
        <w:br/>
        <w:tab/>
        <w:tab/>
        <w:tab/>
        <w:tab/>
        <w:tab/>
        <w:tab/>
        <w:t>data-bs-toggle="dropdown" aria-expanded="false"&gt; Category &lt;/a&gt;</w:t>
        <w:br/>
        <w:tab/>
        <w:tab/>
        <w:tab/>
        <w:tab/>
        <w:tab/>
        <w:tab/>
        <w:t>&lt;ul class="dropdown-menu"&gt;</w:t>
        <w:br/>
        <w:tab/>
        <w:tab/>
        <w:tab/>
        <w:tab/>
        <w:tab/>
        <w:tab/>
        <w:tab/>
        <w:t>&lt;li th:each="c:${categorys}"&gt;&lt;a class="dropdown-item"</w:t>
        <w:br/>
        <w:tab/>
        <w:tab/>
        <w:tab/>
        <w:tab/>
        <w:tab/>
        <w:tab/>
        <w:tab/>
        <w:tab/>
        <w:t>th:href="@{'/products?category='+${c.name}}"&gt;[[${c.name}]]&lt;/a&gt;&lt;/li&gt;</w:t>
        <w:br/>
        <w:br/>
        <w:tab/>
        <w:tab/>
        <w:tab/>
        <w:tab/>
        <w:tab/>
        <w:tab/>
        <w:t>&lt;/ul&gt;&lt;/li&gt;</w:t>
        <w:br/>
        <w:br/>
        <w:tab/>
        <w:tab/>
        <w:tab/>
        <w:tab/>
        <w:t>&lt;/ul&gt;</w:t>
        <w:br/>
        <w:br/>
        <w:tab/>
        <w:tab/>
        <w:tab/>
        <w:tab/>
        <w:t>&lt;ul class="navbar-nav ms-auto mb-2 mb-lg-0"&gt;</w:t>
        <w:br/>
        <w:tab/>
        <w:tab/>
        <w:tab/>
        <w:tab/>
        <w:tab/>
        <w:t>&lt;th:block th:if="${user==null}"&gt;</w:t>
        <w:br/>
        <w:tab/>
        <w:tab/>
        <w:tab/>
        <w:tab/>
        <w:tab/>
        <w:tab/>
        <w:t>&lt;li class="nav-item"&gt;&lt;a class="nav-link active"</w:t>
        <w:br/>
        <w:tab/>
        <w:tab/>
        <w:tab/>
        <w:tab/>
        <w:tab/>
        <w:tab/>
        <w:tab/>
        <w:t>aria-current="page" href="/signin"&gt;&lt;i</w:t>
        <w:br/>
        <w:tab/>
        <w:tab/>
        <w:tab/>
        <w:tab/>
        <w:tab/>
        <w:tab/>
        <w:tab/>
        <w:tab/>
        <w:t>class="fa-solid fa-right-to-bracket"&gt;&lt;/i&gt; LOGIN&lt;/a&gt;&lt;/li&gt;</w:t>
        <w:br/>
        <w:tab/>
        <w:tab/>
        <w:tab/>
        <w:tab/>
        <w:tab/>
        <w:tab/>
        <w:t>&lt;li class="nav-item"&gt;&lt;a class="nav-link active"</w:t>
        <w:br/>
        <w:tab/>
        <w:tab/>
        <w:tab/>
        <w:tab/>
        <w:tab/>
        <w:tab/>
        <w:tab/>
        <w:t>aria-current="page" href="/register"&gt;REGISTER&lt;/a&gt;&lt;/li&gt;</w:t>
        <w:br/>
        <w:br/>
        <w:br/>
        <w:tab/>
        <w:tab/>
        <w:tab/>
        <w:tab/>
        <w:tab/>
        <w:t>&lt;/th:block&gt;</w:t>
        <w:br/>
        <w:br/>
        <w:tab/>
        <w:tab/>
        <w:tab/>
        <w:tab/>
        <w:tab/>
        <w:t>&lt;th:block th:if="${user!=null}"&gt;</w:t>
        <w:br/>
        <w:tab/>
        <w:tab/>
        <w:tab/>
        <w:tab/>
        <w:tab/>
        <w:tab/>
        <w:t>&lt;th:block th:if="${user.role=='ROLE_USER'}"&gt;</w:t>
        <w:br/>
        <w:tab/>
        <w:tab/>
        <w:tab/>
        <w:tab/>
        <w:tab/>
        <w:tab/>
        <w:tab/>
        <w:t>&lt;li class="nav-item"&gt;&lt;a class="nav-link active"</w:t>
        <w:br/>
        <w:tab/>
        <w:tab/>
        <w:tab/>
        <w:tab/>
        <w:tab/>
        <w:tab/>
        <w:tab/>
        <w:tab/>
        <w:t>aria-current="page" href="/user/cart"&gt;&lt;i</w:t>
        <w:br/>
        <w:tab/>
        <w:tab/>
        <w:tab/>
        <w:tab/>
        <w:tab/>
        <w:tab/>
        <w:tab/>
        <w:tab/>
        <w:tab/>
        <w:t>class="fa-solid fa-cart-shopping"&gt;&lt;/i&gt; Cart [[${countCart}]]&lt;/a&gt;&lt;/li&gt;</w:t>
        <w:br/>
        <w:tab/>
        <w:tab/>
        <w:tab/>
        <w:tab/>
        <w:tab/>
        <w:tab/>
        <w:t>&lt;/th:block&gt;</w:t>
        <w:br/>
        <w:tab/>
        <w:tab/>
        <w:tab/>
        <w:tab/>
        <w:tab/>
        <w:tab/>
        <w:t>&lt;li class="nav-item dropdown"&gt;&lt;a</w:t>
        <w:br/>
        <w:tab/>
        <w:tab/>
        <w:tab/>
        <w:tab/>
        <w:tab/>
        <w:tab/>
        <w:tab/>
        <w:t>class="nav-link dropdown-toggle active" href="#" role="button"</w:t>
        <w:br/>
        <w:tab/>
        <w:tab/>
        <w:tab/>
        <w:tab/>
        <w:tab/>
        <w:tab/>
        <w:tab/>
        <w:t>data-bs-toggle="dropdown" aria-expanded="false"&gt; &lt;i</w:t>
        <w:br/>
        <w:tab/>
        <w:tab/>
        <w:tab/>
        <w:tab/>
        <w:tab/>
        <w:tab/>
        <w:tab/>
        <w:tab/>
        <w:t>class="fa-solid fa-user"&gt;&lt;/i&gt; [[${user.name}]]</w:t>
        <w:br/>
        <w:tab/>
        <w:tab/>
        <w:tab/>
        <w:tab/>
        <w:tab/>
        <w:tab/>
        <w:t>&lt;/a&gt;</w:t>
        <w:br/>
        <w:tab/>
        <w:tab/>
        <w:tab/>
        <w:tab/>
        <w:tab/>
        <w:tab/>
        <w:tab/>
        <w:t>&lt;ul class="dropdown-menu"&gt;</w:t>
        <w:br/>
        <w:tab/>
        <w:tab/>
        <w:tab/>
        <w:tab/>
        <w:tab/>
        <w:tab/>
        <w:tab/>
        <w:tab/>
        <w:t>&lt;li th:if="${user.role=='ROLE_USER'}"&gt;&lt;a</w:t>
        <w:br/>
        <w:tab/>
        <w:tab/>
        <w:tab/>
        <w:tab/>
        <w:tab/>
        <w:tab/>
        <w:tab/>
        <w:tab/>
        <w:tab/>
        <w:t>class="dropdown-item" href="/user/profile"&gt;Profile&lt;/a&gt;&lt;/li&gt;</w:t>
        <w:br/>
        <w:br/>
        <w:tab/>
        <w:tab/>
        <w:tab/>
        <w:tab/>
        <w:tab/>
        <w:tab/>
        <w:tab/>
        <w:tab/>
        <w:t>&lt;li th:if="${user.role=='ROLE_ADMIN'}"&gt;&lt;a</w:t>
        <w:br/>
        <w:tab/>
        <w:tab/>
        <w:tab/>
        <w:tab/>
        <w:tab/>
        <w:tab/>
        <w:tab/>
        <w:tab/>
        <w:tab/>
        <w:t>class="dropdown-item" href="/admin/profile"&gt;Profile&lt;/a&gt;&lt;/li&gt;</w:t>
        <w:br/>
        <w:br/>
        <w:tab/>
        <w:tab/>
        <w:tab/>
        <w:tab/>
        <w:tab/>
        <w:tab/>
        <w:tab/>
        <w:tab/>
        <w:t>&lt;li th:if="${user.role=='ROLE_USER'}"&gt;&lt;a</w:t>
        <w:br/>
        <w:tab/>
        <w:tab/>
        <w:tab/>
        <w:tab/>
        <w:tab/>
        <w:tab/>
        <w:tab/>
        <w:tab/>
        <w:tab/>
        <w:t>class="dropdown-item" href="/user/user-orders"&gt;My Orders&lt;/a&gt;&lt;/li&gt;</w:t>
        <w:br/>
        <w:tab/>
        <w:tab/>
        <w:tab/>
        <w:tab/>
        <w:tab/>
        <w:tab/>
        <w:tab/>
        <w:tab/>
        <w:t>&lt;li&gt;&lt;a class="dropdown-item" href="/logout"&gt;Logout&lt;/a&gt;&lt;/li&gt;</w:t>
        <w:br/>
        <w:tab/>
        <w:tab/>
        <w:tab/>
        <w:tab/>
        <w:tab/>
        <w:tab/>
        <w:tab/>
        <w:tab/>
        <w:t>&lt;li&gt;&lt;hr class="dropdown-divider"&gt;&lt;/li&gt;</w:t>
        <w:br/>
        <w:br/>
        <w:tab/>
        <w:tab/>
        <w:tab/>
        <w:tab/>
        <w:tab/>
        <w:tab/>
        <w:tab/>
        <w:t>&lt;/ul&gt;&lt;/li&gt;</w:t>
        <w:br/>
        <w:br/>
        <w:tab/>
        <w:tab/>
        <w:tab/>
        <w:tab/>
        <w:tab/>
        <w:tab/>
        <w:t>&lt;!-- &lt;li class="nav-item"&gt;&lt;a class="nav-link active"</w:t>
        <w:br/>
        <w:tab/>
        <w:tab/>
        <w:tab/>
        <w:tab/>
        <w:tab/>
        <w:tab/>
        <w:tab/>
        <w:t>aria-current="page" href="/logout"&gt;&lt;i</w:t>
        <w:br/>
        <w:tab/>
        <w:tab/>
        <w:tab/>
        <w:tab/>
        <w:tab/>
        <w:tab/>
        <w:tab/>
        <w:tab/>
        <w:t>class="fa-solid fa-right-to-bracket"&gt;&lt;/i&gt; Logout&lt;/a&gt;&lt;/li&gt; --&gt;</w:t>
        <w:br/>
        <w:tab/>
        <w:tab/>
        <w:tab/>
        <w:tab/>
        <w:tab/>
        <w:t>&lt;/th:block&gt;</w:t>
        <w:br/>
        <w:br/>
        <w:tab/>
        <w:tab/>
        <w:tab/>
        <w:tab/>
        <w:t>&lt;/ul&gt;</w:t>
        <w:br/>
        <w:br/>
        <w:tab/>
        <w:tab/>
        <w:tab/>
        <w:t>&lt;/div&gt;</w:t>
        <w:br/>
        <w:tab/>
        <w:tab/>
        <w:t>&lt;/div&gt;</w:t>
        <w:br/>
        <w:tab/>
        <w:t>&lt;/nav&gt;</w:t>
        <w:br/>
        <w:tab/>
        <w:t>&lt;!-- End Navbar --&gt;</w:t>
        <w:br/>
        <w:br/>
        <w:tab/>
        <w:t>&lt;div th:replace="${content}"&gt;&lt;/div&gt;</w:t>
        <w:br/>
        <w:br/>
        <w:tab/>
        <w:t>&lt;!-- Start Footer --&gt;</w:t>
        <w:br/>
        <w:tab/>
        <w:t>&lt;div class="container-fluid p-1 bg-success text-center text-white"</w:t>
        <w:br/>
        <w:tab/>
        <w:tab/>
        <w:t>style="margin-top: 250px"&gt;</w:t>
        <w:br/>
        <w:tab/>
        <w:tab/>
        <w:t>&lt;p&gt;ecom.com&lt;/p&gt;</w:t>
        <w:br/>
        <w:tab/>
        <w:t>&lt;/div&gt;</w:t>
        <w:br/>
        <w:tab/>
        <w:t>&lt;!-- End Footer  --&gt;</w:t>
        <w:br/>
        <w:br/>
        <w:tab/>
        <w:t>&lt;!-- Scripts at the end --&gt;</w:t>
        <w:br/>
        <w:t xml:space="preserve">    &lt;script src="https://cdn.jsdelivr.net/npm/jquery-validation@1.19.5/dist/jquery.validate.js"&gt;&lt;/script&gt;</w:t>
        <w:br/>
        <w:t xml:space="preserve">    &lt;script type="text/javascript" th:src="@{/js/script.js}"&gt;&lt;/script&gt;</w:t>
        <w:br/>
        <w:t xml:space="preserve">    &lt;script src="https://cdn.jsdelivr.net/npm/bootstrap@5.3.3/dist/js/bootstrap.bundle.min.js" integrity="sha384-YvpcrYf0tY3lHB60NNkmXc5s9fDVZLESaAA55NDzOxhy9GkcIdslK1eN7N6jIeHz" crossorigin="anonymous"&gt;&lt;/script&gt;</w:t>
        <w:br/>
        <w:t>&lt;/body&gt;</w:t>
        <w:br/>
        <w:t>&lt;/html&gt;</w:t>
      </w:r>
    </w:p>
    <w:p>
      <w:r>
        <w:br w:type="page"/>
      </w:r>
    </w:p>
    <w:p>
      <w:pPr>
        <w:pStyle w:val="Heading2"/>
      </w:pPr>
      <w:r>
        <w:t>C:/Users/prudh/Desktop/ecommerce-main\src\main\resources\templates\forgot_password.html</w:t>
      </w:r>
    </w:p>
    <w:p>
      <w:pPr/>
      <w:r>
        <w:t>&lt;!DOCTYPE html&gt;</w:t>
        <w:br/>
        <w:t>&lt;html lang="en" xmlns:th="http://www.thymeleaf.org"</w:t>
        <w:br/>
        <w:tab/>
        <w:t>th:replace="~{base::layout(~{::section})}"&gt;</w:t>
        <w:br/>
        <w:t>&lt;head&gt;</w:t>
        <w:br/>
        <w:t>&lt;meta charset="ISO-8859-1"&gt;</w:t>
        <w:br/>
        <w:t>&lt;title&gt;Insert title here&lt;/title&gt;</w:t>
        <w:br/>
        <w:t>&lt;/head&gt;</w:t>
        <w:br/>
        <w:t>&lt;body&gt;</w:t>
        <w:br/>
        <w:tab/>
        <w:t>&lt;section&gt;</w:t>
        <w:br/>
        <w:br/>
        <w:tab/>
        <w:tab/>
        <w:t>&lt;div class="container mt-5 p-5"&gt;</w:t>
        <w:br/>
        <w:tab/>
        <w:tab/>
        <w:tab/>
        <w:t>&lt;div class="row"&gt;</w:t>
        <w:br/>
        <w:tab/>
        <w:tab/>
        <w:tab/>
        <w:tab/>
        <w:t>&lt;div class="col-md-6 p-5"&gt;</w:t>
        <w:br/>
        <w:tab/>
        <w:tab/>
        <w:tab/>
        <w:tab/>
        <w:tab/>
        <w:t>&lt;img alt="" src="img/ecom.png" width="100%" height="400px"&gt;</w:t>
        <w:br/>
        <w:tab/>
        <w:tab/>
        <w:tab/>
        <w:tab/>
        <w:t>&lt;/div&gt;</w:t>
        <w:br/>
        <w:tab/>
        <w:tab/>
        <w:tab/>
        <w:tab/>
        <w:t>&lt;div class="col-md-6 mt-3 p-5"&gt;</w:t>
        <w:br/>
        <w:tab/>
        <w:tab/>
        <w:tab/>
        <w:tab/>
        <w:tab/>
        <w:t>&lt;div class="card shadow p-3 mb-5 bg-body-tertiary rounded"&gt;</w:t>
        <w:br/>
        <w:tab/>
        <w:tab/>
        <w:tab/>
        <w:tab/>
        <w:tab/>
        <w:tab/>
        <w:t>&lt;div class="card-header"&gt;</w:t>
        <w:br/>
        <w:tab/>
        <w:tab/>
        <w:tab/>
        <w:tab/>
        <w:tab/>
        <w:tab/>
        <w:tab/>
        <w:t>&lt;p class="fs-4 text-center"&gt;Forgot Password&lt;/p&gt;</w:t>
        <w:br/>
        <w:br/>
        <w:tab/>
        <w:tab/>
        <w:tab/>
        <w:tab/>
        <w:tab/>
        <w:tab/>
        <w:tab/>
        <w:t>&lt;th:block th:if="${session.succMsg}"&gt;</w:t>
        <w:br/>
        <w:tab/>
        <w:tab/>
        <w:tab/>
        <w:tab/>
        <w:tab/>
        <w:tab/>
        <w:tab/>
        <w:tab/>
        <w:t>&lt;p class="text-success fw-bold text-center"&gt;[[${session.succMsg}]]&lt;/p&gt;</w:t>
        <w:br/>
        <w:tab/>
        <w:tab/>
        <w:tab/>
        <w:tab/>
        <w:tab/>
        <w:tab/>
        <w:tab/>
        <w:tab/>
        <w:t>&lt;th:block th:text="${@commnServiceImpl.removeSessionMessage()}"&gt;&lt;/th:block&gt;</w:t>
        <w:br/>
        <w:tab/>
        <w:tab/>
        <w:tab/>
        <w:tab/>
        <w:tab/>
        <w:tab/>
        <w:tab/>
        <w:t>&lt;/th:block&gt;</w:t>
        <w:br/>
        <w:br/>
        <w:tab/>
        <w:tab/>
        <w:tab/>
        <w:tab/>
        <w:tab/>
        <w:tab/>
        <w:tab/>
        <w:t>&lt;th:block th:if="${session.errorMsg}"&gt;</w:t>
        <w:br/>
        <w:tab/>
        <w:tab/>
        <w:tab/>
        <w:tab/>
        <w:tab/>
        <w:tab/>
        <w:tab/>
        <w:tab/>
        <w:t>&lt;p class="text-danger fw-bold text-center"&gt;[[${session.errorMsg}]]&lt;/p&gt;</w:t>
        <w:br/>
        <w:tab/>
        <w:tab/>
        <w:tab/>
        <w:tab/>
        <w:tab/>
        <w:tab/>
        <w:tab/>
        <w:tab/>
        <w:t>&lt;th:block th:text="${@commnServiceImpl.removeSessionMessage()}"&gt;&lt;/th:block&gt;</w:t>
        <w:br/>
        <w:tab/>
        <w:tab/>
        <w:tab/>
        <w:tab/>
        <w:tab/>
        <w:tab/>
        <w:tab/>
        <w:t>&lt;/th:block&gt;</w:t>
        <w:br/>
        <w:br/>
        <w:tab/>
        <w:tab/>
        <w:tab/>
        <w:tab/>
        <w:tab/>
        <w:tab/>
        <w:t>&lt;/div&gt;</w:t>
        <w:br/>
        <w:tab/>
        <w:tab/>
        <w:tab/>
        <w:tab/>
        <w:tab/>
        <w:tab/>
        <w:t>&lt;div class="card-body"&gt;</w:t>
        <w:br/>
        <w:tab/>
        <w:tab/>
        <w:tab/>
        <w:tab/>
        <w:tab/>
        <w:tab/>
        <w:tab/>
        <w:t>&lt;form action="/forgot-password" method="post"&gt;</w:t>
        <w:br/>
        <w:tab/>
        <w:tab/>
        <w:tab/>
        <w:tab/>
        <w:tab/>
        <w:tab/>
        <w:tab/>
        <w:tab/>
        <w:t>&lt;div class="mb-3"&gt;</w:t>
        <w:br/>
        <w:tab/>
        <w:tab/>
        <w:tab/>
        <w:tab/>
        <w:tab/>
        <w:tab/>
        <w:tab/>
        <w:tab/>
        <w:tab/>
        <w:t>&lt;label class="form-label"&gt;Email&lt;/label&gt; &lt;input required="required"</w:t>
        <w:br/>
        <w:tab/>
        <w:tab/>
        <w:tab/>
        <w:tab/>
        <w:tab/>
        <w:tab/>
        <w:tab/>
        <w:tab/>
        <w:tab/>
        <w:tab/>
        <w:t>class="form-control" name="email" type="email"</w:t>
        <w:br/>
        <w:tab/>
        <w:tab/>
        <w:tab/>
        <w:tab/>
        <w:tab/>
        <w:tab/>
        <w:tab/>
        <w:tab/>
        <w:tab/>
        <w:tab/>
        <w:t>placeholder="Enter your email "&gt;</w:t>
        <w:br/>
        <w:tab/>
        <w:tab/>
        <w:tab/>
        <w:tab/>
        <w:tab/>
        <w:tab/>
        <w:tab/>
        <w:tab/>
        <w:t>&lt;/div&gt;</w:t>
        <w:br/>
        <w:tab/>
        <w:tab/>
        <w:tab/>
        <w:tab/>
        <w:tab/>
        <w:tab/>
        <w:tab/>
        <w:tab/>
        <w:t>&lt;div class="text-center"&gt;</w:t>
        <w:br/>
        <w:tab/>
        <w:tab/>
        <w:tab/>
        <w:tab/>
        <w:tab/>
        <w:tab/>
        <w:tab/>
        <w:tab/>
        <w:tab/>
        <w:t>&lt;button type="submit" class="btn bg-success text-white"&gt;Send&lt;/button&gt;</w:t>
        <w:br/>
        <w:tab/>
        <w:tab/>
        <w:tab/>
        <w:tab/>
        <w:tab/>
        <w:tab/>
        <w:tab/>
        <w:tab/>
        <w:t>&lt;/div&gt;</w:t>
        <w:br/>
        <w:tab/>
        <w:tab/>
        <w:tab/>
        <w:tab/>
        <w:tab/>
        <w:tab/>
        <w:tab/>
        <w:t>&lt;/form&gt;</w:t>
        <w:br/>
        <w:tab/>
        <w:tab/>
        <w:tab/>
        <w:tab/>
        <w:tab/>
        <w:tab/>
        <w:t>&lt;/div&gt;</w:t>
        <w:br/>
        <w:tab/>
        <w:tab/>
        <w:tab/>
        <w:tab/>
        <w:tab/>
        <w:t>&lt;/div&gt;</w:t>
        <w:br/>
        <w:tab/>
        <w:tab/>
        <w:tab/>
        <w:tab/>
        <w:t>&lt;/div&gt;</w:t>
        <w:br/>
        <w:tab/>
        <w:tab/>
        <w:tab/>
        <w:t>&lt;/div&gt;</w:t>
        <w:br/>
        <w:tab/>
        <w:tab/>
        <w:t>&lt;/div&gt;</w:t>
        <w:br/>
        <w:br/>
        <w:tab/>
        <w:t>&lt;/section&gt;</w:t>
        <w:br/>
        <w:t>&lt;/body&gt;</w:t>
        <w:br/>
        <w:t>&lt;/html&gt;</w:t>
      </w:r>
    </w:p>
    <w:p>
      <w:r>
        <w:br w:type="page"/>
      </w:r>
    </w:p>
    <w:p>
      <w:pPr>
        <w:pStyle w:val="Heading2"/>
      </w:pPr>
      <w:r>
        <w:t>C:/Users/prudh/Desktop/ecommerce-main\src\main\resources\templates\index.html</w:t>
      </w:r>
    </w:p>
    <w:p>
      <w:pPr/>
      <w:r>
        <w:t>&lt;!DOCTYPE html&gt;</w:t>
        <w:br/>
        <w:t>&lt;html lang="en" xmlns:th="http://www.thymeleaf.org"</w:t>
        <w:br/>
        <w:tab/>
        <w:t>th:replace="~{base::layout(~{::section})}"&gt;</w:t>
        <w:br/>
        <w:t>&lt;head&gt;</w:t>
        <w:br/>
        <w:t>&lt;meta charset="ISO-8859-1"&gt;</w:t>
        <w:br/>
        <w:t>&lt;title&gt;Insert title here&lt;/title&gt;</w:t>
        <w:br/>
        <w:t>&lt;/head&gt;</w:t>
        <w:br/>
        <w:t>&lt;body&gt;</w:t>
        <w:br/>
        <w:tab/>
        <w:t>&lt;section&gt;</w:t>
        <w:br/>
        <w:tab/>
        <w:tab/>
        <w:t>&lt;!-- Start Slider  --&gt;</w:t>
        <w:br/>
        <w:br/>
        <w:tab/>
        <w:tab/>
        <w:t>&lt;div id="carouselExample" class="carousel slide"&gt;</w:t>
        <w:br/>
        <w:tab/>
        <w:tab/>
        <w:tab/>
        <w:t>&lt;div class="carousel-inner"&gt;</w:t>
        <w:br/>
        <w:tab/>
        <w:tab/>
        <w:tab/>
        <w:tab/>
        <w:t>&lt;div class="carousel-item active"&gt;</w:t>
        <w:br/>
        <w:tab/>
        <w:tab/>
        <w:tab/>
        <w:tab/>
        <w:tab/>
        <w:t>&lt;img src="img/category_img/bg-img.jpg" class="d-block w-100" alt="..."</w:t>
        <w:br/>
        <w:tab/>
        <w:tab/>
        <w:tab/>
        <w:tab/>
        <w:tab/>
        <w:tab/>
        <w:t>height="350px"&gt;</w:t>
        <w:br/>
        <w:tab/>
        <w:tab/>
        <w:tab/>
        <w:br/>
        <w:tab/>
        <w:tab/>
        <w:tab/>
        <w:t>&lt;/div&gt;</w:t>
        <w:br/>
        <w:tab/>
        <w:tab/>
        <w:tab/>
        <w:t>&lt;button class="carousel-control-prev" type="button"</w:t>
        <w:br/>
        <w:tab/>
        <w:tab/>
        <w:tab/>
        <w:tab/>
        <w:t>data-bs-target="#carouselExample" data-bs-slide="prev"&gt;</w:t>
        <w:br/>
        <w:tab/>
        <w:tab/>
        <w:tab/>
        <w:tab/>
        <w:t>&lt;span class="carousel-control-prev-icon" aria-hidden="true"&gt;&lt;/span&gt;</w:t>
        <w:br/>
        <w:tab/>
        <w:tab/>
        <w:tab/>
        <w:tab/>
        <w:t>&lt;span class="visually-hidden"&gt;Previous&lt;/span&gt;</w:t>
        <w:br/>
        <w:tab/>
        <w:tab/>
        <w:tab/>
        <w:t>&lt;/button&gt;</w:t>
        <w:br/>
        <w:tab/>
        <w:tab/>
        <w:tab/>
        <w:t>&lt;button class="carousel-control-next" type="button"</w:t>
        <w:br/>
        <w:tab/>
        <w:tab/>
        <w:tab/>
        <w:tab/>
        <w:t>data-bs-target="#carouselExample" data-bs-slide="next"&gt;</w:t>
        <w:br/>
        <w:tab/>
        <w:tab/>
        <w:tab/>
        <w:tab/>
        <w:t>&lt;span class="carousel-control-next-icon" aria-hidden="true"&gt;&lt;/span&gt;</w:t>
        <w:br/>
        <w:tab/>
        <w:tab/>
        <w:tab/>
        <w:tab/>
        <w:t>&lt;span class="visually-hidden"&gt;Next&lt;/span&gt;</w:t>
        <w:br/>
        <w:tab/>
        <w:tab/>
        <w:tab/>
        <w:t>&lt;/button&gt;</w:t>
        <w:br/>
        <w:tab/>
        <w:tab/>
        <w:t>&lt;/div&gt;</w:t>
        <w:br/>
        <w:br/>
        <w:tab/>
        <w:tab/>
        <w:t>&lt;!-- End Slider  --&gt;</w:t>
        <w:br/>
        <w:br/>
        <w:tab/>
        <w:tab/>
        <w:t>&lt;!-- Start Category Module --&gt;</w:t>
        <w:br/>
        <w:tab/>
        <w:tab/>
        <w:t>&lt;div class="container"&gt;</w:t>
        <w:br/>
        <w:tab/>
        <w:tab/>
        <w:tab/>
        <w:t>&lt;div class="row"&gt;</w:t>
        <w:br/>
        <w:tab/>
        <w:tab/>
        <w:tab/>
        <w:tab/>
        <w:t>&lt;p class="text-center fs-4"&gt;Category&lt;/p&gt;</w:t>
        <w:br/>
        <w:tab/>
        <w:tab/>
        <w:tab/>
        <w:tab/>
        <w:t>&lt;div class="col-md-2" th:each="c:${category}"&gt;</w:t>
        <w:br/>
        <w:tab/>
        <w:tab/>
        <w:tab/>
        <w:tab/>
        <w:tab/>
        <w:t>&lt;div class="card rounded-circle shadow-sm p-3 mb-5 bg-body-tertiary rounded"&gt;</w:t>
        <w:br/>
        <w:tab/>
        <w:tab/>
        <w:tab/>
        <w:tab/>
        <w:tab/>
        <w:tab/>
        <w:t>&lt;div class="card-body text-center"&gt;</w:t>
        <w:br/>
        <w:tab/>
        <w:tab/>
        <w:tab/>
        <w:tab/>
        <w:tab/>
        <w:tab/>
        <w:tab/>
        <w:t>&lt;img th:src="@{'img/category_img/'+${c.imageName}}" width="65%" height="140px"&gt;&lt;br&gt;</w:t>
        <w:br/>
        <w:tab/>
        <w:tab/>
        <w:tab/>
        <w:tab/>
        <w:tab/>
        <w:tab/>
        <w:tab/>
        <w:t>&lt;a th:href="@{'/products?category='+${c.name}}" class="text-decoration-none"&gt;[[${c.name}]]&lt;/a&gt;</w:t>
        <w:br/>
        <w:tab/>
        <w:tab/>
        <w:tab/>
        <w:tab/>
        <w:tab/>
        <w:tab/>
        <w:t>&lt;/div&gt;</w:t>
        <w:br/>
        <w:tab/>
        <w:tab/>
        <w:tab/>
        <w:tab/>
        <w:tab/>
        <w:t>&lt;/div&gt;</w:t>
        <w:br/>
        <w:tab/>
        <w:tab/>
        <w:tab/>
        <w:tab/>
        <w:t>&lt;/div&gt;</w:t>
        <w:br/>
        <w:tab/>
        <w:tab/>
        <w:tab/>
        <w:t>&lt;/div&gt;</w:t>
        <w:br/>
        <w:tab/>
        <w:tab/>
        <w:t>&lt;/div&gt;</w:t>
        <w:br/>
        <w:tab/>
        <w:tab/>
        <w:t>&lt;!-- End Category Module --&gt;</w:t>
        <w:br/>
        <w:br/>
        <w:tab/>
        <w:tab/>
        <w:t>&lt;!-- Start Latest Product Module --&gt;</w:t>
        <w:br/>
        <w:tab/>
        <w:tab/>
        <w:t>&lt;div class="container-fluid bg-light p-3"&gt;</w:t>
        <w:br/>
        <w:tab/>
        <w:tab/>
        <w:tab/>
        <w:t>&lt;div class="row"&gt;</w:t>
        <w:br/>
        <w:tab/>
        <w:tab/>
        <w:tab/>
        <w:tab/>
        <w:t>&lt;p class="text-center fs-4"&gt;Latest Product&lt;/p&gt;</w:t>
        <w:br/>
        <w:br/>
        <w:tab/>
        <w:tab/>
        <w:tab/>
        <w:tab/>
        <w:t>&lt;div class="col-md-3" th:each="p:${products}"&gt;</w:t>
        <w:br/>
        <w:tab/>
        <w:tab/>
        <w:tab/>
        <w:tab/>
        <w:tab/>
        <w:t>&lt;div class="card shadow-sm p-3 mb-5 bg-body-tertiary rounded"&gt;</w:t>
        <w:br/>
        <w:tab/>
        <w:tab/>
        <w:tab/>
        <w:tab/>
        <w:tab/>
        <w:tab/>
        <w:t>&lt;div class="card-body text-center"&gt;</w:t>
        <w:br/>
        <w:tab/>
        <w:tab/>
        <w:tab/>
        <w:tab/>
        <w:tab/>
        <w:tab/>
        <w:tab/>
        <w:t>&lt;img alt="" th:src="@{'img/product_img/'+${p.image}}" width="65%" height="140px"&gt;</w:t>
        <w:br/>
        <w:tab/>
        <w:tab/>
        <w:tab/>
        <w:tab/>
        <w:tab/>
        <w:tab/>
        <w:tab/>
        <w:t>&lt;p class="text-center"&gt;&lt;a th:href="@{'/product/'+${p.id}}" class="text-decoration-none"&gt;[[${p.title}]]&lt;/a&gt;&lt;/p&gt;</w:t>
        <w:br/>
        <w:tab/>
        <w:tab/>
        <w:tab/>
        <w:tab/>
        <w:tab/>
        <w:tab/>
        <w:t>&lt;/div&gt;</w:t>
        <w:br/>
        <w:tab/>
        <w:tab/>
        <w:tab/>
        <w:tab/>
        <w:tab/>
        <w:t>&lt;/div&gt;</w:t>
        <w:br/>
        <w:tab/>
        <w:tab/>
        <w:tab/>
        <w:tab/>
        <w:t>&lt;/div&gt;</w:t>
        <w:br/>
        <w:tab/>
        <w:tab/>
        <w:tab/>
        <w:t>&lt;/div&gt;</w:t>
        <w:br/>
        <w:tab/>
        <w:tab/>
        <w:t>&lt;/div&gt;</w:t>
        <w:br/>
        <w:tab/>
        <w:tab/>
        <w:t>&lt;!-- End Latest Product Module --&gt;</w:t>
        <w:br/>
        <w:br/>
        <w:t>&lt;!-- Start Bundle Offers Module --&gt;</w:t>
        <w:br/>
        <w:t>&lt;div class="container"&gt;</w:t>
        <w:br/>
        <w:t xml:space="preserve">    &lt;p class="text-center fs-4"&gt;Exclusive Bundles&lt;/p&gt;</w:t>
        <w:br/>
        <w:br/>
        <w:t xml:space="preserve">    &lt;div class="row" th:if="${bundles != null and not #lists.isEmpty(bundles)}"&gt;</w:t>
        <w:br/>
        <w:t xml:space="preserve">        &lt;div class="col-md-3" th:each="b : ${bundles}"&gt;</w:t>
        <w:br/>
        <w:t xml:space="preserve">            &lt;div class="card shadow-sm p-3 mb-5 bg-body-tertiary rounded"&gt;</w:t>
        <w:br/>
        <w:t xml:space="preserve">                &lt;div class="card-body text-center"&gt;</w:t>
        <w:br/>
        <w:t xml:space="preserve">                    &lt;!-- Bundle Image --&gt;</w:t>
        <w:br/>
        <w:t xml:space="preserve">                    &lt;img th:src="@{'/img/bundle_img/'+${b.image}}" width="100%" height="140px" alt="Bundle Image"&gt;</w:t>
        <w:br/>
        <w:t xml:space="preserve">                    &lt;!-- Bundle Name --&gt;</w:t>
        <w:br/>
        <w:t xml:space="preserve">                    &lt;h5 th:text="${b.name}"&gt;&lt;/h5&gt;</w:t>
        <w:br/>
        <w:t xml:space="preserve">                    &lt;!-- Bundle Price --&gt;</w:t>
        <w:br/>
        <w:t xml:space="preserve">                    &lt;p&gt;Price: $&lt;span th:text="${b.specialPrice}"&gt;&lt;/span&gt;&lt;/p&gt;</w:t>
        <w:br/>
        <w:t xml:space="preserve">                    &lt;!-- View Details Button --&gt;</w:t>
        <w:br/>
        <w:t xml:space="preserve">                    &lt;a th:href="@{'/bundle/details/'+${b.id}}" class="btn btn-primary btn-sm"&gt;View Details&lt;/a&gt;</w:t>
        <w:br/>
        <w:t xml:space="preserve">                &lt;/div&gt;</w:t>
        <w:br/>
        <w:t xml:space="preserve">            &lt;/div&gt;</w:t>
        <w:br/>
        <w:t xml:space="preserve">        &lt;/div&gt;</w:t>
        <w:br/>
        <w:t xml:space="preserve">    &lt;/div&gt;</w:t>
        <w:br/>
        <w:t>&lt;/div&gt;</w:t>
        <w:br/>
        <w:t>&lt;!-- End Bundle Offers Module --&gt;</w:t>
        <w:br/>
        <w:br/>
        <w:tab/>
        <w:t>&lt;/section&gt;</w:t>
        <w:br/>
        <w:t>&lt;/body&gt;</w:t>
        <w:br/>
        <w:t>&lt;/html&gt;</w:t>
        <w:br/>
      </w:r>
    </w:p>
    <w:p>
      <w:r>
        <w:br w:type="page"/>
      </w:r>
    </w:p>
    <w:p>
      <w:pPr>
        <w:pStyle w:val="Heading2"/>
      </w:pPr>
      <w:r>
        <w:t>C:/Users/prudh/Desktop/ecommerce-main\src\main\resources\templates\login.html</w:t>
      </w:r>
    </w:p>
    <w:p>
      <w:pPr/>
      <w:r>
        <w:t>&lt;!DOCTYPE html&gt;</w:t>
        <w:br/>
        <w:t>&lt;html lang="en" xmlns:th="http://www.thymeleaf.org"</w:t>
        <w:br/>
        <w:tab/>
        <w:t>th:replace="~{base::layout(~{::section})}"&gt;</w:t>
        <w:br/>
        <w:t>&lt;head&gt;</w:t>
        <w:br/>
        <w:t>&lt;meta charset="ISO-8859-1"&gt;</w:t>
        <w:br/>
        <w:t>&lt;title&gt;Insert title here&lt;/title&gt;</w:t>
        <w:br/>
        <w:t>&lt;/head&gt;</w:t>
        <w:br/>
        <w:t>&lt;body&gt;</w:t>
        <w:br/>
        <w:tab/>
        <w:t>&lt;section&gt;</w:t>
        <w:br/>
        <w:br/>
        <w:tab/>
        <w:tab/>
        <w:t>&lt;div class="container mt-5 p-5"&gt;</w:t>
        <w:br/>
        <w:tab/>
        <w:tab/>
        <w:tab/>
        <w:t>&lt;div class="row"&gt;</w:t>
        <w:br/>
        <w:tab/>
        <w:tab/>
        <w:tab/>
        <w:tab/>
        <w:t>&lt;div class="col-md-6 p-5"&gt;</w:t>
        <w:br/>
        <w:tab/>
        <w:tab/>
        <w:tab/>
        <w:tab/>
        <w:tab/>
        <w:br/>
        <w:tab/>
        <w:tab/>
        <w:tab/>
        <w:tab/>
        <w:t>&lt;/div&gt;</w:t>
        <w:br/>
        <w:tab/>
        <w:tab/>
        <w:tab/>
        <w:tab/>
        <w:t>&lt;div class="d-flex justify-content-center align-items-center vh-60"&gt;</w:t>
        <w:br/>
        <w:tab/>
        <w:tab/>
        <w:tab/>
        <w:tab/>
        <w:t>&lt;div class="col-md-6 mt-3 p-5"&gt;</w:t>
        <w:br/>
        <w:tab/>
        <w:tab/>
        <w:tab/>
        <w:tab/>
        <w:tab/>
        <w:t>&lt;div class="card shadow p-3 mb-5 bg-body-tertiary rounded"&gt;</w:t>
        <w:br/>
        <w:tab/>
        <w:tab/>
        <w:tab/>
        <w:tab/>
        <w:tab/>
        <w:tab/>
        <w:t>&lt;div class="card-header"&gt;</w:t>
        <w:br/>
        <w:tab/>
        <w:tab/>
        <w:tab/>
        <w:tab/>
        <w:tab/>
        <w:tab/>
        <w:tab/>
        <w:t>&lt;p class="fs-4 text-center"&gt;Login&lt;/p&gt;</w:t>
        <w:br/>
        <w:tab/>
        <w:tab/>
        <w:tab/>
        <w:tab/>
        <w:tab/>
        <w:tab/>
        <w:tab/>
        <w:t>&lt;div th:if="${param.error}"</w:t>
        <w:br/>
        <w:tab/>
        <w:tab/>
        <w:tab/>
        <w:tab/>
        <w:tab/>
        <w:tab/>
        <w:tab/>
        <w:tab/>
        <w:t>class="alert alert-danger text-center"&gt;</w:t>
        <w:br/>
        <w:br/>
        <w:tab/>
        <w:tab/>
        <w:tab/>
        <w:tab/>
        <w:tab/>
        <w:tab/>
        <w:tab/>
        <w:tab/>
        <w:t>&lt;th:block</w:t>
        <w:br/>
        <w:tab/>
        <w:tab/>
        <w:tab/>
        <w:tab/>
        <w:tab/>
        <w:tab/>
        <w:tab/>
        <w:tab/>
        <w:tab/>
        <w:t>th:if="${session.SPRING_SECURITY_LAST_EXCEPTION!=null}"&gt;</w:t>
        <w:br/>
        <w:tab/>
        <w:tab/>
        <w:tab/>
        <w:tab/>
        <w:tab/>
        <w:tab/>
        <w:tab/>
        <w:tab/>
        <w:tab/>
        <w:t>[[${session.SPRING_SECURITY_LAST_EXCEPTION.message}]]</w:t>
        <w:br/>
        <w:tab/>
        <w:tab/>
        <w:tab/>
        <w:tab/>
        <w:tab/>
        <w:tab/>
        <w:tab/>
        <w:tab/>
        <w:t>&lt;/th:block&gt;</w:t>
        <w:br/>
        <w:br/>
        <w:tab/>
        <w:tab/>
        <w:tab/>
        <w:tab/>
        <w:tab/>
        <w:tab/>
        <w:tab/>
        <w:t>&lt;/div&gt;</w:t>
        <w:br/>
        <w:br/>
        <w:tab/>
        <w:tab/>
        <w:tab/>
        <w:tab/>
        <w:tab/>
        <w:tab/>
        <w:tab/>
        <w:t>&lt;div th:if="${param.logout}" class="alert alert-success"&gt;</w:t>
        <w:br/>
        <w:tab/>
        <w:tab/>
        <w:tab/>
        <w:tab/>
        <w:tab/>
        <w:tab/>
        <w:tab/>
        <w:tab/>
        <w:t>Logout Sucessfully&lt;/div&gt;</w:t>
        <w:br/>
        <w:tab/>
        <w:tab/>
        <w:tab/>
        <w:tab/>
        <w:tab/>
        <w:tab/>
        <w:t>&lt;/div&gt;</w:t>
        <w:br/>
        <w:tab/>
        <w:tab/>
        <w:tab/>
        <w:tab/>
        <w:tab/>
        <w:tab/>
        <w:t>&lt;div class="card-body"&gt;</w:t>
        <w:br/>
        <w:tab/>
        <w:tab/>
        <w:tab/>
        <w:tab/>
        <w:tab/>
        <w:tab/>
        <w:tab/>
        <w:t>&lt;form action="/login" method="post"&gt;</w:t>
        <w:br/>
        <w:tab/>
        <w:tab/>
        <w:tab/>
        <w:tab/>
        <w:tab/>
        <w:tab/>
        <w:tab/>
        <w:tab/>
        <w:t>&lt;div class="mb-3"&gt;</w:t>
        <w:br/>
        <w:tab/>
        <w:tab/>
        <w:tab/>
        <w:tab/>
        <w:tab/>
        <w:tab/>
        <w:tab/>
        <w:tab/>
        <w:tab/>
        <w:t>&lt;label class="form-label"&gt;Email&lt;/label&gt; &lt;input required</w:t>
        <w:br/>
        <w:tab/>
        <w:tab/>
        <w:tab/>
        <w:tab/>
        <w:tab/>
        <w:tab/>
        <w:tab/>
        <w:tab/>
        <w:tab/>
        <w:tab/>
        <w:t>class="form-control" name="username" type="email"&gt;</w:t>
        <w:br/>
        <w:tab/>
        <w:tab/>
        <w:tab/>
        <w:tab/>
        <w:tab/>
        <w:tab/>
        <w:tab/>
        <w:tab/>
        <w:t>&lt;/div&gt;</w:t>
        <w:br/>
        <w:br/>
        <w:tab/>
        <w:tab/>
        <w:tab/>
        <w:tab/>
        <w:tab/>
        <w:tab/>
        <w:tab/>
        <w:tab/>
        <w:t>&lt;div class="mb-3"&gt;</w:t>
        <w:br/>
        <w:tab/>
        <w:tab/>
        <w:tab/>
        <w:tab/>
        <w:tab/>
        <w:tab/>
        <w:tab/>
        <w:tab/>
        <w:tab/>
        <w:t>&lt;label class="form-label"&gt;Password&lt;/label&gt; &lt;input required</w:t>
        <w:br/>
        <w:tab/>
        <w:tab/>
        <w:tab/>
        <w:tab/>
        <w:tab/>
        <w:tab/>
        <w:tab/>
        <w:tab/>
        <w:tab/>
        <w:tab/>
        <w:t>class="form-control" name="password" type="password"&gt;</w:t>
        <w:br/>
        <w:tab/>
        <w:tab/>
        <w:tab/>
        <w:tab/>
        <w:tab/>
        <w:tab/>
        <w:tab/>
        <w:tab/>
        <w:t>&lt;/div&gt;</w:t>
        <w:br/>
        <w:tab/>
        <w:tab/>
        <w:tab/>
        <w:tab/>
        <w:tab/>
        <w:tab/>
        <w:tab/>
        <w:tab/>
        <w:t>&lt;button type="submit"</w:t>
        <w:br/>
        <w:tab/>
        <w:tab/>
        <w:tab/>
        <w:tab/>
        <w:tab/>
        <w:tab/>
        <w:tab/>
        <w:tab/>
        <w:tab/>
        <w:t>class="btn bg-success text-white col-md-12" &gt;Login&lt;/button&gt;</w:t>
        <w:br/>
        <w:tab/>
        <w:tab/>
        <w:tab/>
        <w:tab/>
        <w:tab/>
        <w:tab/>
        <w:tab/>
        <w:t>&lt;/form&gt;</w:t>
        <w:br/>
        <w:tab/>
        <w:tab/>
        <w:tab/>
        <w:tab/>
        <w:tab/>
        <w:tab/>
        <w:t>&lt;/div&gt;</w:t>
        <w:br/>
        <w:br/>
        <w:tab/>
        <w:tab/>
        <w:tab/>
        <w:tab/>
        <w:tab/>
        <w:tab/>
        <w:t>&lt;div class="card-footer text-center"&gt;</w:t>
        <w:br/>
        <w:tab/>
        <w:tab/>
        <w:tab/>
        <w:tab/>
        <w:tab/>
        <w:tab/>
        <w:tab/>
        <w:t>&lt;a href="/forgot-password" class="text-decoration-none"&gt;Forgot Password&lt;/a&gt;&lt;br&gt;</w:t>
        <w:br/>
        <w:tab/>
        <w:tab/>
        <w:tab/>
        <w:tab/>
        <w:tab/>
        <w:tab/>
        <w:tab/>
        <w:t>Don't have an account ? &lt;a href="/register" class="text-decoration-none"&gt;Create</w:t>
        <w:br/>
        <w:tab/>
        <w:tab/>
        <w:tab/>
        <w:tab/>
        <w:tab/>
        <w:tab/>
        <w:tab/>
        <w:tab/>
        <w:t>one &lt;/a&gt;</w:t>
        <w:br/>
        <w:tab/>
        <w:tab/>
        <w:tab/>
        <w:tab/>
        <w:tab/>
        <w:tab/>
        <w:t>&lt;/div&gt;</w:t>
        <w:br/>
        <w:tab/>
        <w:tab/>
        <w:tab/>
        <w:tab/>
        <w:tab/>
        <w:t>&lt;/div&gt;</w:t>
        <w:br/>
        <w:tab/>
        <w:tab/>
        <w:tab/>
        <w:tab/>
        <w:t>&lt;/div&gt;</w:t>
        <w:br/>
        <w:tab/>
        <w:tab/>
        <w:tab/>
        <w:t>&lt;/div&gt;</w:t>
        <w:br/>
        <w:tab/>
        <w:tab/>
        <w:tab/>
        <w:t>&lt;/div&gt;</w:t>
        <w:br/>
        <w:tab/>
        <w:t>&lt;/section&gt;</w:t>
        <w:br/>
        <w:t>&lt;/body&gt;</w:t>
        <w:br/>
        <w:t>&lt;/html&gt;</w:t>
      </w:r>
    </w:p>
    <w:p>
      <w:r>
        <w:br w:type="page"/>
      </w:r>
    </w:p>
    <w:p>
      <w:pPr>
        <w:pStyle w:val="Heading2"/>
      </w:pPr>
      <w:r>
        <w:t>C:/Users/prudh/Desktop/ecommerce-main\src\main\resources\templates\message.html</w:t>
      </w:r>
    </w:p>
    <w:p>
      <w:pPr/>
      <w:r>
        <w:t>&lt;!DOCTYPE html&gt;</w:t>
        <w:br/>
        <w:t>&lt;html lang="en" xmlns:th="http://www.thymeleaf.org"</w:t>
        <w:br/>
        <w:tab/>
        <w:t>th:replace="~{base::layout(~{::section})}"&gt;</w:t>
        <w:br/>
        <w:t>&lt;head&gt;</w:t>
        <w:br/>
        <w:t>&lt;meta charset="ISO-8859-1"&gt;</w:t>
        <w:br/>
        <w:t>&lt;title&gt;Insert title here&lt;/title&gt;</w:t>
        <w:br/>
        <w:t>&lt;/head&gt;</w:t>
        <w:br/>
        <w:t>&lt;body&gt;</w:t>
        <w:br/>
        <w:tab/>
        <w:t>&lt;section&gt;</w:t>
        <w:br/>
        <w:br/>
        <w:tab/>
        <w:tab/>
        <w:t>&lt;div class="container mt-5 p-5"&gt;</w:t>
        <w:br/>
        <w:tab/>
        <w:tab/>
        <w:tab/>
        <w:t>&lt;div class="row"&gt;</w:t>
        <w:br/>
        <w:tab/>
        <w:tab/>
        <w:tab/>
        <w:tab/>
        <w:t>&lt;div class="col-md-6 p-5 text-center offset-md-3"&gt;</w:t>
        <w:br/>
        <w:tab/>
        <w:tab/>
        <w:tab/>
        <w:tab/>
        <w:tab/>
        <w:t>&lt;h3&gt;[[${msg}]]&lt;/h3&gt;</w:t>
        <w:br/>
        <w:tab/>
        <w:tab/>
        <w:tab/>
        <w:tab/>
        <w:t>&lt;/div&gt;</w:t>
        <w:br/>
        <w:br/>
        <w:tab/>
        <w:tab/>
        <w:tab/>
        <w:t>&lt;/div&gt;</w:t>
        <w:br/>
        <w:tab/>
        <w:tab/>
        <w:t>&lt;/div&gt;</w:t>
        <w:br/>
        <w:br/>
        <w:tab/>
        <w:t>&lt;/section&gt;</w:t>
        <w:br/>
        <w:t>&lt;/body&gt;</w:t>
        <w:br/>
        <w:t>&lt;/html&gt;</w:t>
      </w:r>
    </w:p>
    <w:p>
      <w:r>
        <w:br w:type="page"/>
      </w:r>
    </w:p>
    <w:p>
      <w:pPr>
        <w:pStyle w:val="Heading2"/>
      </w:pPr>
      <w:r>
        <w:t>C:/Users/prudh/Desktop/ecommerce-main\src\main\resources\templates\product.html</w:t>
      </w:r>
    </w:p>
    <w:p>
      <w:pPr/>
      <w:r>
        <w:t>Error reading file: 'utf-8' codec can't decode byte 0xab in position 7347: invalid start byte</w:t>
      </w:r>
    </w:p>
    <w:p>
      <w:r>
        <w:br w:type="page"/>
      </w:r>
    </w:p>
    <w:p>
      <w:pPr>
        <w:pStyle w:val="Heading2"/>
      </w:pPr>
      <w:r>
        <w:t>C:/Users/prudh/Desktop/ecommerce-main\src\main\resources\templates\register.html</w:t>
      </w:r>
    </w:p>
    <w:p>
      <w:pPr/>
      <w:r>
        <w:t>&lt;!DOCTYPE html&gt;</w:t>
        <w:br/>
        <w:t>&lt;html lang="en" xmlns:th="http://www.thymeleaf.org"</w:t>
        <w:br/>
        <w:tab/>
        <w:t>th:replace="~{base::layout(~{::section})}"&gt;</w:t>
        <w:br/>
        <w:t>&lt;head&gt;</w:t>
        <w:br/>
        <w:t>&lt;meta charset="ISO-8859-1"&gt;</w:t>
        <w:br/>
        <w:t>&lt;title&gt;Insert title here&lt;/title&gt;</w:t>
        <w:br/>
        <w:t>&lt;/head&gt;</w:t>
        <w:br/>
        <w:t>&lt;body&gt;</w:t>
        <w:br/>
        <w:tab/>
        <w:t>&lt;section&gt;</w:t>
        <w:br/>
        <w:tab/>
        <w:tab/>
        <w:t>&lt;div class="container mt-5 p-5"&gt;</w:t>
        <w:br/>
        <w:tab/>
        <w:tab/>
        <w:tab/>
        <w:t>&lt;div class="row"&gt;</w:t>
        <w:br/>
        <w:tab/>
        <w:tab/>
        <w:tab/>
        <w:tab/>
        <w:t>&lt;div class="col-md-5 p-5"&gt;</w:t>
        <w:br/>
        <w:tab/>
        <w:tab/>
        <w:tab/>
        <w:tab/>
        <w:tab/>
        <w:br/>
        <w:tab/>
        <w:tab/>
        <w:tab/>
        <w:tab/>
        <w:t>&lt;/div&gt;</w:t>
        <w:br/>
        <w:tab/>
        <w:tab/>
        <w:tab/>
        <w:tab/>
        <w:t>&lt;div class="d-flex justify-content-center align-items-center vh-50"&gt;</w:t>
        <w:br/>
        <w:tab/>
        <w:tab/>
        <w:tab/>
        <w:tab/>
        <w:t>&lt;div class="col-md-7 p-2"&gt;</w:t>
        <w:br/>
        <w:tab/>
        <w:tab/>
        <w:tab/>
        <w:tab/>
        <w:tab/>
        <w:t>&lt;div class="card shadow p-3 mb-5 bg-body-tertiary rounded"&gt;</w:t>
        <w:br/>
        <w:tab/>
        <w:tab/>
        <w:tab/>
        <w:tab/>
        <w:tab/>
        <w:tab/>
        <w:t>&lt;div class="card-header text-center"&gt;</w:t>
        <w:br/>
        <w:tab/>
        <w:tab/>
        <w:tab/>
        <w:tab/>
        <w:tab/>
        <w:tab/>
        <w:tab/>
        <w:t>&lt;p class="fs-4 text-center"&gt;Register&lt;/p&gt;</w:t>
        <w:br/>
        <w:tab/>
        <w:tab/>
        <w:tab/>
        <w:tab/>
        <w:tab/>
        <w:tab/>
        <w:tab/>
        <w:t>&lt;th:block th:if="${session.succMsg}"&gt;</w:t>
        <w:br/>
        <w:tab/>
        <w:tab/>
        <w:tab/>
        <w:tab/>
        <w:tab/>
        <w:tab/>
        <w:tab/>
        <w:tab/>
        <w:t>&lt;p class="text-success fw-bold"&gt;[[${session.succMsg}]]&lt;/p&gt;</w:t>
        <w:br/>
        <w:tab/>
        <w:tab/>
        <w:tab/>
        <w:tab/>
        <w:tab/>
        <w:tab/>
        <w:tab/>
        <w:tab/>
        <w:t>&lt;th:block th:text="${@commnServiceImpl.removeSessionMessage()}"&gt;&lt;/th:block&gt;</w:t>
        <w:br/>
        <w:tab/>
        <w:tab/>
        <w:tab/>
        <w:tab/>
        <w:tab/>
        <w:tab/>
        <w:tab/>
        <w:t>&lt;/th:block&gt;</w:t>
        <w:br/>
        <w:br/>
        <w:tab/>
        <w:tab/>
        <w:tab/>
        <w:tab/>
        <w:tab/>
        <w:tab/>
        <w:tab/>
        <w:t>&lt;th:block th:if="${session.errorMsg}"&gt;</w:t>
        <w:br/>
        <w:tab/>
        <w:tab/>
        <w:tab/>
        <w:tab/>
        <w:tab/>
        <w:tab/>
        <w:tab/>
        <w:tab/>
        <w:t>&lt;p class="text-danger fw-bold"&gt;[[${session.errorMsg}]]&lt;/p&gt;</w:t>
        <w:br/>
        <w:tab/>
        <w:tab/>
        <w:tab/>
        <w:tab/>
        <w:tab/>
        <w:tab/>
        <w:tab/>
        <w:tab/>
        <w:t>&lt;th:block th:text="${@commnServiceImpl.removeSessionMessage()}"&gt;&lt;/th:block&gt;</w:t>
        <w:br/>
        <w:tab/>
        <w:tab/>
        <w:tab/>
        <w:tab/>
        <w:tab/>
        <w:tab/>
        <w:tab/>
        <w:t>&lt;/th:block&gt;</w:t>
        <w:br/>
        <w:tab/>
        <w:tab/>
        <w:tab/>
        <w:tab/>
        <w:tab/>
        <w:tab/>
        <w:t>&lt;/div&gt;</w:t>
        <w:br/>
        <w:tab/>
        <w:tab/>
        <w:tab/>
        <w:tab/>
        <w:tab/>
        <w:tab/>
        <w:t>&lt;div class="card-body"&gt;</w:t>
        <w:br/>
        <w:tab/>
        <w:tab/>
        <w:tab/>
        <w:tab/>
        <w:tab/>
        <w:tab/>
        <w:tab/>
        <w:t>&lt;form action="/saveUser" enctype="multipart/form-data" id="userRegister" novalidate</w:t>
        <w:br/>
        <w:tab/>
        <w:tab/>
        <w:tab/>
        <w:tab/>
        <w:tab/>
        <w:tab/>
        <w:tab/>
        <w:tab/>
        <w:t>method="post"&gt;</w:t>
        <w:br/>
        <w:tab/>
        <w:tab/>
        <w:tab/>
        <w:tab/>
        <w:tab/>
        <w:tab/>
        <w:tab/>
        <w:tab/>
        <w:t>&lt;div class="row"&gt;</w:t>
        <w:br/>
        <w:tab/>
        <w:tab/>
        <w:tab/>
        <w:tab/>
        <w:tab/>
        <w:tab/>
        <w:tab/>
        <w:tab/>
        <w:tab/>
        <w:t>&lt;div class="col"&gt;</w:t>
        <w:br/>
        <w:tab/>
        <w:tab/>
        <w:tab/>
        <w:tab/>
        <w:tab/>
        <w:tab/>
        <w:tab/>
        <w:tab/>
        <w:tab/>
        <w:tab/>
        <w:t>&lt;label class="form-label"&gt;Full Name&lt;/label&gt; &lt;input required</w:t>
        <w:br/>
        <w:tab/>
        <w:tab/>
        <w:tab/>
        <w:tab/>
        <w:tab/>
        <w:tab/>
        <w:tab/>
        <w:tab/>
        <w:tab/>
        <w:tab/>
        <w:tab/>
        <w:t>class="form-control" name="name" type="text"&gt;</w:t>
        <w:br/>
        <w:tab/>
        <w:tab/>
        <w:tab/>
        <w:tab/>
        <w:tab/>
        <w:tab/>
        <w:tab/>
        <w:tab/>
        <w:tab/>
        <w:t>&lt;/div&gt;</w:t>
        <w:br/>
        <w:br/>
        <w:tab/>
        <w:tab/>
        <w:tab/>
        <w:tab/>
        <w:tab/>
        <w:tab/>
        <w:tab/>
        <w:tab/>
        <w:tab/>
        <w:t>&lt;div class="col"&gt;</w:t>
        <w:br/>
        <w:tab/>
        <w:tab/>
        <w:tab/>
        <w:tab/>
        <w:tab/>
        <w:tab/>
        <w:tab/>
        <w:tab/>
        <w:tab/>
        <w:tab/>
        <w:t>&lt;label class="form-label"&gt;Mobile Number&lt;/label&gt; &lt;input</w:t>
        <w:br/>
        <w:tab/>
        <w:tab/>
        <w:tab/>
        <w:tab/>
        <w:tab/>
        <w:tab/>
        <w:tab/>
        <w:tab/>
        <w:tab/>
        <w:tab/>
        <w:tab/>
        <w:t>required class="form-control" name="mobileNumber"</w:t>
        <w:br/>
        <w:tab/>
        <w:tab/>
        <w:tab/>
        <w:tab/>
        <w:tab/>
        <w:tab/>
        <w:tab/>
        <w:tab/>
        <w:tab/>
        <w:tab/>
        <w:tab/>
        <w:t>type="number"&gt;</w:t>
        <w:br/>
        <w:tab/>
        <w:tab/>
        <w:tab/>
        <w:tab/>
        <w:tab/>
        <w:tab/>
        <w:tab/>
        <w:tab/>
        <w:tab/>
        <w:t>&lt;/div&gt;</w:t>
        <w:br/>
        <w:br/>
        <w:tab/>
        <w:tab/>
        <w:tab/>
        <w:tab/>
        <w:tab/>
        <w:tab/>
        <w:tab/>
        <w:tab/>
        <w:t>&lt;/div&gt;</w:t>
        <w:br/>
        <w:br/>
        <w:tab/>
        <w:tab/>
        <w:tab/>
        <w:tab/>
        <w:tab/>
        <w:tab/>
        <w:tab/>
        <w:tab/>
        <w:t>&lt;div class="mb-3"&gt;</w:t>
        <w:br/>
        <w:tab/>
        <w:tab/>
        <w:tab/>
        <w:tab/>
        <w:tab/>
        <w:tab/>
        <w:tab/>
        <w:tab/>
        <w:tab/>
        <w:t>&lt;label class="form-label"&gt;Email&lt;/label&gt; &lt;input required</w:t>
        <w:br/>
        <w:tab/>
        <w:tab/>
        <w:tab/>
        <w:tab/>
        <w:tab/>
        <w:tab/>
        <w:tab/>
        <w:tab/>
        <w:tab/>
        <w:tab/>
        <w:t>class="form-control" name="email" type="email"&gt;</w:t>
        <w:br/>
        <w:tab/>
        <w:tab/>
        <w:tab/>
        <w:tab/>
        <w:tab/>
        <w:tab/>
        <w:tab/>
        <w:tab/>
        <w:t>&lt;/div&gt;</w:t>
        <w:br/>
        <w:br/>
        <w:br/>
        <w:tab/>
        <w:tab/>
        <w:tab/>
        <w:tab/>
        <w:tab/>
        <w:tab/>
        <w:tab/>
        <w:tab/>
        <w:t>&lt;div class="row"&gt;</w:t>
        <w:br/>
        <w:tab/>
        <w:tab/>
        <w:tab/>
        <w:tab/>
        <w:tab/>
        <w:tab/>
        <w:tab/>
        <w:tab/>
        <w:tab/>
        <w:t>&lt;div class="col"&gt;</w:t>
        <w:br/>
        <w:tab/>
        <w:tab/>
        <w:tab/>
        <w:tab/>
        <w:tab/>
        <w:tab/>
        <w:tab/>
        <w:tab/>
        <w:tab/>
        <w:tab/>
        <w:t>&lt;label class="form-label"&gt;Address&lt;/label&gt; &lt;input required</w:t>
        <w:br/>
        <w:tab/>
        <w:tab/>
        <w:tab/>
        <w:tab/>
        <w:tab/>
        <w:tab/>
        <w:tab/>
        <w:tab/>
        <w:tab/>
        <w:tab/>
        <w:tab/>
        <w:t>class="form-control" name="address" type="text"&gt;</w:t>
        <w:br/>
        <w:tab/>
        <w:tab/>
        <w:tab/>
        <w:tab/>
        <w:tab/>
        <w:tab/>
        <w:tab/>
        <w:tab/>
        <w:tab/>
        <w:t>&lt;/div&gt;</w:t>
        <w:br/>
        <w:br/>
        <w:tab/>
        <w:tab/>
        <w:tab/>
        <w:tab/>
        <w:tab/>
        <w:tab/>
        <w:tab/>
        <w:tab/>
        <w:tab/>
        <w:t>&lt;div class="col"&gt;</w:t>
        <w:br/>
        <w:tab/>
        <w:tab/>
        <w:tab/>
        <w:tab/>
        <w:tab/>
        <w:tab/>
        <w:tab/>
        <w:tab/>
        <w:tab/>
        <w:tab/>
        <w:t>&lt;label class="form-label"&gt;City&lt;/label&gt; &lt;input required</w:t>
        <w:br/>
        <w:tab/>
        <w:tab/>
        <w:tab/>
        <w:tab/>
        <w:tab/>
        <w:tab/>
        <w:tab/>
        <w:tab/>
        <w:tab/>
        <w:tab/>
        <w:tab/>
        <w:t>class="form-control" name="city" type="text"&gt;</w:t>
        <w:br/>
        <w:tab/>
        <w:tab/>
        <w:tab/>
        <w:tab/>
        <w:tab/>
        <w:tab/>
        <w:tab/>
        <w:tab/>
        <w:tab/>
        <w:t>&lt;/div&gt;</w:t>
        <w:br/>
        <w:br/>
        <w:tab/>
        <w:tab/>
        <w:tab/>
        <w:tab/>
        <w:tab/>
        <w:tab/>
        <w:tab/>
        <w:tab/>
        <w:t>&lt;/div&gt;</w:t>
        <w:br/>
        <w:br/>
        <w:tab/>
        <w:tab/>
        <w:tab/>
        <w:tab/>
        <w:tab/>
        <w:tab/>
        <w:tab/>
        <w:tab/>
        <w:t>&lt;div class="row"&gt;</w:t>
        <w:br/>
        <w:tab/>
        <w:tab/>
        <w:tab/>
        <w:tab/>
        <w:tab/>
        <w:tab/>
        <w:tab/>
        <w:tab/>
        <w:tab/>
        <w:t>&lt;div class="col"&gt;</w:t>
        <w:br/>
        <w:tab/>
        <w:tab/>
        <w:tab/>
        <w:tab/>
        <w:tab/>
        <w:tab/>
        <w:tab/>
        <w:tab/>
        <w:tab/>
        <w:tab/>
        <w:t>&lt;label class="form-label"&gt;State&lt;/label&gt; &lt;input required</w:t>
        <w:br/>
        <w:tab/>
        <w:tab/>
        <w:tab/>
        <w:tab/>
        <w:tab/>
        <w:tab/>
        <w:tab/>
        <w:tab/>
        <w:tab/>
        <w:tab/>
        <w:tab/>
        <w:t>class="form-control" name="state" type="text"&gt;</w:t>
        <w:br/>
        <w:tab/>
        <w:tab/>
        <w:tab/>
        <w:tab/>
        <w:tab/>
        <w:tab/>
        <w:tab/>
        <w:tab/>
        <w:tab/>
        <w:t>&lt;/div&gt;</w:t>
        <w:br/>
        <w:br/>
        <w:tab/>
        <w:tab/>
        <w:tab/>
        <w:tab/>
        <w:tab/>
        <w:tab/>
        <w:tab/>
        <w:tab/>
        <w:tab/>
        <w:t>&lt;div class="col"&gt;</w:t>
        <w:br/>
        <w:tab/>
        <w:tab/>
        <w:tab/>
        <w:tab/>
        <w:tab/>
        <w:tab/>
        <w:tab/>
        <w:tab/>
        <w:tab/>
        <w:tab/>
        <w:t>&lt;label class="form-label"&gt;Pincode&lt;/label&gt; &lt;input required</w:t>
        <w:br/>
        <w:tab/>
        <w:tab/>
        <w:tab/>
        <w:tab/>
        <w:tab/>
        <w:tab/>
        <w:tab/>
        <w:tab/>
        <w:tab/>
        <w:tab/>
        <w:tab/>
        <w:t>class="form-control" name="pincode" type="number"&gt;</w:t>
        <w:br/>
        <w:tab/>
        <w:tab/>
        <w:tab/>
        <w:tab/>
        <w:tab/>
        <w:tab/>
        <w:tab/>
        <w:tab/>
        <w:tab/>
        <w:t>&lt;/div&gt;</w:t>
        <w:br/>
        <w:br/>
        <w:tab/>
        <w:tab/>
        <w:tab/>
        <w:tab/>
        <w:tab/>
        <w:tab/>
        <w:tab/>
        <w:tab/>
        <w:t>&lt;/div&gt;</w:t>
        <w:br/>
        <w:br/>
        <w:br/>
        <w:tab/>
        <w:tab/>
        <w:tab/>
        <w:tab/>
        <w:tab/>
        <w:tab/>
        <w:tab/>
        <w:tab/>
        <w:t>&lt;div class="row"&gt;</w:t>
        <w:br/>
        <w:tab/>
        <w:tab/>
        <w:tab/>
        <w:tab/>
        <w:tab/>
        <w:tab/>
        <w:tab/>
        <w:tab/>
        <w:tab/>
        <w:t>&lt;div class="col"&gt;</w:t>
        <w:br/>
        <w:tab/>
        <w:tab/>
        <w:tab/>
        <w:tab/>
        <w:tab/>
        <w:tab/>
        <w:tab/>
        <w:tab/>
        <w:tab/>
        <w:tab/>
        <w:t>&lt;label class="form-label"&gt;Password&lt;/label&gt; &lt;input required</w:t>
        <w:br/>
        <w:tab/>
        <w:tab/>
        <w:tab/>
        <w:tab/>
        <w:tab/>
        <w:tab/>
        <w:tab/>
        <w:tab/>
        <w:tab/>
        <w:tab/>
        <w:tab/>
        <w:t>class="form-control" name="password" type="password" id="pass"&gt;</w:t>
        <w:br/>
        <w:tab/>
        <w:tab/>
        <w:tab/>
        <w:tab/>
        <w:tab/>
        <w:tab/>
        <w:tab/>
        <w:tab/>
        <w:tab/>
        <w:t>&lt;/div&gt;</w:t>
        <w:br/>
        <w:br/>
        <w:tab/>
        <w:tab/>
        <w:tab/>
        <w:tab/>
        <w:tab/>
        <w:tab/>
        <w:tab/>
        <w:tab/>
        <w:tab/>
        <w:t>&lt;div class="col"&gt;</w:t>
        <w:br/>
        <w:tab/>
        <w:tab/>
        <w:tab/>
        <w:tab/>
        <w:tab/>
        <w:tab/>
        <w:tab/>
        <w:tab/>
        <w:tab/>
        <w:tab/>
        <w:t>&lt;label class="form-label"&gt;Confirm Password&lt;/label&gt; &lt;input</w:t>
        <w:br/>
        <w:tab/>
        <w:tab/>
        <w:tab/>
        <w:tab/>
        <w:tab/>
        <w:tab/>
        <w:tab/>
        <w:tab/>
        <w:tab/>
        <w:tab/>
        <w:tab/>
        <w:t>required class="form-control" name="confirmpassword"</w:t>
        <w:br/>
        <w:tab/>
        <w:tab/>
        <w:tab/>
        <w:tab/>
        <w:tab/>
        <w:tab/>
        <w:tab/>
        <w:tab/>
        <w:tab/>
        <w:tab/>
        <w:tab/>
        <w:t>type="password"&gt;</w:t>
        <w:br/>
        <w:tab/>
        <w:tab/>
        <w:tab/>
        <w:tab/>
        <w:tab/>
        <w:tab/>
        <w:tab/>
        <w:tab/>
        <w:tab/>
        <w:t>&lt;/div&gt;</w:t>
        <w:br/>
        <w:br/>
        <w:tab/>
        <w:tab/>
        <w:tab/>
        <w:tab/>
        <w:tab/>
        <w:tab/>
        <w:tab/>
        <w:tab/>
        <w:t>&lt;/div&gt;</w:t>
        <w:br/>
        <w:br/>
        <w:tab/>
        <w:tab/>
        <w:tab/>
        <w:tab/>
        <w:tab/>
        <w:tab/>
        <w:tab/>
        <w:tab/>
        <w:t>&lt;div class="mb-3"&gt;</w:t>
        <w:br/>
        <w:tab/>
        <w:tab/>
        <w:tab/>
        <w:tab/>
        <w:tab/>
        <w:tab/>
        <w:tab/>
        <w:tab/>
        <w:tab/>
        <w:t>&lt;label class="form-label"&gt;Profile Image&lt;/label&gt; &lt;input</w:t>
        <w:br/>
        <w:tab/>
        <w:tab/>
        <w:tab/>
        <w:tab/>
        <w:tab/>
        <w:tab/>
        <w:tab/>
        <w:tab/>
        <w:tab/>
        <w:tab/>
        <w:t>class="form-control" name="img" type="file"&gt;</w:t>
        <w:br/>
        <w:tab/>
        <w:tab/>
        <w:tab/>
        <w:tab/>
        <w:tab/>
        <w:tab/>
        <w:tab/>
        <w:tab/>
        <w:t>&lt;/div&gt;</w:t>
        <w:br/>
        <w:br/>
        <w:tab/>
        <w:tab/>
        <w:tab/>
        <w:tab/>
        <w:tab/>
        <w:tab/>
        <w:tab/>
        <w:tab/>
        <w:t>&lt;button type="submit"</w:t>
        <w:br/>
        <w:tab/>
        <w:tab/>
        <w:tab/>
        <w:tab/>
        <w:tab/>
        <w:tab/>
        <w:tab/>
        <w:tab/>
        <w:tab/>
        <w:t>class="btn bg-success text-white col-md-12"&gt;Register&lt;/button&gt;</w:t>
        <w:br/>
        <w:tab/>
        <w:tab/>
        <w:tab/>
        <w:tab/>
        <w:tab/>
        <w:tab/>
        <w:tab/>
        <w:t>&lt;/form&gt;</w:t>
        <w:br/>
        <w:tab/>
        <w:tab/>
        <w:tab/>
        <w:tab/>
        <w:tab/>
        <w:tab/>
        <w:t>&lt;/div&gt;</w:t>
        <w:br/>
        <w:br/>
        <w:tab/>
        <w:tab/>
        <w:tab/>
        <w:tab/>
        <w:tab/>
        <w:tab/>
        <w:t>&lt;div class="card-footer text-center"&gt;</w:t>
        <w:br/>
        <w:br/>
        <w:tab/>
        <w:tab/>
        <w:tab/>
        <w:tab/>
        <w:tab/>
        <w:tab/>
        <w:tab/>
        <w:t>have an account ? &lt;a href="/signin" class="text-decoration-none"&gt;Login</w:t>
        <w:br/>
        <w:tab/>
        <w:tab/>
        <w:tab/>
        <w:tab/>
        <w:tab/>
        <w:tab/>
        <w:tab/>
        <w:t>&lt;/a&gt;</w:t>
        <w:br/>
        <w:tab/>
        <w:tab/>
        <w:tab/>
        <w:tab/>
        <w:tab/>
        <w:tab/>
        <w:t>&lt;/div&gt;</w:t>
        <w:br/>
        <w:tab/>
        <w:tab/>
        <w:tab/>
        <w:tab/>
        <w:tab/>
        <w:tab/>
        <w:t>&lt;/div&gt;</w:t>
        <w:br/>
        <w:tab/>
        <w:tab/>
        <w:tab/>
        <w:tab/>
        <w:tab/>
        <w:t>&lt;/div&gt;</w:t>
        <w:br/>
        <w:tab/>
        <w:tab/>
        <w:tab/>
        <w:tab/>
        <w:t>&lt;/div&gt;</w:t>
        <w:br/>
        <w:tab/>
        <w:tab/>
        <w:tab/>
        <w:t>&lt;/div&gt;</w:t>
        <w:br/>
        <w:tab/>
        <w:tab/>
        <w:t>&lt;/div&gt;</w:t>
        <w:br/>
        <w:tab/>
        <w:t>&lt;/section&gt;</w:t>
        <w:br/>
        <w:t>&lt;/body&gt;</w:t>
        <w:br/>
        <w:t>&lt;/html&gt;</w:t>
      </w:r>
    </w:p>
    <w:p>
      <w:r>
        <w:br w:type="page"/>
      </w:r>
    </w:p>
    <w:p>
      <w:pPr>
        <w:pStyle w:val="Heading2"/>
      </w:pPr>
      <w:r>
        <w:t>C:/Users/prudh/Desktop/ecommerce-main\src\main\resources\templates\reset_password.html</w:t>
      </w:r>
    </w:p>
    <w:p>
      <w:pPr/>
      <w:r>
        <w:t>&lt;!DOCTYPE html&gt;</w:t>
        <w:br/>
        <w:t>&lt;html lang="en" xmlns:th="http://www.thymeleaf.org"</w:t>
        <w:br/>
        <w:tab/>
        <w:t>th:replace="~{base::layout(~{::section})}"&gt;</w:t>
        <w:br/>
        <w:t>&lt;head&gt;</w:t>
        <w:br/>
        <w:t>&lt;meta charset="ISO-8859-1"&gt;</w:t>
        <w:br/>
        <w:t>&lt;title&gt;Insert title here&lt;/title&gt;</w:t>
        <w:br/>
        <w:t>&lt;/head&gt;</w:t>
        <w:br/>
        <w:t>&lt;body&gt;</w:t>
        <w:br/>
        <w:tab/>
        <w:t>&lt;section&gt;</w:t>
        <w:br/>
        <w:br/>
        <w:tab/>
        <w:tab/>
        <w:t>&lt;div class="container mt-5 p-5"&gt;</w:t>
        <w:br/>
        <w:tab/>
        <w:tab/>
        <w:tab/>
        <w:t>&lt;div class="row"&gt;</w:t>
        <w:br/>
        <w:tab/>
        <w:tab/>
        <w:tab/>
        <w:tab/>
        <w:t>&lt;div class="col-md-6 p-5"&gt;</w:t>
        <w:br/>
        <w:tab/>
        <w:tab/>
        <w:tab/>
        <w:tab/>
        <w:tab/>
        <w:t>&lt;img alt="" src="img/ecom.png" width="100%" height="400px"&gt;</w:t>
        <w:br/>
        <w:tab/>
        <w:tab/>
        <w:tab/>
        <w:tab/>
        <w:t>&lt;/div&gt;</w:t>
        <w:br/>
        <w:tab/>
        <w:tab/>
        <w:tab/>
        <w:tab/>
        <w:t>&lt;div class="col-md-6 mt-3 p-5"&gt;</w:t>
        <w:br/>
        <w:tab/>
        <w:tab/>
        <w:tab/>
        <w:tab/>
        <w:tab/>
        <w:t>&lt;div class="card shadow p-3 mb-5 bg-body-tertiary rounded"&gt;</w:t>
        <w:br/>
        <w:tab/>
        <w:tab/>
        <w:tab/>
        <w:tab/>
        <w:tab/>
        <w:tab/>
        <w:t>&lt;div class="card-header"&gt;</w:t>
        <w:br/>
        <w:tab/>
        <w:tab/>
        <w:tab/>
        <w:tab/>
        <w:tab/>
        <w:tab/>
        <w:tab/>
        <w:t>&lt;p class="fs-4 text-center"&gt;Reset Password&lt;/p&gt;</w:t>
        <w:br/>
        <w:tab/>
        <w:tab/>
        <w:tab/>
        <w:tab/>
        <w:tab/>
        <w:tab/>
        <w:tab/>
        <w:t>&lt;th:block th:if="${session.succMsg}"&gt;</w:t>
        <w:br/>
        <w:tab/>
        <w:tab/>
        <w:tab/>
        <w:tab/>
        <w:tab/>
        <w:tab/>
        <w:tab/>
        <w:tab/>
        <w:t>&lt;p class="text-success fw-bold text-center"&gt;[[${session.succMsg}]]&lt;/p&gt;</w:t>
        <w:br/>
        <w:tab/>
        <w:tab/>
        <w:tab/>
        <w:tab/>
        <w:tab/>
        <w:tab/>
        <w:tab/>
        <w:tab/>
        <w:t>&lt;th:block th:text="${@commnServiceImpl.removeSessionMessage()}"&gt;&lt;/th:block&gt;</w:t>
        <w:br/>
        <w:tab/>
        <w:tab/>
        <w:tab/>
        <w:tab/>
        <w:tab/>
        <w:tab/>
        <w:tab/>
        <w:t>&lt;/th:block&gt;</w:t>
        <w:br/>
        <w:br/>
        <w:tab/>
        <w:tab/>
        <w:tab/>
        <w:tab/>
        <w:tab/>
        <w:tab/>
        <w:tab/>
        <w:t>&lt;th:block th:if="${session.errorMsg}"&gt;</w:t>
        <w:br/>
        <w:tab/>
        <w:tab/>
        <w:tab/>
        <w:tab/>
        <w:tab/>
        <w:tab/>
        <w:tab/>
        <w:tab/>
        <w:t>&lt;p class="text-danger fw-bold text-center"&gt;[[${session.errorMsg}]]&lt;/p&gt;</w:t>
        <w:br/>
        <w:tab/>
        <w:tab/>
        <w:tab/>
        <w:tab/>
        <w:tab/>
        <w:tab/>
        <w:tab/>
        <w:tab/>
        <w:t>&lt;th:block th:text="${@commnServiceImpl.removeSessionMessage()}"&gt;&lt;/th:block&gt;</w:t>
        <w:br/>
        <w:tab/>
        <w:tab/>
        <w:tab/>
        <w:tab/>
        <w:tab/>
        <w:tab/>
        <w:tab/>
        <w:t>&lt;/th:block&gt;</w:t>
        <w:br/>
        <w:tab/>
        <w:tab/>
        <w:tab/>
        <w:tab/>
        <w:tab/>
        <w:tab/>
        <w:t>&lt;/div&gt;</w:t>
        <w:br/>
        <w:tab/>
        <w:tab/>
        <w:tab/>
        <w:tab/>
        <w:tab/>
        <w:tab/>
        <w:t>&lt;div class="card-body"&gt;</w:t>
        <w:br/>
        <w:tab/>
        <w:tab/>
        <w:tab/>
        <w:tab/>
        <w:tab/>
        <w:tab/>
        <w:tab/>
        <w:t>&lt;form action="/reset-password" method="post" id="resetPassword" novalidate&gt;</w:t>
        <w:br/>
        <w:tab/>
        <w:tab/>
        <w:tab/>
        <w:tab/>
        <w:tab/>
        <w:tab/>
        <w:tab/>
        <w:tab/>
        <w:t>&lt;div class="mb-3"&gt;</w:t>
        <w:br/>
        <w:tab/>
        <w:tab/>
        <w:tab/>
        <w:tab/>
        <w:tab/>
        <w:tab/>
        <w:tab/>
        <w:tab/>
        <w:tab/>
        <w:t>&lt;label class="form-label"&gt;New Password&lt;/label&gt; &lt;input id="pass"</w:t>
        <w:br/>
        <w:tab/>
        <w:tab/>
        <w:tab/>
        <w:tab/>
        <w:tab/>
        <w:tab/>
        <w:tab/>
        <w:tab/>
        <w:tab/>
        <w:tab/>
        <w:t>class="form-control" name="password" type="password"&gt;</w:t>
        <w:br/>
        <w:tab/>
        <w:tab/>
        <w:tab/>
        <w:tab/>
        <w:tab/>
        <w:tab/>
        <w:tab/>
        <w:tab/>
        <w:t>&lt;/div&gt;</w:t>
        <w:br/>
        <w:br/>
        <w:tab/>
        <w:tab/>
        <w:tab/>
        <w:tab/>
        <w:tab/>
        <w:tab/>
        <w:tab/>
        <w:tab/>
        <w:t>&lt;div class="mb-3"&gt;</w:t>
        <w:br/>
        <w:tab/>
        <w:tab/>
        <w:tab/>
        <w:tab/>
        <w:tab/>
        <w:tab/>
        <w:tab/>
        <w:tab/>
        <w:tab/>
        <w:t>&lt;label class="form-label"&gt;Confirm Password&lt;/label&gt; &lt;input name="confirmPassword"</w:t>
        <w:br/>
        <w:tab/>
        <w:tab/>
        <w:tab/>
        <w:tab/>
        <w:tab/>
        <w:tab/>
        <w:tab/>
        <w:tab/>
        <w:tab/>
        <w:tab/>
        <w:t>class="form-control" type="password"&gt;</w:t>
        <w:br/>
        <w:tab/>
        <w:tab/>
        <w:tab/>
        <w:tab/>
        <w:tab/>
        <w:tab/>
        <w:tab/>
        <w:tab/>
        <w:t>&lt;/div&gt;</w:t>
        <w:br/>
        <w:tab/>
        <w:tab/>
        <w:tab/>
        <w:tab/>
        <w:tab/>
        <w:tab/>
        <w:tab/>
        <w:tab/>
        <w:t>&lt;input type="hidden" th:value="${token}" name="token"&gt;</w:t>
        <w:br/>
        <w:tab/>
        <w:tab/>
        <w:tab/>
        <w:tab/>
        <w:tab/>
        <w:tab/>
        <w:tab/>
        <w:tab/>
        <w:t>&lt;button type="submit"</w:t>
        <w:br/>
        <w:tab/>
        <w:tab/>
        <w:tab/>
        <w:tab/>
        <w:tab/>
        <w:tab/>
        <w:tab/>
        <w:tab/>
        <w:tab/>
        <w:t>class="btn bg-success text-white col-md-12"&gt;Reset</w:t>
        <w:br/>
        <w:tab/>
        <w:tab/>
        <w:tab/>
        <w:tab/>
        <w:tab/>
        <w:tab/>
        <w:tab/>
        <w:tab/>
        <w:tab/>
        <w:t>Password&lt;/button&gt;</w:t>
        <w:br/>
        <w:tab/>
        <w:tab/>
        <w:tab/>
        <w:tab/>
        <w:tab/>
        <w:tab/>
        <w:tab/>
        <w:t>&lt;/form&gt;</w:t>
        <w:br/>
        <w:tab/>
        <w:tab/>
        <w:tab/>
        <w:tab/>
        <w:tab/>
        <w:tab/>
        <w:t>&lt;/div&gt;</w:t>
        <w:br/>
        <w:tab/>
        <w:tab/>
        <w:tab/>
        <w:tab/>
        <w:tab/>
        <w:t>&lt;/div&gt;</w:t>
        <w:br/>
        <w:tab/>
        <w:tab/>
        <w:tab/>
        <w:tab/>
        <w:t>&lt;/div&gt;</w:t>
        <w:br/>
        <w:tab/>
        <w:tab/>
        <w:tab/>
        <w:t>&lt;/div&gt;</w:t>
        <w:br/>
        <w:tab/>
        <w:tab/>
        <w:t>&lt;/div&gt;</w:t>
        <w:br/>
        <w:br/>
        <w:tab/>
        <w:t>&lt;/section&gt;</w:t>
        <w:br/>
        <w:t>&lt;/body&gt;</w:t>
        <w:br/>
        <w:t>&lt;/html&gt;</w:t>
      </w:r>
    </w:p>
    <w:p>
      <w:r>
        <w:br w:type="page"/>
      </w:r>
    </w:p>
    <w:p>
      <w:pPr>
        <w:pStyle w:val="Heading2"/>
      </w:pPr>
      <w:r>
        <w:t>C:/Users/prudh/Desktop/ecommerce-main\src\main\resources\templates\view_product.html</w:t>
      </w:r>
    </w:p>
    <w:p>
      <w:pPr/>
      <w:r>
        <w:t>&lt;!DOCTYPE html&gt;</w:t>
        <w:br/>
        <w:t>&lt;html lang="en" xmlns:th="http://www.thymeleaf.org"</w:t>
        <w:br/>
        <w:tab/>
        <w:t>th:replace="~{base::layout(~{::section})}"&gt;</w:t>
        <w:br/>
        <w:t>&lt;head&gt;</w:t>
        <w:br/>
        <w:t>&lt;meta charset="ISO-8859-1"&gt;</w:t>
        <w:br/>
        <w:t>&lt;title&gt;Insert title here&lt;/title&gt;</w:t>
        <w:br/>
        <w:t>&lt;/head&gt;</w:t>
        <w:br/>
        <w:t>&lt;body&gt;</w:t>
        <w:br/>
        <w:tab/>
        <w:t>&lt;section&gt;</w:t>
        <w:br/>
        <w:tab/>
        <w:tab/>
        <w:t>&lt;div class="container card-sh"</w:t>
        <w:br/>
        <w:tab/>
        <w:tab/>
        <w:tab/>
        <w:t>style="margin-top: 70px; margin-bottom: 100px"&gt;</w:t>
        <w:br/>
        <w:br/>
        <w:tab/>
        <w:tab/>
        <w:tab/>
        <w:t>&lt;div class="col-md-12 p-5"&gt;</w:t>
        <w:br/>
        <w:tab/>
        <w:tab/>
        <w:tab/>
        <w:tab/>
        <w:t>&lt;div class="row"&gt;</w:t>
        <w:br/>
        <w:tab/>
        <w:tab/>
        <w:tab/>
        <w:tab/>
        <w:tab/>
        <w:t>&lt;th:block th:if="${session.succMsg}"&gt;</w:t>
        <w:br/>
        <w:tab/>
        <w:tab/>
        <w:tab/>
        <w:tab/>
        <w:tab/>
        <w:tab/>
        <w:t>&lt;p class="text-success alert alert-success text-center" role="alert"&gt;[[${session.succMsg}]]&lt;/p&gt;</w:t>
        <w:br/>
        <w:tab/>
        <w:tab/>
        <w:tab/>
        <w:tab/>
        <w:tab/>
        <w:tab/>
        <w:t>&lt;th:block th:text="${@commnServiceImpl.removeSessionMessage()}"&gt;&lt;/th:block&gt;</w:t>
        <w:br/>
        <w:tab/>
        <w:tab/>
        <w:tab/>
        <w:tab/>
        <w:tab/>
        <w:t>&lt;/th:block&gt;</w:t>
        <w:br/>
        <w:br/>
        <w:tab/>
        <w:tab/>
        <w:tab/>
        <w:tab/>
        <w:tab/>
        <w:t>&lt;th:block th:if="${session.errorMsg}"&gt;</w:t>
        <w:br/>
        <w:tab/>
        <w:tab/>
        <w:tab/>
        <w:tab/>
        <w:tab/>
        <w:tab/>
        <w:t>&lt;p class="text-danger text-center  alert alert-danger"&gt;[[${session.errorMsg}]]&lt;/p&gt;</w:t>
        <w:br/>
        <w:tab/>
        <w:tab/>
        <w:tab/>
        <w:tab/>
        <w:tab/>
        <w:tab/>
        <w:t>&lt;th:block th:text="${@commnServiceImpl.removeSessionMessage()}"&gt;&lt;/th:block&gt;</w:t>
        <w:br/>
        <w:br/>
        <w:tab/>
        <w:tab/>
        <w:tab/>
        <w:tab/>
        <w:tab/>
        <w:t>&lt;/th:block&gt;</w:t>
        <w:br/>
        <w:tab/>
        <w:tab/>
        <w:tab/>
        <w:tab/>
        <w:tab/>
        <w:t>&lt;div class="col-md-6 text-end"&gt;</w:t>
        <w:br/>
        <w:tab/>
        <w:tab/>
        <w:tab/>
        <w:tab/>
        <w:tab/>
        <w:tab/>
        <w:t>&lt;img alt="" th:src="@{'/img/product_img/'+${product.image}}" width="300px"</w:t>
        <w:br/>
        <w:tab/>
        <w:tab/>
        <w:tab/>
        <w:tab/>
        <w:tab/>
        <w:tab/>
        <w:tab/>
        <w:t>height="250px"&gt;</w:t>
        <w:br/>
        <w:tab/>
        <w:tab/>
        <w:tab/>
        <w:tab/>
        <w:tab/>
        <w:t>&lt;/div&gt;</w:t>
        <w:br/>
        <w:br/>
        <w:tab/>
        <w:tab/>
        <w:tab/>
        <w:tab/>
        <w:tab/>
        <w:t>&lt;div class="col-md-6"&gt;</w:t>
        <w:br/>
        <w:br/>
        <w:tab/>
        <w:tab/>
        <w:tab/>
        <w:tab/>
        <w:tab/>
        <w:tab/>
        <w:t>&lt;p class="fs-3"&gt;[[${product.title}]]&lt;/p&gt;</w:t>
        <w:br/>
        <w:tab/>
        <w:tab/>
        <w:tab/>
        <w:tab/>
        <w:tab/>
        <w:tab/>
        <w:t>&lt;p&gt;</w:t>
        <w:br/>
        <w:tab/>
        <w:tab/>
        <w:tab/>
        <w:tab/>
        <w:tab/>
        <w:tab/>
        <w:tab/>
        <w:t>&lt;span class="fw-bold"&gt;Description : &lt;/span&gt;&lt;br&gt;[[${product.description}]]</w:t>
        <w:br/>
        <w:tab/>
        <w:tab/>
        <w:tab/>
        <w:tab/>
        <w:tab/>
        <w:tab/>
        <w:t>&lt;/p&gt;</w:t>
        <w:br/>
        <w:tab/>
        <w:tab/>
        <w:tab/>
        <w:tab/>
        <w:tab/>
        <w:tab/>
        <w:t>&lt;p&gt;</w:t>
        <w:br/>
        <w:tab/>
        <w:tab/>
        <w:tab/>
        <w:tab/>
        <w:tab/>
        <w:tab/>
        <w:tab/>
        <w:t>&lt;span class="fw-bold"&gt; Product Details: &lt;/span&gt; &lt;br&gt; Status</w:t>
        <w:br/>
        <w:tab/>
        <w:tab/>
        <w:tab/>
        <w:tab/>
        <w:tab/>
        <w:tab/>
        <w:tab/>
        <w:t>:</w:t>
        <w:br/>
        <w:tab/>
        <w:tab/>
        <w:tab/>
        <w:tab/>
        <w:tab/>
        <w:tab/>
        <w:tab/>
        <w:t>&lt;th:block th:if="${product.stock&gt;0}"&gt;</w:t>
        <w:br/>
        <w:tab/>
        <w:tab/>
        <w:tab/>
        <w:tab/>
        <w:tab/>
        <w:tab/>
        <w:tab/>
        <w:tab/>
        <w:t>&lt;span class="badge bg-success"&gt;Available&lt;/span&gt;</w:t>
        <w:br/>
        <w:tab/>
        <w:tab/>
        <w:tab/>
        <w:tab/>
        <w:tab/>
        <w:tab/>
        <w:tab/>
        <w:t>&lt;/th:block&gt;</w:t>
        <w:br/>
        <w:br/>
        <w:tab/>
        <w:tab/>
        <w:tab/>
        <w:tab/>
        <w:tab/>
        <w:tab/>
        <w:tab/>
        <w:t>&lt;th:block th:unless="${product.stock&gt;0}"&gt;</w:t>
        <w:br/>
        <w:tab/>
        <w:tab/>
        <w:tab/>
        <w:tab/>
        <w:tab/>
        <w:tab/>
        <w:tab/>
        <w:tab/>
        <w:t>&lt;span class="badge bg-warning"&gt;out of stock&lt;/span&gt;</w:t>
        <w:br/>
        <w:tab/>
        <w:tab/>
        <w:tab/>
        <w:tab/>
        <w:tab/>
        <w:tab/>
        <w:tab/>
        <w:t>&lt;/th:block&gt;</w:t>
        <w:br/>
        <w:br/>
        <w:br/>
        <w:tab/>
        <w:tab/>
        <w:tab/>
        <w:tab/>
        <w:tab/>
        <w:tab/>
        <w:tab/>
        <w:t>&lt;br&gt; Category: [[${product.category}]]&lt;br&gt; Policy : 7</w:t>
        <w:br/>
        <w:tab/>
        <w:tab/>
        <w:tab/>
        <w:tab/>
        <w:tab/>
        <w:tab/>
        <w:tab/>
        <w:t>Days Replacement &amp; Return</w:t>
        <w:br/>
        <w:tab/>
        <w:tab/>
        <w:tab/>
        <w:tab/>
        <w:tab/>
        <w:tab/>
        <w:t>&lt;/p&gt;</w:t>
        <w:br/>
        <w:tab/>
        <w:tab/>
        <w:tab/>
        <w:tab/>
        <w:tab/>
        <w:tab/>
        <w:t>&lt;p class="fs-14 fw-bold"&gt; &lt;i class="fas fa-dollar-sign fs-14"&gt;&lt;/i&gt;</w:t>
        <w:br/>
        <w:tab/>
        <w:tab/>
        <w:tab/>
        <w:tab/>
        <w:tab/>
        <w:tab/>
        <w:tab/>
        <w:t>[[${product.discountPrice}]] &lt;span</w:t>
        <w:br/>
        <w:tab/>
        <w:tab/>
        <w:tab/>
        <w:tab/>
        <w:tab/>
        <w:tab/>
        <w:tab/>
        <w:tab/>
        <w:t>class="fs-20 text-decoration-line-through text-secondary" &gt;&amp;#36;[[${product.price}]]&lt;/span&gt;</w:t>
        <w:br/>
        <w:tab/>
        <w:tab/>
        <w:tab/>
        <w:tab/>
        <w:tab/>
        <w:tab/>
        <w:tab/>
        <w:t>&lt;span class="fs-14  text-success"&gt;[[${product.discount}]]%</w:t>
        <w:br/>
        <w:tab/>
        <w:tab/>
        <w:tab/>
        <w:tab/>
        <w:tab/>
        <w:tab/>
        <w:tab/>
        <w:tab/>
        <w:t>off&lt;/span&gt;</w:t>
        <w:br/>
        <w:tab/>
        <w:tab/>
        <w:tab/>
        <w:tab/>
        <w:tab/>
        <w:tab/>
        <w:t>&lt;/p&gt;</w:t>
        <w:br/>
        <w:br/>
        <w:tab/>
        <w:tab/>
        <w:tab/>
        <w:tab/>
        <w:tab/>
        <w:tab/>
        <w:t>&lt;div class="row"&gt;</w:t>
        <w:br/>
        <w:tab/>
        <w:tab/>
        <w:tab/>
        <w:tab/>
        <w:tab/>
        <w:tab/>
        <w:tab/>
        <w:t>&lt;div class="col-md-4 text-success text-center p-2"&gt;</w:t>
        <w:br/>
        <w:tab/>
        <w:tab/>
        <w:tab/>
        <w:tab/>
        <w:tab/>
        <w:tab/>
        <w:tab/>
        <w:tab/>
        <w:t>&lt;i class="fas fa-money-bill-wave fa-2x"&gt;&lt;/i&gt;</w:t>
        <w:br/>
        <w:tab/>
        <w:tab/>
        <w:tab/>
        <w:tab/>
        <w:tab/>
        <w:tab/>
        <w:tab/>
        <w:tab/>
        <w:t>&lt;p&gt;Cash On Delivery&lt;/p&gt;</w:t>
        <w:br/>
        <w:tab/>
        <w:tab/>
        <w:tab/>
        <w:tab/>
        <w:tab/>
        <w:tab/>
        <w:tab/>
        <w:t>&lt;/div&gt;</w:t>
        <w:br/>
        <w:tab/>
        <w:tab/>
        <w:tab/>
        <w:tab/>
        <w:tab/>
        <w:tab/>
        <w:tab/>
        <w:t>&lt;div class="col-md-4 text-danger text-center p-2"&gt;</w:t>
        <w:br/>
        <w:tab/>
        <w:tab/>
        <w:tab/>
        <w:tab/>
        <w:tab/>
        <w:tab/>
        <w:tab/>
        <w:tab/>
        <w:t>&lt;i class="fas fa-undo-alt fa-2x"&gt;&lt;/i&gt;</w:t>
        <w:br/>
        <w:tab/>
        <w:tab/>
        <w:tab/>
        <w:tab/>
        <w:tab/>
        <w:tab/>
        <w:tab/>
        <w:tab/>
        <w:t>&lt;p&gt;Return Available&lt;/p&gt;</w:t>
        <w:br/>
        <w:tab/>
        <w:tab/>
        <w:tab/>
        <w:tab/>
        <w:tab/>
        <w:tab/>
        <w:tab/>
        <w:t>&lt;/div&gt;</w:t>
        <w:br/>
        <w:tab/>
        <w:tab/>
        <w:tab/>
        <w:tab/>
        <w:tab/>
        <w:tab/>
        <w:tab/>
        <w:t>&lt;div class="col-md-4 text-primary text-center p-2"&gt;</w:t>
        <w:br/>
        <w:tab/>
        <w:tab/>
        <w:tab/>
        <w:tab/>
        <w:tab/>
        <w:tab/>
        <w:tab/>
        <w:tab/>
        <w:t>&lt;i class="fas fa-truck-moving fa-2x"&gt;&lt;/i&gt;</w:t>
        <w:br/>
        <w:tab/>
        <w:tab/>
        <w:tab/>
        <w:tab/>
        <w:tab/>
        <w:tab/>
        <w:tab/>
        <w:tab/>
        <w:t>&lt;p&gt;Free Shipping&lt;/p&gt;</w:t>
        <w:br/>
        <w:tab/>
        <w:tab/>
        <w:tab/>
        <w:tab/>
        <w:tab/>
        <w:tab/>
        <w:tab/>
        <w:t>&lt;/div&gt;</w:t>
        <w:br/>
        <w:tab/>
        <w:tab/>
        <w:tab/>
        <w:tab/>
        <w:tab/>
        <w:tab/>
        <w:t>&lt;/div&gt;</w:t>
        <w:br/>
        <w:br/>
        <w:tab/>
        <w:tab/>
        <w:tab/>
        <w:tab/>
        <w:tab/>
        <w:tab/>
        <w:t>&lt;th:block th:if="${product.stock&gt;0}"&gt;</w:t>
        <w:br/>
        <w:tab/>
        <w:tab/>
        <w:tab/>
        <w:tab/>
        <w:tab/>
        <w:tab/>
        <w:tab/>
        <w:t>&lt;th:block th:if="${user==null}"&gt;</w:t>
        <w:br/>
        <w:tab/>
        <w:tab/>
        <w:tab/>
        <w:tab/>
        <w:tab/>
        <w:tab/>
        <w:tab/>
        <w:tab/>
        <w:t>&lt;a href="/signin" class="btn btn-danger col-md-12"&gt;Add To</w:t>
        <w:br/>
        <w:tab/>
        <w:tab/>
        <w:tab/>
        <w:tab/>
        <w:tab/>
        <w:tab/>
        <w:tab/>
        <w:tab/>
        <w:tab/>
        <w:t>Cart&lt;/a&gt;</w:t>
        <w:br/>
        <w:tab/>
        <w:tab/>
        <w:tab/>
        <w:tab/>
        <w:tab/>
        <w:tab/>
        <w:tab/>
        <w:t>&lt;/th:block&gt;</w:t>
        <w:br/>
        <w:br/>
        <w:tab/>
        <w:tab/>
        <w:tab/>
        <w:tab/>
        <w:tab/>
        <w:tab/>
        <w:tab/>
        <w:t>&lt;th:block th:unless="${user==null}"&gt;</w:t>
        <w:br/>
        <w:tab/>
        <w:tab/>
        <w:tab/>
        <w:tab/>
        <w:tab/>
        <w:tab/>
        <w:tab/>
        <w:tab/>
        <w:t>&lt;a</w:t>
        <w:br/>
        <w:tab/>
        <w:tab/>
        <w:tab/>
        <w:tab/>
        <w:tab/>
        <w:tab/>
        <w:tab/>
        <w:tab/>
        <w:tab/>
        <w:t>th:href="@{'/user/addCart?pid='+${product.id}+'&amp;uid='+${user.id}}"</w:t>
        <w:br/>
        <w:tab/>
        <w:tab/>
        <w:tab/>
        <w:tab/>
        <w:tab/>
        <w:tab/>
        <w:tab/>
        <w:tab/>
        <w:tab/>
        <w:t>class="btn btn-danger col-md-12"&gt;Add To Cart&lt;/a&gt;</w:t>
        <w:br/>
        <w:tab/>
        <w:tab/>
        <w:tab/>
        <w:tab/>
        <w:tab/>
        <w:tab/>
        <w:tab/>
        <w:t>&lt;/th:block&gt;</w:t>
        <w:br/>
        <w:br/>
        <w:tab/>
        <w:tab/>
        <w:tab/>
        <w:tab/>
        <w:tab/>
        <w:tab/>
        <w:t>&lt;/th:block&gt;</w:t>
        <w:br/>
        <w:br/>
        <w:tab/>
        <w:tab/>
        <w:tab/>
        <w:tab/>
        <w:tab/>
        <w:tab/>
        <w:t>&lt;th:block th:unless="${product.stock&gt;0}"&gt;</w:t>
        <w:br/>
        <w:tab/>
        <w:tab/>
        <w:tab/>
        <w:tab/>
        <w:tab/>
        <w:tab/>
        <w:tab/>
        <w:t>&lt;a href="#" class="btn text-white btn-warning col-md-12"&gt;Out</w:t>
        <w:br/>
        <w:tab/>
        <w:tab/>
        <w:tab/>
        <w:tab/>
        <w:tab/>
        <w:tab/>
        <w:tab/>
        <w:tab/>
        <w:t>of Stock&lt;/a&gt;</w:t>
        <w:br/>
        <w:tab/>
        <w:tab/>
        <w:tab/>
        <w:tab/>
        <w:tab/>
        <w:tab/>
        <w:t>&lt;/th:block&gt;</w:t>
        <w:br/>
        <w:br/>
        <w:tab/>
        <w:tab/>
        <w:tab/>
        <w:tab/>
        <w:tab/>
        <w:t>&lt;/div&gt;</w:t>
        <w:br/>
        <w:tab/>
        <w:tab/>
        <w:tab/>
        <w:tab/>
        <w:t>&lt;/div&gt;</w:t>
        <w:br/>
        <w:tab/>
        <w:tab/>
        <w:tab/>
        <w:t>&lt;/div&gt;</w:t>
        <w:br/>
        <w:tab/>
        <w:tab/>
        <w:t>&lt;/div&gt;</w:t>
        <w:br/>
        <w:br/>
        <w:br/>
        <w:tab/>
        <w:t>&lt;/section&gt;</w:t>
        <w:br/>
        <w:t>&lt;/body&gt;</w:t>
        <w:br/>
        <w:t>&lt;/html&gt;</w:t>
      </w:r>
    </w:p>
    <w:p>
      <w:r>
        <w:br w:type="page"/>
      </w:r>
    </w:p>
    <w:p>
      <w:pPr>
        <w:pStyle w:val="Heading2"/>
      </w:pPr>
      <w:r>
        <w:t>C:/Users/prudh/Desktop/ecommerce-main\src\main\resources\templates\admin\add_admin.html</w:t>
      </w:r>
    </w:p>
    <w:p>
      <w:pPr/>
      <w:r>
        <w:t>&lt;!DOCTYPE html&gt;</w:t>
        <w:br/>
        <w:t>&lt;html lang="en" xmlns:th="http://www.thymeleaf.org"</w:t>
        <w:br/>
        <w:tab/>
        <w:t>th:replace="~{base::layout(~{::section})}"&gt;</w:t>
        <w:br/>
        <w:t>&lt;head&gt;</w:t>
        <w:br/>
        <w:t>&lt;meta charset="ISO-8859-1"&gt;</w:t>
        <w:br/>
        <w:t>&lt;title&gt;Add Admin&lt;/title&gt;</w:t>
        <w:br/>
        <w:t>&lt;/head&gt;</w:t>
        <w:br/>
        <w:t>&lt;body&gt;</w:t>
        <w:br/>
        <w:tab/>
        <w:t>&lt;section&gt;</w:t>
        <w:br/>
        <w:tab/>
        <w:tab/>
        <w:t>&lt;div class="container mt-5 p-5"&gt;</w:t>
        <w:br/>
        <w:tab/>
        <w:tab/>
        <w:tab/>
        <w:t>&lt;div class="row"&gt;</w:t>
        <w:br/>
        <w:br/>
        <w:tab/>
        <w:tab/>
        <w:tab/>
        <w:tab/>
        <w:t>&lt;div class="col-md-7 p-2 offset-md-2"&gt;</w:t>
        <w:br/>
        <w:tab/>
        <w:tab/>
        <w:tab/>
        <w:tab/>
        <w:tab/>
        <w:t>&lt;div class="card shadow p-3 mb-5 bg-body-tertiary rounded"&gt;</w:t>
        <w:br/>
        <w:tab/>
        <w:tab/>
        <w:tab/>
        <w:tab/>
        <w:tab/>
        <w:tab/>
        <w:t>&lt;div class="card-header text-center"&gt;</w:t>
        <w:br/>
        <w:tab/>
        <w:tab/>
        <w:tab/>
        <w:tab/>
        <w:tab/>
        <w:tab/>
        <w:tab/>
        <w:t>&lt;p class="fs-4 text-center"&gt;Add Admin&lt;/p&gt;</w:t>
        <w:br/>
        <w:tab/>
        <w:tab/>
        <w:tab/>
        <w:tab/>
        <w:tab/>
        <w:tab/>
        <w:tab/>
        <w:t>&lt;th:block th:if="${session.succMsg}"&gt;</w:t>
        <w:br/>
        <w:tab/>
        <w:tab/>
        <w:tab/>
        <w:tab/>
        <w:tab/>
        <w:tab/>
        <w:tab/>
        <w:tab/>
        <w:t>&lt;p class="text-success fw-bold"&gt;[[${session.succMsg}]]&lt;/p&gt;</w:t>
        <w:br/>
        <w:tab/>
        <w:tab/>
        <w:tab/>
        <w:tab/>
        <w:tab/>
        <w:tab/>
        <w:tab/>
        <w:tab/>
        <w:t>&lt;th:block th:text="${@commnServiceImpl.removeSessionMessage()}"&gt;&lt;/th:block&gt;</w:t>
        <w:br/>
        <w:tab/>
        <w:tab/>
        <w:tab/>
        <w:tab/>
        <w:tab/>
        <w:tab/>
        <w:tab/>
        <w:t>&lt;/th:block&gt;</w:t>
        <w:br/>
        <w:br/>
        <w:tab/>
        <w:tab/>
        <w:tab/>
        <w:tab/>
        <w:tab/>
        <w:tab/>
        <w:tab/>
        <w:t>&lt;th:block th:if="${session.errorMsg}"&gt;</w:t>
        <w:br/>
        <w:tab/>
        <w:tab/>
        <w:tab/>
        <w:tab/>
        <w:tab/>
        <w:tab/>
        <w:tab/>
        <w:tab/>
        <w:t>&lt;p class="text-danger fw-bold"&gt;[[${session.errorMsg}]]&lt;/p&gt;</w:t>
        <w:br/>
        <w:tab/>
        <w:tab/>
        <w:tab/>
        <w:tab/>
        <w:tab/>
        <w:tab/>
        <w:tab/>
        <w:tab/>
        <w:t>&lt;th:block th:text="${@commnServiceImpl.removeSessionMessage()}"&gt;&lt;/th:block&gt;</w:t>
        <w:br/>
        <w:tab/>
        <w:tab/>
        <w:tab/>
        <w:tab/>
        <w:tab/>
        <w:tab/>
        <w:tab/>
        <w:t>&lt;/th:block&gt;</w:t>
        <w:br/>
        <w:tab/>
        <w:tab/>
        <w:tab/>
        <w:tab/>
        <w:tab/>
        <w:tab/>
        <w:t>&lt;/div&gt;</w:t>
        <w:br/>
        <w:tab/>
        <w:tab/>
        <w:tab/>
        <w:tab/>
        <w:tab/>
        <w:tab/>
        <w:t>&lt;div class="card-body"&gt;</w:t>
        <w:br/>
        <w:tab/>
        <w:tab/>
        <w:tab/>
        <w:tab/>
        <w:tab/>
        <w:tab/>
        <w:tab/>
        <w:t>&lt;form action="/admin/save-admin" enctype="multipart/form-data"</w:t>
        <w:br/>
        <w:tab/>
        <w:tab/>
        <w:tab/>
        <w:tab/>
        <w:tab/>
        <w:tab/>
        <w:tab/>
        <w:tab/>
        <w:t>method="post"&gt;</w:t>
        <w:br/>
        <w:tab/>
        <w:tab/>
        <w:tab/>
        <w:tab/>
        <w:tab/>
        <w:tab/>
        <w:tab/>
        <w:tab/>
        <w:t>&lt;div class="row"&gt;</w:t>
        <w:br/>
        <w:tab/>
        <w:tab/>
        <w:tab/>
        <w:tab/>
        <w:tab/>
        <w:tab/>
        <w:tab/>
        <w:tab/>
        <w:tab/>
        <w:t>&lt;div class="col"&gt;</w:t>
        <w:br/>
        <w:tab/>
        <w:tab/>
        <w:tab/>
        <w:tab/>
        <w:tab/>
        <w:tab/>
        <w:tab/>
        <w:tab/>
        <w:tab/>
        <w:tab/>
        <w:t>&lt;label class="form-label"&gt;Full Name&lt;/label&gt; &lt;input required</w:t>
        <w:br/>
        <w:tab/>
        <w:tab/>
        <w:tab/>
        <w:tab/>
        <w:tab/>
        <w:tab/>
        <w:tab/>
        <w:tab/>
        <w:tab/>
        <w:tab/>
        <w:tab/>
        <w:t>class="form-control" name="name" type="text"&gt;</w:t>
        <w:br/>
        <w:tab/>
        <w:tab/>
        <w:tab/>
        <w:tab/>
        <w:tab/>
        <w:tab/>
        <w:tab/>
        <w:tab/>
        <w:tab/>
        <w:t>&lt;/div&gt;</w:t>
        <w:br/>
        <w:br/>
        <w:tab/>
        <w:tab/>
        <w:tab/>
        <w:tab/>
        <w:tab/>
        <w:tab/>
        <w:tab/>
        <w:tab/>
        <w:tab/>
        <w:t>&lt;div class="col"&gt;</w:t>
        <w:br/>
        <w:tab/>
        <w:tab/>
        <w:tab/>
        <w:tab/>
        <w:tab/>
        <w:tab/>
        <w:tab/>
        <w:tab/>
        <w:tab/>
        <w:tab/>
        <w:t>&lt;label class="form-label"&gt;Mobile Number&lt;/label&gt; &lt;input</w:t>
        <w:br/>
        <w:tab/>
        <w:tab/>
        <w:tab/>
        <w:tab/>
        <w:tab/>
        <w:tab/>
        <w:tab/>
        <w:tab/>
        <w:tab/>
        <w:tab/>
        <w:tab/>
        <w:t>required class="form-control" name="mobileNumber"</w:t>
        <w:br/>
        <w:tab/>
        <w:tab/>
        <w:tab/>
        <w:tab/>
        <w:tab/>
        <w:tab/>
        <w:tab/>
        <w:tab/>
        <w:tab/>
        <w:tab/>
        <w:tab/>
        <w:t>type="number"&gt;</w:t>
        <w:br/>
        <w:tab/>
        <w:tab/>
        <w:tab/>
        <w:tab/>
        <w:tab/>
        <w:tab/>
        <w:tab/>
        <w:tab/>
        <w:tab/>
        <w:t>&lt;/div&gt;</w:t>
        <w:br/>
        <w:br/>
        <w:tab/>
        <w:tab/>
        <w:tab/>
        <w:tab/>
        <w:tab/>
        <w:tab/>
        <w:tab/>
        <w:tab/>
        <w:t>&lt;/div&gt;</w:t>
        <w:br/>
        <w:br/>
        <w:tab/>
        <w:tab/>
        <w:tab/>
        <w:tab/>
        <w:tab/>
        <w:tab/>
        <w:tab/>
        <w:tab/>
        <w:t>&lt;div class="mb-3"&gt;</w:t>
        <w:br/>
        <w:tab/>
        <w:tab/>
        <w:tab/>
        <w:tab/>
        <w:tab/>
        <w:tab/>
        <w:tab/>
        <w:tab/>
        <w:tab/>
        <w:t>&lt;label class="form-label"&gt;Email&lt;/label&gt; &lt;input required</w:t>
        <w:br/>
        <w:tab/>
        <w:tab/>
        <w:tab/>
        <w:tab/>
        <w:tab/>
        <w:tab/>
        <w:tab/>
        <w:tab/>
        <w:tab/>
        <w:tab/>
        <w:t>class="form-control" name="email" type="email"&gt;</w:t>
        <w:br/>
        <w:tab/>
        <w:tab/>
        <w:tab/>
        <w:tab/>
        <w:tab/>
        <w:tab/>
        <w:tab/>
        <w:tab/>
        <w:t>&lt;/div&gt;</w:t>
        <w:br/>
        <w:br/>
        <w:br/>
        <w:tab/>
        <w:tab/>
        <w:tab/>
        <w:tab/>
        <w:tab/>
        <w:tab/>
        <w:tab/>
        <w:tab/>
        <w:t>&lt;div class="row"&gt;</w:t>
        <w:br/>
        <w:tab/>
        <w:tab/>
        <w:tab/>
        <w:tab/>
        <w:tab/>
        <w:tab/>
        <w:tab/>
        <w:tab/>
        <w:tab/>
        <w:t>&lt;div class="col"&gt;</w:t>
        <w:br/>
        <w:tab/>
        <w:tab/>
        <w:tab/>
        <w:tab/>
        <w:tab/>
        <w:tab/>
        <w:tab/>
        <w:tab/>
        <w:tab/>
        <w:tab/>
        <w:t>&lt;label class="form-label"&gt;Address&lt;/label&gt; &lt;input required</w:t>
        <w:br/>
        <w:tab/>
        <w:tab/>
        <w:tab/>
        <w:tab/>
        <w:tab/>
        <w:tab/>
        <w:tab/>
        <w:tab/>
        <w:tab/>
        <w:tab/>
        <w:tab/>
        <w:t>class="form-control" name="address" type="text"&gt;</w:t>
        <w:br/>
        <w:tab/>
        <w:tab/>
        <w:tab/>
        <w:tab/>
        <w:tab/>
        <w:tab/>
        <w:tab/>
        <w:tab/>
        <w:tab/>
        <w:t>&lt;/div&gt;</w:t>
        <w:br/>
        <w:br/>
        <w:tab/>
        <w:tab/>
        <w:tab/>
        <w:tab/>
        <w:tab/>
        <w:tab/>
        <w:tab/>
        <w:tab/>
        <w:tab/>
        <w:t>&lt;div class="col"&gt;</w:t>
        <w:br/>
        <w:tab/>
        <w:tab/>
        <w:tab/>
        <w:tab/>
        <w:tab/>
        <w:tab/>
        <w:tab/>
        <w:tab/>
        <w:tab/>
        <w:tab/>
        <w:t>&lt;label class="form-label"&gt;City&lt;/label&gt; &lt;input required</w:t>
        <w:br/>
        <w:tab/>
        <w:tab/>
        <w:tab/>
        <w:tab/>
        <w:tab/>
        <w:tab/>
        <w:tab/>
        <w:tab/>
        <w:tab/>
        <w:tab/>
        <w:tab/>
        <w:t>class="form-control" name="city" type="text"&gt;</w:t>
        <w:br/>
        <w:tab/>
        <w:tab/>
        <w:tab/>
        <w:tab/>
        <w:tab/>
        <w:tab/>
        <w:tab/>
        <w:tab/>
        <w:tab/>
        <w:t>&lt;/div&gt;</w:t>
        <w:br/>
        <w:br/>
        <w:tab/>
        <w:tab/>
        <w:tab/>
        <w:tab/>
        <w:tab/>
        <w:tab/>
        <w:tab/>
        <w:tab/>
        <w:t>&lt;/div&gt;</w:t>
        <w:br/>
        <w:br/>
        <w:tab/>
        <w:tab/>
        <w:tab/>
        <w:tab/>
        <w:tab/>
        <w:tab/>
        <w:tab/>
        <w:tab/>
        <w:t>&lt;div class="row"&gt;</w:t>
        <w:br/>
        <w:tab/>
        <w:tab/>
        <w:tab/>
        <w:tab/>
        <w:tab/>
        <w:tab/>
        <w:tab/>
        <w:tab/>
        <w:tab/>
        <w:t>&lt;div class="col"&gt;</w:t>
        <w:br/>
        <w:tab/>
        <w:tab/>
        <w:tab/>
        <w:tab/>
        <w:tab/>
        <w:tab/>
        <w:tab/>
        <w:tab/>
        <w:tab/>
        <w:tab/>
        <w:t>&lt;label class="form-label"&gt;State&lt;/label&gt; &lt;input required</w:t>
        <w:br/>
        <w:tab/>
        <w:tab/>
        <w:tab/>
        <w:tab/>
        <w:tab/>
        <w:tab/>
        <w:tab/>
        <w:tab/>
        <w:tab/>
        <w:tab/>
        <w:tab/>
        <w:t>class="form-control" name="state" type="text"&gt;</w:t>
        <w:br/>
        <w:tab/>
        <w:tab/>
        <w:tab/>
        <w:tab/>
        <w:tab/>
        <w:tab/>
        <w:tab/>
        <w:tab/>
        <w:tab/>
        <w:t>&lt;/div&gt;</w:t>
        <w:br/>
        <w:br/>
        <w:tab/>
        <w:tab/>
        <w:tab/>
        <w:tab/>
        <w:tab/>
        <w:tab/>
        <w:tab/>
        <w:tab/>
        <w:tab/>
        <w:t>&lt;div class="col"&gt;</w:t>
        <w:br/>
        <w:tab/>
        <w:tab/>
        <w:tab/>
        <w:tab/>
        <w:tab/>
        <w:tab/>
        <w:tab/>
        <w:tab/>
        <w:tab/>
        <w:tab/>
        <w:t>&lt;label class="form-label"&gt;Pincode&lt;/label&gt; &lt;input required</w:t>
        <w:br/>
        <w:tab/>
        <w:tab/>
        <w:tab/>
        <w:tab/>
        <w:tab/>
        <w:tab/>
        <w:tab/>
        <w:tab/>
        <w:tab/>
        <w:tab/>
        <w:tab/>
        <w:t>class="form-control" name="pincode" type="number"&gt;</w:t>
        <w:br/>
        <w:tab/>
        <w:tab/>
        <w:tab/>
        <w:tab/>
        <w:tab/>
        <w:tab/>
        <w:tab/>
        <w:tab/>
        <w:tab/>
        <w:t>&lt;/div&gt;</w:t>
        <w:br/>
        <w:br/>
        <w:tab/>
        <w:tab/>
        <w:tab/>
        <w:tab/>
        <w:tab/>
        <w:tab/>
        <w:tab/>
        <w:tab/>
        <w:t>&lt;/div&gt;</w:t>
        <w:br/>
        <w:br/>
        <w:tab/>
        <w:tab/>
        <w:tab/>
        <w:tab/>
        <w:tab/>
        <w:tab/>
        <w:tab/>
        <w:tab/>
        <w:t>&lt;div class="row"&gt;</w:t>
        <w:br/>
        <w:tab/>
        <w:tab/>
        <w:tab/>
        <w:tab/>
        <w:tab/>
        <w:tab/>
        <w:tab/>
        <w:tab/>
        <w:tab/>
        <w:t>&lt;div class="col"&gt;</w:t>
        <w:br/>
        <w:tab/>
        <w:tab/>
        <w:tab/>
        <w:tab/>
        <w:tab/>
        <w:tab/>
        <w:tab/>
        <w:tab/>
        <w:tab/>
        <w:tab/>
        <w:t>&lt;label class="form-label"&gt;Password&lt;/label&gt; &lt;input required</w:t>
        <w:br/>
        <w:tab/>
        <w:tab/>
        <w:tab/>
        <w:tab/>
        <w:tab/>
        <w:tab/>
        <w:tab/>
        <w:tab/>
        <w:tab/>
        <w:tab/>
        <w:tab/>
        <w:t>class="form-control" name="password" type="password"&gt;</w:t>
        <w:br/>
        <w:tab/>
        <w:tab/>
        <w:tab/>
        <w:tab/>
        <w:tab/>
        <w:tab/>
        <w:tab/>
        <w:tab/>
        <w:tab/>
        <w:t>&lt;/div&gt;</w:t>
        <w:br/>
        <w:tab/>
        <w:tab/>
        <w:tab/>
        <w:tab/>
        <w:tab/>
        <w:tab/>
        <w:tab/>
        <w:tab/>
        <w:tab/>
        <w:t>&lt;div class="col"&gt;</w:t>
        <w:br/>
        <w:tab/>
        <w:tab/>
        <w:tab/>
        <w:tab/>
        <w:tab/>
        <w:tab/>
        <w:tab/>
        <w:tab/>
        <w:tab/>
        <w:tab/>
        <w:t>&lt;label class="form-label"&gt;Confirm Password&lt;/label&gt; &lt;input</w:t>
        <w:br/>
        <w:tab/>
        <w:tab/>
        <w:tab/>
        <w:tab/>
        <w:tab/>
        <w:tab/>
        <w:tab/>
        <w:tab/>
        <w:tab/>
        <w:tab/>
        <w:tab/>
        <w:t>required class="form-control" name="cpassword"</w:t>
        <w:br/>
        <w:tab/>
        <w:tab/>
        <w:tab/>
        <w:tab/>
        <w:tab/>
        <w:tab/>
        <w:tab/>
        <w:tab/>
        <w:tab/>
        <w:tab/>
        <w:tab/>
        <w:t>type="password"&gt;</w:t>
        <w:br/>
        <w:tab/>
        <w:tab/>
        <w:tab/>
        <w:tab/>
        <w:tab/>
        <w:tab/>
        <w:tab/>
        <w:tab/>
        <w:tab/>
        <w:t>&lt;/div&gt;</w:t>
        <w:br/>
        <w:tab/>
        <w:tab/>
        <w:tab/>
        <w:tab/>
        <w:tab/>
        <w:tab/>
        <w:tab/>
        <w:tab/>
        <w:t>&lt;/div&gt;</w:t>
        <w:br/>
        <w:tab/>
        <w:tab/>
        <w:tab/>
        <w:tab/>
        <w:tab/>
        <w:tab/>
        <w:tab/>
        <w:tab/>
        <w:t>&lt;div class="mb-3"&gt;</w:t>
        <w:br/>
        <w:tab/>
        <w:tab/>
        <w:tab/>
        <w:tab/>
        <w:tab/>
        <w:tab/>
        <w:tab/>
        <w:tab/>
        <w:tab/>
        <w:t>&lt;label class="form-label"&gt;Profile Image&lt;/label&gt; &lt;input</w:t>
        <w:br/>
        <w:tab/>
        <w:tab/>
        <w:tab/>
        <w:tab/>
        <w:tab/>
        <w:tab/>
        <w:tab/>
        <w:tab/>
        <w:tab/>
        <w:tab/>
        <w:t>class="form-control" name="img" type="file"&gt;</w:t>
        <w:br/>
        <w:tab/>
        <w:tab/>
        <w:tab/>
        <w:tab/>
        <w:tab/>
        <w:tab/>
        <w:tab/>
        <w:tab/>
        <w:t>&lt;/div&gt;</w:t>
        <w:br/>
        <w:tab/>
        <w:tab/>
        <w:tab/>
        <w:tab/>
        <w:tab/>
        <w:tab/>
        <w:tab/>
        <w:tab/>
        <w:t>&lt;button type="submit"</w:t>
        <w:br/>
        <w:tab/>
        <w:tab/>
        <w:tab/>
        <w:tab/>
        <w:tab/>
        <w:tab/>
        <w:tab/>
        <w:tab/>
        <w:tab/>
        <w:t>class="btn bg-success text-white col-md-12"&gt;Register&lt;/button&gt;</w:t>
        <w:br/>
        <w:tab/>
        <w:tab/>
        <w:tab/>
        <w:tab/>
        <w:tab/>
        <w:tab/>
        <w:tab/>
        <w:t>&lt;/form&gt;</w:t>
        <w:br/>
        <w:tab/>
        <w:tab/>
        <w:tab/>
        <w:tab/>
        <w:tab/>
        <w:tab/>
        <w:t>&lt;/div&gt;</w:t>
        <w:br/>
        <w:br/>
        <w:br/>
        <w:tab/>
        <w:tab/>
        <w:tab/>
        <w:tab/>
        <w:tab/>
        <w:t>&lt;/div&gt;</w:t>
        <w:br/>
        <w:tab/>
        <w:tab/>
        <w:tab/>
        <w:tab/>
        <w:t>&lt;/div&gt;</w:t>
        <w:br/>
        <w:tab/>
        <w:tab/>
        <w:tab/>
        <w:t>&lt;/div&gt;</w:t>
        <w:br/>
        <w:tab/>
        <w:tab/>
        <w:t>&lt;/div&gt;</w:t>
        <w:br/>
        <w:br/>
        <w:tab/>
        <w:t>&lt;/section&gt;</w:t>
        <w:br/>
        <w:t>&lt;/body&gt;</w:t>
        <w:br/>
        <w:t>&lt;/html&gt;</w:t>
      </w:r>
    </w:p>
    <w:p>
      <w:r>
        <w:br w:type="page"/>
      </w:r>
    </w:p>
    <w:p>
      <w:pPr>
        <w:pStyle w:val="Heading2"/>
      </w:pPr>
      <w:r>
        <w:t>C:/Users/prudh/Desktop/ecommerce-main\src\main\resources\templates\admin\add_product.html</w:t>
      </w:r>
    </w:p>
    <w:p>
      <w:pPr/>
      <w:r>
        <w:t>&lt;!DOCTYPE html&gt;</w:t>
        <w:br/>
        <w:t>&lt;html lang="en" xmlns:th="http://www.thymeleaf.org"</w:t>
        <w:br/>
        <w:tab/>
        <w:t>th:replace="~{base::layout(~{::section})}"&gt;</w:t>
        <w:br/>
        <w:t>&lt;head&gt;</w:t>
        <w:br/>
        <w:t>&lt;meta charset="ISO-8859-1"&gt;</w:t>
        <w:br/>
        <w:t>&lt;title&gt;Add Product&lt;/title&gt;</w:t>
        <w:br/>
        <w:t>&lt;/head&gt;</w:t>
        <w:br/>
        <w:t>&lt;body&gt;</w:t>
        <w:br/>
        <w:tab/>
        <w:t>&lt;section&gt;</w:t>
        <w:br/>
        <w:tab/>
        <w:tab/>
        <w:t>&lt;div class="container p-5 mt-3"&gt;</w:t>
        <w:br/>
        <w:tab/>
        <w:tab/>
        <w:tab/>
        <w:t>&lt;div class="row"&gt;</w:t>
        <w:br/>
        <w:tab/>
        <w:tab/>
        <w:tab/>
        <w:tab/>
        <w:t>&lt;div class="col-md-6 offset-md-3"&gt;</w:t>
        <w:br/>
        <w:tab/>
        <w:tab/>
        <w:tab/>
        <w:tab/>
        <w:tab/>
        <w:t>&lt;div class="card card-sh"&gt;</w:t>
        <w:br/>
        <w:tab/>
        <w:tab/>
        <w:tab/>
        <w:tab/>
        <w:tab/>
        <w:tab/>
        <w:t>&lt;div class="card-header text-center "&gt;</w:t>
        <w:br/>
        <w:tab/>
        <w:tab/>
        <w:tab/>
        <w:tab/>
        <w:tab/>
        <w:tab/>
        <w:tab/>
        <w:t>&lt;p class="fs-4"&gt;Add Product&lt;/p&gt;</w:t>
        <w:br/>
        <w:br/>
        <w:tab/>
        <w:tab/>
        <w:tab/>
        <w:tab/>
        <w:tab/>
        <w:tab/>
        <w:tab/>
        <w:t>&lt;th:block th:if="${session.succMsg}"&gt;</w:t>
        <w:br/>
        <w:tab/>
        <w:tab/>
        <w:tab/>
        <w:tab/>
        <w:tab/>
        <w:tab/>
        <w:tab/>
        <w:tab/>
        <w:t>&lt;p class="text-success fw-bold"&gt;[[${session.succMsg}]]&lt;/p&gt;</w:t>
        <w:br/>
        <w:tab/>
        <w:tab/>
        <w:tab/>
        <w:tab/>
        <w:tab/>
        <w:tab/>
        <w:tab/>
        <w:tab/>
        <w:t>&lt;th:block th:text="${@commnServiceImpl.removeSessionMessage()}"&gt;&lt;/th:block&gt;</w:t>
        <w:br/>
        <w:tab/>
        <w:tab/>
        <w:tab/>
        <w:tab/>
        <w:tab/>
        <w:tab/>
        <w:tab/>
        <w:t>&lt;/th:block&gt;</w:t>
        <w:br/>
        <w:br/>
        <w:tab/>
        <w:tab/>
        <w:tab/>
        <w:tab/>
        <w:tab/>
        <w:tab/>
        <w:tab/>
        <w:t>&lt;th:block th:if="${session.errorMsg}"&gt;</w:t>
        <w:br/>
        <w:tab/>
        <w:tab/>
        <w:tab/>
        <w:tab/>
        <w:tab/>
        <w:tab/>
        <w:tab/>
        <w:tab/>
        <w:t>&lt;p class="text-danger fw-bold"&gt;[[${session.errorMsg}]]&lt;/p&gt;</w:t>
        <w:br/>
        <w:tab/>
        <w:tab/>
        <w:tab/>
        <w:tab/>
        <w:tab/>
        <w:tab/>
        <w:tab/>
        <w:tab/>
        <w:t>&lt;th:block th:text="${@commnServiceImpl.removeSessionMessage()}"&gt;&lt;/th:block&gt;</w:t>
        <w:br/>
        <w:tab/>
        <w:tab/>
        <w:tab/>
        <w:tab/>
        <w:tab/>
        <w:tab/>
        <w:tab/>
        <w:t>&lt;/th:block&gt;</w:t>
        <w:br/>
        <w:br/>
        <w:tab/>
        <w:tab/>
        <w:tab/>
        <w:tab/>
        <w:tab/>
        <w:tab/>
        <w:t>&lt;/div&gt;</w:t>
        <w:br/>
        <w:tab/>
        <w:tab/>
        <w:tab/>
        <w:tab/>
        <w:tab/>
        <w:tab/>
        <w:t>&lt;div class="card-body"&gt;</w:t>
        <w:br/>
        <w:tab/>
        <w:tab/>
        <w:tab/>
        <w:tab/>
        <w:tab/>
        <w:tab/>
        <w:tab/>
        <w:t>&lt;form action="/admin/saveProduct" id="productForm" method="post"</w:t>
        <w:br/>
        <w:tab/>
        <w:tab/>
        <w:tab/>
        <w:tab/>
        <w:tab/>
        <w:tab/>
        <w:tab/>
        <w:tab/>
        <w:t>enctype="multipart/form-data"&gt;</w:t>
        <w:br/>
        <w:tab/>
        <w:tab/>
        <w:tab/>
        <w:tab/>
        <w:tab/>
        <w:tab/>
        <w:tab/>
        <w:tab/>
        <w:t>&lt;div class="mb-3"&gt;</w:t>
        <w:br/>
        <w:tab/>
        <w:tab/>
        <w:tab/>
        <w:tab/>
        <w:tab/>
        <w:tab/>
        <w:tab/>
        <w:tab/>
        <w:tab/>
        <w:t>&lt;label&gt;Enter Title&lt;/label&gt; &lt;input type="text" name="title"</w:t>
        <w:br/>
        <w:tab/>
        <w:tab/>
        <w:tab/>
        <w:tab/>
        <w:tab/>
        <w:tab/>
        <w:tab/>
        <w:tab/>
        <w:tab/>
        <w:tab/>
        <w:t>class="form-control" required&gt;</w:t>
        <w:br/>
        <w:tab/>
        <w:tab/>
        <w:tab/>
        <w:tab/>
        <w:tab/>
        <w:tab/>
        <w:tab/>
        <w:tab/>
        <w:tab/>
        <w:tab/>
        <w:br/>
        <w:tab/>
        <w:tab/>
        <w:tab/>
        <w:tab/>
        <w:tab/>
        <w:tab/>
        <w:tab/>
        <w:tab/>
        <w:t>&lt;/div&gt;</w:t>
        <w:br/>
        <w:br/>
        <w:tab/>
        <w:tab/>
        <w:tab/>
        <w:tab/>
        <w:tab/>
        <w:tab/>
        <w:tab/>
        <w:tab/>
        <w:t>&lt;div class="mb-3"&gt;</w:t>
        <w:br/>
        <w:tab/>
        <w:tab/>
        <w:tab/>
        <w:tab/>
        <w:tab/>
        <w:tab/>
        <w:tab/>
        <w:tab/>
        <w:tab/>
        <w:t>&lt;label&gt;Enter Description&lt;/label&gt;</w:t>
        <w:br/>
        <w:tab/>
        <w:tab/>
        <w:tab/>
        <w:tab/>
        <w:tab/>
        <w:tab/>
        <w:tab/>
        <w:tab/>
        <w:tab/>
        <w:t>&lt;textarea rows="3" cols="" class="form-control"</w:t>
        <w:br/>
        <w:tab/>
        <w:tab/>
        <w:tab/>
        <w:tab/>
        <w:tab/>
        <w:tab/>
        <w:tab/>
        <w:tab/>
        <w:tab/>
        <w:tab/>
        <w:t>name="description" required&gt;&lt;/textarea&gt;</w:t>
        <w:br/>
        <w:tab/>
        <w:tab/>
        <w:tab/>
        <w:tab/>
        <w:tab/>
        <w:tab/>
        <w:tab/>
        <w:tab/>
        <w:t>&lt;/div&gt;</w:t>
        <w:br/>
        <w:br/>
        <w:tab/>
        <w:tab/>
        <w:tab/>
        <w:tab/>
        <w:tab/>
        <w:tab/>
        <w:tab/>
        <w:tab/>
        <w:t>&lt;div class="mb-3"&gt;</w:t>
        <w:br/>
        <w:tab/>
        <w:tab/>
        <w:tab/>
        <w:tab/>
        <w:tab/>
        <w:tab/>
        <w:tab/>
        <w:tab/>
        <w:tab/>
        <w:t>&lt;label&gt;Category&lt;/label&gt; &lt;select class="form-control"</w:t>
        <w:br/>
        <w:tab/>
        <w:tab/>
        <w:tab/>
        <w:tab/>
        <w:tab/>
        <w:tab/>
        <w:tab/>
        <w:tab/>
        <w:tab/>
        <w:tab/>
        <w:t>name="category" required&gt;</w:t>
        <w:br/>
        <w:tab/>
        <w:tab/>
        <w:tab/>
        <w:tab/>
        <w:tab/>
        <w:tab/>
        <w:tab/>
        <w:tab/>
        <w:tab/>
        <w:tab/>
        <w:t>&lt;option&gt;--select--&lt;/option&gt;</w:t>
        <w:br/>
        <w:tab/>
        <w:tab/>
        <w:tab/>
        <w:tab/>
        <w:tab/>
        <w:tab/>
        <w:tab/>
        <w:tab/>
        <w:tab/>
        <w:tab/>
        <w:t>&lt;option th:each="c:${categories}"&gt;[[${c.name}]]&lt;/option&gt;</w:t>
        <w:br/>
        <w:tab/>
        <w:tab/>
        <w:tab/>
        <w:tab/>
        <w:tab/>
        <w:tab/>
        <w:tab/>
        <w:tab/>
        <w:tab/>
        <w:t>&lt;/select&gt;</w:t>
        <w:br/>
        <w:tab/>
        <w:tab/>
        <w:tab/>
        <w:tab/>
        <w:tab/>
        <w:tab/>
        <w:tab/>
        <w:tab/>
        <w:t>&lt;/div&gt;</w:t>
        <w:br/>
        <w:br/>
        <w:tab/>
        <w:tab/>
        <w:tab/>
        <w:tab/>
        <w:tab/>
        <w:tab/>
        <w:tab/>
        <w:tab/>
        <w:t>&lt;div class="mb-3"&gt;</w:t>
        <w:br/>
        <w:tab/>
        <w:tab/>
        <w:tab/>
        <w:tab/>
        <w:tab/>
        <w:tab/>
        <w:tab/>
        <w:tab/>
        <w:tab/>
        <w:t>&lt;label&gt;Enter Price&lt;/label&gt; &lt;input type="number" name="price"</w:t>
        <w:br/>
        <w:tab/>
        <w:tab/>
        <w:tab/>
        <w:tab/>
        <w:tab/>
        <w:tab/>
        <w:tab/>
        <w:tab/>
        <w:tab/>
        <w:tab/>
        <w:t>class="form-control" required min="0" step="0.01"&gt;</w:t>
        <w:br/>
        <w:tab/>
        <w:tab/>
        <w:tab/>
        <w:tab/>
        <w:tab/>
        <w:tab/>
        <w:tab/>
        <w:tab/>
        <w:t>&lt;/div&gt;</w:t>
        <w:br/>
        <w:tab/>
        <w:tab/>
        <w:tab/>
        <w:tab/>
        <w:tab/>
        <w:tab/>
        <w:tab/>
        <w:tab/>
        <w:t>&lt;div class="mb-3"&gt;</w:t>
        <w:br/>
        <w:tab/>
        <w:tab/>
        <w:tab/>
        <w:tab/>
        <w:tab/>
        <w:tab/>
        <w:tab/>
        <w:tab/>
        <w:tab/>
        <w:t>&lt;label&gt;Status&lt;/label&gt;</w:t>
        <w:br/>
        <w:br/>
        <w:tab/>
        <w:tab/>
        <w:tab/>
        <w:tab/>
        <w:tab/>
        <w:tab/>
        <w:tab/>
        <w:tab/>
        <w:tab/>
        <w:t>&lt;div class="form-check"&gt;</w:t>
        <w:br/>
        <w:tab/>
        <w:tab/>
        <w:tab/>
        <w:tab/>
        <w:tab/>
        <w:tab/>
        <w:tab/>
        <w:tab/>
        <w:tab/>
        <w:tab/>
        <w:t>&lt;input class="form-check-input" type="radio" checked</w:t>
        <w:br/>
        <w:tab/>
        <w:tab/>
        <w:tab/>
        <w:tab/>
        <w:tab/>
        <w:tab/>
        <w:tab/>
        <w:tab/>
        <w:tab/>
        <w:tab/>
        <w:tab/>
        <w:t>value="true" name="isActive" id="flexRadioDefault1"&gt;</w:t>
        <w:br/>
        <w:tab/>
        <w:tab/>
        <w:tab/>
        <w:tab/>
        <w:tab/>
        <w:tab/>
        <w:tab/>
        <w:tab/>
        <w:tab/>
        <w:tab/>
        <w:t>&lt;label class="form-check-label" for="flexRadioDefault1"&gt;</w:t>
        <w:br/>
        <w:tab/>
        <w:tab/>
        <w:tab/>
        <w:tab/>
        <w:tab/>
        <w:tab/>
        <w:tab/>
        <w:tab/>
        <w:tab/>
        <w:tab/>
        <w:tab/>
        <w:t>Active &lt;/label&gt;</w:t>
        <w:br/>
        <w:tab/>
        <w:tab/>
        <w:tab/>
        <w:tab/>
        <w:tab/>
        <w:tab/>
        <w:tab/>
        <w:tab/>
        <w:tab/>
        <w:t>&lt;/div&gt;</w:t>
        <w:br/>
        <w:tab/>
        <w:tab/>
        <w:tab/>
        <w:tab/>
        <w:tab/>
        <w:tab/>
        <w:tab/>
        <w:tab/>
        <w:tab/>
        <w:t>&lt;div class="form-check"&gt;</w:t>
        <w:br/>
        <w:tab/>
        <w:tab/>
        <w:tab/>
        <w:tab/>
        <w:tab/>
        <w:tab/>
        <w:tab/>
        <w:tab/>
        <w:tab/>
        <w:tab/>
        <w:t>&lt;input class="form-check-input" type="radio" name="isActive"</w:t>
        <w:br/>
        <w:tab/>
        <w:tab/>
        <w:tab/>
        <w:tab/>
        <w:tab/>
        <w:tab/>
        <w:tab/>
        <w:tab/>
        <w:tab/>
        <w:tab/>
        <w:tab/>
        <w:t>value="false" id="flexRadioDefault2"&gt; &lt;label</w:t>
        <w:br/>
        <w:tab/>
        <w:tab/>
        <w:tab/>
        <w:tab/>
        <w:tab/>
        <w:tab/>
        <w:tab/>
        <w:tab/>
        <w:tab/>
        <w:tab/>
        <w:tab/>
        <w:t>class="form-check-label" for="flexRadioDefault2"&gt;</w:t>
        <w:br/>
        <w:tab/>
        <w:tab/>
        <w:tab/>
        <w:tab/>
        <w:tab/>
        <w:tab/>
        <w:tab/>
        <w:tab/>
        <w:tab/>
        <w:tab/>
        <w:tab/>
        <w:t>Inactive &lt;/label&gt;</w:t>
        <w:br/>
        <w:tab/>
        <w:tab/>
        <w:tab/>
        <w:tab/>
        <w:tab/>
        <w:tab/>
        <w:tab/>
        <w:tab/>
        <w:tab/>
        <w:t>&lt;/div&gt;</w:t>
        <w:br/>
        <w:br/>
        <w:tab/>
        <w:tab/>
        <w:tab/>
        <w:tab/>
        <w:tab/>
        <w:tab/>
        <w:tab/>
        <w:tab/>
        <w:t>&lt;/div&gt;</w:t>
        <w:br/>
        <w:tab/>
        <w:tab/>
        <w:tab/>
        <w:tab/>
        <w:tab/>
        <w:tab/>
        <w:tab/>
        <w:tab/>
        <w:t>&lt;div class="row"&gt;</w:t>
        <w:br/>
        <w:br/>
        <w:tab/>
        <w:tab/>
        <w:tab/>
        <w:tab/>
        <w:tab/>
        <w:tab/>
        <w:tab/>
        <w:tab/>
        <w:tab/>
        <w:t>&lt;div class="mb-3 col"&gt;</w:t>
        <w:br/>
        <w:tab/>
        <w:tab/>
        <w:tab/>
        <w:tab/>
        <w:tab/>
        <w:tab/>
        <w:tab/>
        <w:tab/>
        <w:tab/>
        <w:tab/>
        <w:t>&lt;label&gt;Enter Stock&lt;/label&gt; &lt;input type="text" name="stock"</w:t>
        <w:br/>
        <w:tab/>
        <w:tab/>
        <w:tab/>
        <w:tab/>
        <w:tab/>
        <w:tab/>
        <w:tab/>
        <w:tab/>
        <w:tab/>
        <w:tab/>
        <w:tab/>
        <w:t>class="form-control" required min ="1" max= "1000"&gt;</w:t>
        <w:br/>
        <w:tab/>
        <w:tab/>
        <w:tab/>
        <w:tab/>
        <w:tab/>
        <w:tab/>
        <w:tab/>
        <w:tab/>
        <w:tab/>
        <w:t>&lt;/div&gt;</w:t>
        <w:br/>
        <w:br/>
        <w:tab/>
        <w:tab/>
        <w:tab/>
        <w:tab/>
        <w:tab/>
        <w:tab/>
        <w:tab/>
        <w:tab/>
        <w:tab/>
        <w:t>&lt;div class="mb-3 col"&gt;</w:t>
        <w:br/>
        <w:tab/>
        <w:tab/>
        <w:tab/>
        <w:tab/>
        <w:tab/>
        <w:tab/>
        <w:tab/>
        <w:tab/>
        <w:tab/>
        <w:tab/>
        <w:t>&lt;label&gt;Upload Image&lt;/label&gt; &lt;input type="file" name="file"</w:t>
        <w:br/>
        <w:tab/>
        <w:tab/>
        <w:tab/>
        <w:tab/>
        <w:tab/>
        <w:tab/>
        <w:tab/>
        <w:tab/>
        <w:tab/>
        <w:tab/>
        <w:tab/>
        <w:t>class="form-control" required&gt;</w:t>
        <w:br/>
        <w:tab/>
        <w:tab/>
        <w:tab/>
        <w:tab/>
        <w:tab/>
        <w:tab/>
        <w:tab/>
        <w:tab/>
        <w:tab/>
        <w:t>&lt;/div&gt;</w:t>
        <w:br/>
        <w:tab/>
        <w:tab/>
        <w:tab/>
        <w:tab/>
        <w:tab/>
        <w:tab/>
        <w:tab/>
        <w:tab/>
        <w:t>&lt;/div&gt;</w:t>
        <w:br/>
        <w:tab/>
        <w:tab/>
        <w:tab/>
        <w:tab/>
        <w:tab/>
        <w:tab/>
        <w:tab/>
        <w:tab/>
        <w:t>&lt;button class="btn btn-primary col-md-12"&gt;Submit&lt;/button&gt;</w:t>
        <w:br/>
        <w:tab/>
        <w:tab/>
        <w:tab/>
        <w:tab/>
        <w:tab/>
        <w:tab/>
        <w:tab/>
        <w:t>&lt;/form&gt;</w:t>
        <w:br/>
        <w:tab/>
        <w:tab/>
        <w:tab/>
        <w:tab/>
        <w:tab/>
        <w:tab/>
        <w:t>&lt;/div&gt;</w:t>
        <w:br/>
        <w:tab/>
        <w:tab/>
        <w:tab/>
        <w:tab/>
        <w:tab/>
        <w:t>&lt;/div&gt;</w:t>
        <w:br/>
        <w:tab/>
        <w:tab/>
        <w:tab/>
        <w:tab/>
        <w:t>&lt;/div&gt;</w:t>
        <w:br/>
        <w:tab/>
        <w:tab/>
        <w:tab/>
        <w:t>&lt;/div&gt;</w:t>
        <w:br/>
        <w:tab/>
        <w:tab/>
        <w:t>&lt;/div&gt;</w:t>
        <w:br/>
        <w:tab/>
        <w:t>&lt;/section&gt;</w:t>
        <w:br/>
        <w:t>&lt;/body&gt;</w:t>
        <w:br/>
        <w:t>&lt;/html&gt;</w:t>
      </w:r>
    </w:p>
    <w:p>
      <w:r>
        <w:br w:type="page"/>
      </w:r>
    </w:p>
    <w:p>
      <w:pPr>
        <w:pStyle w:val="Heading2"/>
      </w:pPr>
      <w:r>
        <w:t>C:/Users/prudh/Desktop/ecommerce-main\src\main\resources\templates\admin\category.html</w:t>
      </w:r>
    </w:p>
    <w:p>
      <w:pPr/>
      <w:r>
        <w:t>&lt;!DOCTYPE html&gt;</w:t>
        <w:br/>
        <w:t>&lt;html lang="en" xmlns:th="http://www.thymeleaf.org"</w:t>
        <w:br/>
        <w:tab/>
        <w:t>th:replace="~{base::layout(~{::section})}"&gt;</w:t>
        <w:br/>
        <w:t>&lt;head&gt;</w:t>
        <w:br/>
        <w:t>&lt;meta charset="ISO-8859-1"&gt;</w:t>
        <w:br/>
        <w:t>&lt;title&gt;Add Category&lt;/title&gt;</w:t>
        <w:br/>
        <w:t>&lt;/head&gt;</w:t>
        <w:br/>
        <w:t>&lt;body&gt;</w:t>
        <w:br/>
        <w:tab/>
        <w:t>&lt;section&gt;</w:t>
        <w:br/>
        <w:tab/>
        <w:tab/>
        <w:t>&lt;div class="container-fluid p-5 mt-5"&gt;</w:t>
        <w:br/>
        <w:tab/>
        <w:tab/>
        <w:tab/>
        <w:t>&lt;div class="row"&gt;</w:t>
        <w:br/>
        <w:tab/>
        <w:tab/>
        <w:tab/>
        <w:tab/>
        <w:t>&lt;div class="col-md-3"&gt;</w:t>
        <w:br/>
        <w:tab/>
        <w:tab/>
        <w:tab/>
        <w:tab/>
        <w:tab/>
        <w:t>&lt;div class="card card-sh"&gt;</w:t>
        <w:br/>
        <w:tab/>
        <w:tab/>
        <w:tab/>
        <w:tab/>
        <w:tab/>
        <w:tab/>
        <w:t>&lt;div class="card-header text-center "&gt;</w:t>
        <w:br/>
        <w:tab/>
        <w:tab/>
        <w:tab/>
        <w:tab/>
        <w:tab/>
        <w:tab/>
        <w:tab/>
        <w:t>&lt;p class="fs-4"&gt;Add Category&lt;/p&gt;</w:t>
        <w:br/>
        <w:tab/>
        <w:tab/>
        <w:tab/>
        <w:tab/>
        <w:tab/>
        <w:tab/>
        <w:tab/>
        <w:t>&lt;th:block th:if="${session.succMsg}"&gt;</w:t>
        <w:br/>
        <w:tab/>
        <w:tab/>
        <w:tab/>
        <w:tab/>
        <w:tab/>
        <w:tab/>
        <w:tab/>
        <w:tab/>
        <w:t>&lt;p class="text-success fw-bold"&gt;[[${session.succMsg}]]&lt;/p&gt;</w:t>
        <w:br/>
        <w:tab/>
        <w:tab/>
        <w:tab/>
        <w:tab/>
        <w:tab/>
        <w:tab/>
        <w:tab/>
        <w:tab/>
        <w:t>&lt;th:block th:text="${@commnServiceImpl.removeSessionMessage()}"&gt;&lt;/th:block&gt;</w:t>
        <w:br/>
        <w:tab/>
        <w:tab/>
        <w:tab/>
        <w:tab/>
        <w:tab/>
        <w:tab/>
        <w:tab/>
        <w:t>&lt;/th:block&gt;</w:t>
        <w:br/>
        <w:br/>
        <w:tab/>
        <w:tab/>
        <w:tab/>
        <w:tab/>
        <w:tab/>
        <w:tab/>
        <w:tab/>
        <w:t>&lt;th:block th:if="${session.errorMsg}"&gt;</w:t>
        <w:br/>
        <w:tab/>
        <w:tab/>
        <w:tab/>
        <w:tab/>
        <w:tab/>
        <w:tab/>
        <w:tab/>
        <w:tab/>
        <w:t>&lt;p class="text-danger fw-bold"&gt;[[${session.errorMsg}]]&lt;/p&gt;</w:t>
        <w:br/>
        <w:tab/>
        <w:tab/>
        <w:tab/>
        <w:tab/>
        <w:tab/>
        <w:tab/>
        <w:tab/>
        <w:tab/>
        <w:t>&lt;th:block th:text="${@commnServiceImpl.removeSessionMessage()}"&gt;&lt;/th:block&gt;</w:t>
        <w:br/>
        <w:tab/>
        <w:tab/>
        <w:tab/>
        <w:tab/>
        <w:tab/>
        <w:tab/>
        <w:tab/>
        <w:t>&lt;/th:block&gt;</w:t>
        <w:br/>
        <w:br/>
        <w:tab/>
        <w:tab/>
        <w:tab/>
        <w:tab/>
        <w:tab/>
        <w:tab/>
        <w:t>&lt;/div&gt;</w:t>
        <w:br/>
        <w:tab/>
        <w:tab/>
        <w:tab/>
        <w:tab/>
        <w:tab/>
        <w:tab/>
        <w:t>&lt;div class="card-body"&gt;</w:t>
        <w:br/>
        <w:tab/>
        <w:tab/>
        <w:tab/>
        <w:tab/>
        <w:tab/>
        <w:tab/>
        <w:tab/>
        <w:t>&lt;form action="/admin/saveCategory" id="categoryForm" method="post"</w:t>
        <w:br/>
        <w:tab/>
        <w:tab/>
        <w:tab/>
        <w:tab/>
        <w:tab/>
        <w:tab/>
        <w:tab/>
        <w:tab/>
        <w:t>enctype="multipart/form-data"&gt;</w:t>
        <w:br/>
        <w:tab/>
        <w:tab/>
        <w:tab/>
        <w:tab/>
        <w:tab/>
        <w:tab/>
        <w:tab/>
        <w:tab/>
        <w:t>&lt;div class="mb-3"&gt;</w:t>
        <w:br/>
        <w:tab/>
        <w:tab/>
        <w:tab/>
        <w:tab/>
        <w:tab/>
        <w:tab/>
        <w:tab/>
        <w:tab/>
        <w:tab/>
        <w:t>&lt;label&gt;Enter Category&lt;/label&gt; &lt;input type="text" name="name"</w:t>
        <w:br/>
        <w:tab/>
        <w:tab/>
        <w:tab/>
        <w:tab/>
        <w:tab/>
        <w:tab/>
        <w:tab/>
        <w:tab/>
        <w:tab/>
        <w:tab/>
        <w:t>class="form-control"&gt;</w:t>
        <w:br/>
        <w:tab/>
        <w:tab/>
        <w:tab/>
        <w:tab/>
        <w:tab/>
        <w:tab/>
        <w:tab/>
        <w:tab/>
        <w:t>&lt;/div&gt;</w:t>
        <w:br/>
        <w:br/>
        <w:tab/>
        <w:tab/>
        <w:tab/>
        <w:tab/>
        <w:tab/>
        <w:tab/>
        <w:tab/>
        <w:tab/>
        <w:t>&lt;div class="mb-3"&gt;</w:t>
        <w:br/>
        <w:tab/>
        <w:tab/>
        <w:tab/>
        <w:tab/>
        <w:tab/>
        <w:tab/>
        <w:tab/>
        <w:tab/>
        <w:tab/>
        <w:t>&lt;label&gt;Status&lt;/label&gt;</w:t>
        <w:br/>
        <w:br/>
        <w:tab/>
        <w:tab/>
        <w:tab/>
        <w:tab/>
        <w:tab/>
        <w:tab/>
        <w:tab/>
        <w:tab/>
        <w:tab/>
        <w:t>&lt;div class="form-check"&gt;</w:t>
        <w:br/>
        <w:tab/>
        <w:tab/>
        <w:tab/>
        <w:tab/>
        <w:tab/>
        <w:tab/>
        <w:tab/>
        <w:tab/>
        <w:tab/>
        <w:tab/>
        <w:t>&lt;input class="form-check-input" type="radio" checked</w:t>
        <w:br/>
        <w:tab/>
        <w:tab/>
        <w:tab/>
        <w:tab/>
        <w:tab/>
        <w:tab/>
        <w:tab/>
        <w:tab/>
        <w:tab/>
        <w:tab/>
        <w:tab/>
        <w:t>value="true" name="isActive" id="flexRadioDefault1"&gt;</w:t>
        <w:br/>
        <w:tab/>
        <w:tab/>
        <w:tab/>
        <w:tab/>
        <w:tab/>
        <w:tab/>
        <w:tab/>
        <w:tab/>
        <w:tab/>
        <w:tab/>
        <w:t>&lt;label class="form-check-label" for="flexRadioDefault1"&gt;</w:t>
        <w:br/>
        <w:tab/>
        <w:tab/>
        <w:tab/>
        <w:tab/>
        <w:tab/>
        <w:tab/>
        <w:tab/>
        <w:tab/>
        <w:tab/>
        <w:tab/>
        <w:tab/>
        <w:t>Active &lt;/label&gt;</w:t>
        <w:br/>
        <w:tab/>
        <w:tab/>
        <w:tab/>
        <w:tab/>
        <w:tab/>
        <w:tab/>
        <w:tab/>
        <w:tab/>
        <w:tab/>
        <w:t>&lt;/div&gt;</w:t>
        <w:br/>
        <w:tab/>
        <w:tab/>
        <w:tab/>
        <w:tab/>
        <w:tab/>
        <w:tab/>
        <w:tab/>
        <w:tab/>
        <w:tab/>
        <w:t>&lt;div class="form-check"&gt;</w:t>
        <w:br/>
        <w:tab/>
        <w:tab/>
        <w:tab/>
        <w:tab/>
        <w:tab/>
        <w:tab/>
        <w:tab/>
        <w:tab/>
        <w:tab/>
        <w:tab/>
        <w:t>&lt;input class="form-check-input" type="radio" name="isActive"</w:t>
        <w:br/>
        <w:tab/>
        <w:tab/>
        <w:tab/>
        <w:tab/>
        <w:tab/>
        <w:tab/>
        <w:tab/>
        <w:tab/>
        <w:tab/>
        <w:tab/>
        <w:tab/>
        <w:t>value="false" id="flexRadioDefault2"&gt; &lt;label</w:t>
        <w:br/>
        <w:tab/>
        <w:tab/>
        <w:tab/>
        <w:tab/>
        <w:tab/>
        <w:tab/>
        <w:tab/>
        <w:tab/>
        <w:tab/>
        <w:tab/>
        <w:tab/>
        <w:t>class="form-check-label" for="flexRadioDefault2"&gt;</w:t>
        <w:br/>
        <w:tab/>
        <w:tab/>
        <w:tab/>
        <w:tab/>
        <w:tab/>
        <w:tab/>
        <w:tab/>
        <w:tab/>
        <w:tab/>
        <w:tab/>
        <w:tab/>
        <w:t>Inactive &lt;/label&gt;</w:t>
        <w:br/>
        <w:tab/>
        <w:tab/>
        <w:tab/>
        <w:tab/>
        <w:tab/>
        <w:tab/>
        <w:tab/>
        <w:tab/>
        <w:tab/>
        <w:t>&lt;/div&gt;</w:t>
        <w:br/>
        <w:br/>
        <w:tab/>
        <w:tab/>
        <w:tab/>
        <w:tab/>
        <w:tab/>
        <w:tab/>
        <w:tab/>
        <w:tab/>
        <w:t>&lt;/div&gt;</w:t>
        <w:br/>
        <w:br/>
        <w:tab/>
        <w:tab/>
        <w:tab/>
        <w:tab/>
        <w:tab/>
        <w:tab/>
        <w:tab/>
        <w:tab/>
        <w:t>&lt;div class="mb-3"&gt;</w:t>
        <w:br/>
        <w:tab/>
        <w:tab/>
        <w:tab/>
        <w:tab/>
        <w:tab/>
        <w:tab/>
        <w:tab/>
        <w:tab/>
        <w:tab/>
        <w:t>&lt;label&gt;Upload Image&lt;/label&gt; &lt;input type="file" name="file"</w:t>
        <w:br/>
        <w:tab/>
        <w:tab/>
        <w:tab/>
        <w:tab/>
        <w:tab/>
        <w:tab/>
        <w:tab/>
        <w:tab/>
        <w:tab/>
        <w:tab/>
        <w:t>class="form-control"&gt;</w:t>
        <w:br/>
        <w:tab/>
        <w:tab/>
        <w:tab/>
        <w:tab/>
        <w:tab/>
        <w:tab/>
        <w:tab/>
        <w:tab/>
        <w:t>&lt;/div&gt;</w:t>
        <w:br/>
        <w:tab/>
        <w:tab/>
        <w:tab/>
        <w:tab/>
        <w:tab/>
        <w:tab/>
        <w:tab/>
        <w:tab/>
        <w:t>&lt;button class="btn btn-primary col-md-12 mt-2"&gt;Save&lt;/button&gt;</w:t>
        <w:br/>
        <w:tab/>
        <w:tab/>
        <w:tab/>
        <w:tab/>
        <w:tab/>
        <w:tab/>
        <w:tab/>
        <w:t>&lt;/form&gt;</w:t>
        <w:br/>
        <w:tab/>
        <w:tab/>
        <w:tab/>
        <w:tab/>
        <w:tab/>
        <w:tab/>
        <w:t>&lt;/div&gt;</w:t>
        <w:br/>
        <w:tab/>
        <w:tab/>
        <w:tab/>
        <w:tab/>
        <w:tab/>
        <w:t>&lt;/div&gt;</w:t>
        <w:br/>
        <w:tab/>
        <w:tab/>
        <w:tab/>
        <w:tab/>
        <w:t>&lt;/div&gt;</w:t>
        <w:br/>
        <w:br/>
        <w:tab/>
        <w:tab/>
        <w:tab/>
        <w:tab/>
        <w:t>&lt;div class="col-md-8"&gt;</w:t>
        <w:br/>
        <w:tab/>
        <w:tab/>
        <w:tab/>
        <w:tab/>
        <w:tab/>
        <w:t>&lt;div class="card card-sh"&gt;</w:t>
        <w:br/>
        <w:tab/>
        <w:tab/>
        <w:tab/>
        <w:tab/>
        <w:tab/>
        <w:tab/>
        <w:t>&lt;div class="card-header text-center fs-4"&gt;Category Details&lt;/div&gt;</w:t>
        <w:br/>
        <w:tab/>
        <w:tab/>
        <w:tab/>
        <w:tab/>
        <w:tab/>
        <w:tab/>
        <w:t>&lt;div class="card-body"&gt;</w:t>
        <w:br/>
        <w:tab/>
        <w:tab/>
        <w:tab/>
        <w:tab/>
        <w:tab/>
        <w:tab/>
        <w:tab/>
        <w:t>&lt;table class="table"&gt;</w:t>
        <w:br/>
        <w:tab/>
        <w:tab/>
        <w:tab/>
        <w:tab/>
        <w:tab/>
        <w:tab/>
        <w:tab/>
        <w:tab/>
        <w:t>&lt;thead&gt;</w:t>
        <w:br/>
        <w:tab/>
        <w:tab/>
        <w:tab/>
        <w:tab/>
        <w:tab/>
        <w:tab/>
        <w:tab/>
        <w:tab/>
        <w:tab/>
        <w:t>&lt;tr&gt;</w:t>
        <w:br/>
        <w:tab/>
        <w:tab/>
        <w:tab/>
        <w:tab/>
        <w:tab/>
        <w:tab/>
        <w:tab/>
        <w:tab/>
        <w:tab/>
        <w:tab/>
        <w:t>&lt;th scope="col"&gt;Sl No&lt;/th&gt;</w:t>
        <w:br/>
        <w:tab/>
        <w:tab/>
        <w:tab/>
        <w:tab/>
        <w:tab/>
        <w:tab/>
        <w:tab/>
        <w:tab/>
        <w:tab/>
        <w:tab/>
        <w:t>&lt;th scope="col"&gt;Category&lt;/th&gt;</w:t>
        <w:br/>
        <w:tab/>
        <w:tab/>
        <w:tab/>
        <w:tab/>
        <w:tab/>
        <w:tab/>
        <w:tab/>
        <w:tab/>
        <w:tab/>
        <w:tab/>
        <w:t>&lt;th scope="col"&gt;Status&lt;/th&gt;</w:t>
        <w:br/>
        <w:tab/>
        <w:tab/>
        <w:tab/>
        <w:tab/>
        <w:tab/>
        <w:tab/>
        <w:tab/>
        <w:tab/>
        <w:tab/>
        <w:tab/>
        <w:t>&lt;th scope="col"&gt;Image&lt;/th&gt;</w:t>
        <w:br/>
        <w:tab/>
        <w:tab/>
        <w:tab/>
        <w:tab/>
        <w:tab/>
        <w:tab/>
        <w:tab/>
        <w:tab/>
        <w:tab/>
        <w:tab/>
        <w:t>&lt;th scope="col"&gt;Action&lt;/th&gt;</w:t>
        <w:br/>
        <w:tab/>
        <w:tab/>
        <w:tab/>
        <w:tab/>
        <w:tab/>
        <w:tab/>
        <w:tab/>
        <w:tab/>
        <w:tab/>
        <w:t>&lt;/tr&gt;</w:t>
        <w:br/>
        <w:tab/>
        <w:tab/>
        <w:tab/>
        <w:tab/>
        <w:tab/>
        <w:tab/>
        <w:tab/>
        <w:tab/>
        <w:t>&lt;/thead&gt;</w:t>
        <w:br/>
        <w:tab/>
        <w:tab/>
        <w:tab/>
        <w:tab/>
        <w:tab/>
        <w:tab/>
        <w:tab/>
        <w:tab/>
        <w:t>&lt;tbody&gt;</w:t>
        <w:br/>
        <w:tab/>
        <w:tab/>
        <w:tab/>
        <w:tab/>
        <w:tab/>
        <w:tab/>
        <w:tab/>
        <w:tab/>
        <w:tab/>
        <w:t>&lt;tr th:each="cat,c:${categorys}"&gt;</w:t>
        <w:br/>
        <w:tab/>
        <w:tab/>
        <w:tab/>
        <w:tab/>
        <w:tab/>
        <w:tab/>
        <w:tab/>
        <w:tab/>
        <w:tab/>
        <w:tab/>
        <w:t>&lt;th scope="row"&gt;[[${c.count}]]&lt;/th&gt;</w:t>
        <w:br/>
        <w:tab/>
        <w:tab/>
        <w:tab/>
        <w:tab/>
        <w:tab/>
        <w:tab/>
        <w:tab/>
        <w:tab/>
        <w:tab/>
        <w:tab/>
        <w:t>&lt;td&gt;[[${cat.name}]]&lt;/td&gt;</w:t>
        <w:br/>
        <w:tab/>
        <w:tab/>
        <w:tab/>
        <w:tab/>
        <w:tab/>
        <w:tab/>
        <w:tab/>
        <w:tab/>
        <w:tab/>
        <w:tab/>
        <w:t>&lt;td&gt;[[${cat.isActive}]]&lt;/td&gt;</w:t>
        <w:br/>
        <w:tab/>
        <w:tab/>
        <w:tab/>
        <w:tab/>
        <w:tab/>
        <w:tab/>
        <w:tab/>
        <w:tab/>
        <w:tab/>
        <w:tab/>
        <w:t>&lt;td&gt;&lt;img</w:t>
        <w:br/>
        <w:tab/>
        <w:tab/>
        <w:tab/>
        <w:tab/>
        <w:tab/>
        <w:tab/>
        <w:tab/>
        <w:tab/>
        <w:tab/>
        <w:tab/>
        <w:tab/>
        <w:t>th:src="@{'/img/category_img/'+${cat.imageName}}"</w:t>
        <w:br/>
        <w:tab/>
        <w:tab/>
        <w:tab/>
        <w:tab/>
        <w:tab/>
        <w:tab/>
        <w:tab/>
        <w:tab/>
        <w:tab/>
        <w:tab/>
        <w:tab/>
        <w:t>width = "300px" height= "200px" &gt;&lt;/td&gt;</w:t>
        <w:br/>
        <w:tab/>
        <w:tab/>
        <w:tab/>
        <w:tab/>
        <w:tab/>
        <w:tab/>
        <w:tab/>
        <w:tab/>
        <w:tab/>
        <w:tab/>
        <w:t>&lt;td&gt;&lt;a th:href="@{'/admin/loadEditCategory/'+${cat.id}}"</w:t>
        <w:br/>
        <w:tab/>
        <w:tab/>
        <w:tab/>
        <w:tab/>
        <w:tab/>
        <w:tab/>
        <w:tab/>
        <w:tab/>
        <w:tab/>
        <w:tab/>
        <w:tab/>
        <w:t>class="btn btn-primary btn-sm"&gt;&lt;i</w:t>
        <w:br/>
        <w:tab/>
        <w:tab/>
        <w:tab/>
        <w:tab/>
        <w:tab/>
        <w:tab/>
        <w:tab/>
        <w:tab/>
        <w:tab/>
        <w:tab/>
        <w:tab/>
        <w:tab/>
        <w:t>class="fa-solid fa-pen-to-square  fa-1x"&gt;&lt;/i&gt; Edit &lt;/a&gt; &lt;a</w:t>
        <w:br/>
        <w:tab/>
        <w:tab/>
        <w:tab/>
        <w:tab/>
        <w:tab/>
        <w:tab/>
        <w:tab/>
        <w:tab/>
        <w:tab/>
        <w:tab/>
        <w:tab/>
        <w:t>th:href="@{'/admin/deleteCategory/'+${cat.id}}"</w:t>
        <w:br/>
        <w:tab/>
        <w:tab/>
        <w:tab/>
        <w:tab/>
        <w:tab/>
        <w:tab/>
        <w:tab/>
        <w:tab/>
        <w:tab/>
        <w:tab/>
        <w:tab/>
        <w:t>class="btn btn-danger btn-sm"&gt;&lt;i</w:t>
        <w:br/>
        <w:tab/>
        <w:tab/>
        <w:tab/>
        <w:tab/>
        <w:tab/>
        <w:tab/>
        <w:tab/>
        <w:tab/>
        <w:tab/>
        <w:tab/>
        <w:tab/>
        <w:tab/>
        <w:t>class="fa-solid fa-trash  fa-1x"&gt;&lt;/i&gt;Delete&lt;/a&gt;&lt;/td&gt;</w:t>
        <w:br/>
        <w:tab/>
        <w:tab/>
        <w:tab/>
        <w:tab/>
        <w:tab/>
        <w:tab/>
        <w:tab/>
        <w:tab/>
        <w:tab/>
        <w:t>&lt;/tr&gt;</w:t>
        <w:br/>
        <w:br/>
        <w:tab/>
        <w:tab/>
        <w:tab/>
        <w:tab/>
        <w:tab/>
        <w:tab/>
        <w:tab/>
        <w:tab/>
        <w:t>&lt;/tbody&gt;</w:t>
        <w:br/>
        <w:tab/>
        <w:tab/>
        <w:tab/>
        <w:tab/>
        <w:tab/>
        <w:tab/>
        <w:tab/>
        <w:t>&lt;/table&gt;</w:t>
        <w:br/>
        <w:br/>
        <w:tab/>
        <w:tab/>
        <w:tab/>
        <w:tab/>
        <w:tab/>
        <w:tab/>
        <w:tab/>
        <w:t>&lt;div class="row"&gt;</w:t>
        <w:br/>
        <w:tab/>
        <w:tab/>
        <w:tab/>
        <w:tab/>
        <w:tab/>
        <w:tab/>
        <w:tab/>
        <w:tab/>
        <w:t>&lt;div class="col-md-4"&gt;Total Category :</w:t>
        <w:br/>
        <w:tab/>
        <w:tab/>
        <w:tab/>
        <w:tab/>
        <w:tab/>
        <w:tab/>
        <w:tab/>
        <w:tab/>
        <w:tab/>
        <w:t>[[${totalElements}]]&lt;/div&gt;</w:t>
        <w:br/>
        <w:tab/>
        <w:tab/>
        <w:tab/>
        <w:tab/>
        <w:tab/>
        <w:tab/>
        <w:tab/>
        <w:tab/>
        <w:t>&lt;div class="col-md-6"&gt;</w:t>
        <w:br/>
        <w:br/>
        <w:tab/>
        <w:tab/>
        <w:tab/>
        <w:tab/>
        <w:tab/>
        <w:tab/>
        <w:tab/>
        <w:tab/>
        <w:tab/>
        <w:t>&lt;nav aria-label="Page navigation example"&gt;</w:t>
        <w:br/>
        <w:tab/>
        <w:tab/>
        <w:tab/>
        <w:tab/>
        <w:tab/>
        <w:tab/>
        <w:tab/>
        <w:tab/>
        <w:tab/>
        <w:tab/>
        <w:t>&lt;ul class="pagination"&gt;</w:t>
        <w:br/>
        <w:tab/>
        <w:tab/>
        <w:tab/>
        <w:tab/>
        <w:tab/>
        <w:tab/>
        <w:tab/>
        <w:tab/>
        <w:tab/>
        <w:tab/>
        <w:tab/>
        <w:t>&lt;li class="page-item"</w:t>
        <w:br/>
        <w:tab/>
        <w:tab/>
        <w:tab/>
        <w:tab/>
        <w:tab/>
        <w:tab/>
        <w:tab/>
        <w:tab/>
        <w:tab/>
        <w:tab/>
        <w:tab/>
        <w:tab/>
        <w:t>th:classappend="${isFirst} ? 'disabled':''"&gt;&lt;a</w:t>
        <w:br/>
        <w:tab/>
        <w:tab/>
        <w:tab/>
        <w:tab/>
        <w:tab/>
        <w:tab/>
        <w:tab/>
        <w:tab/>
        <w:tab/>
        <w:tab/>
        <w:tab/>
        <w:tab/>
        <w:t>class="page-link"</w:t>
        <w:br/>
        <w:tab/>
        <w:tab/>
        <w:tab/>
        <w:tab/>
        <w:tab/>
        <w:tab/>
        <w:tab/>
        <w:tab/>
        <w:tab/>
        <w:tab/>
        <w:tab/>
        <w:tab/>
        <w:t>th:href="@{'/admin/category?pageNo='+${pageNo-1}}"</w:t>
        <w:br/>
        <w:tab/>
        <w:tab/>
        <w:tab/>
        <w:tab/>
        <w:tab/>
        <w:tab/>
        <w:tab/>
        <w:tab/>
        <w:tab/>
        <w:tab/>
        <w:tab/>
        <w:tab/>
        <w:t>aria-label="Previous"&gt; &lt;span aria-hidden="true"&gt;&amp;laquo;&lt;/span&gt;</w:t>
        <w:br/>
        <w:tab/>
        <w:tab/>
        <w:tab/>
        <w:tab/>
        <w:tab/>
        <w:tab/>
        <w:tab/>
        <w:tab/>
        <w:tab/>
        <w:tab/>
        <w:tab/>
        <w:t>&lt;/a&gt;&lt;/li&gt;</w:t>
        <w:br/>
        <w:br/>
        <w:tab/>
        <w:tab/>
        <w:tab/>
        <w:tab/>
        <w:tab/>
        <w:tab/>
        <w:tab/>
        <w:tab/>
        <w:tab/>
        <w:tab/>
        <w:tab/>
        <w:t>&lt;li th:each="i:${#numbers.sequence(1,totalPages)}"</w:t>
        <w:br/>
        <w:tab/>
        <w:tab/>
        <w:tab/>
        <w:tab/>
        <w:tab/>
        <w:tab/>
        <w:tab/>
        <w:tab/>
        <w:tab/>
        <w:tab/>
        <w:tab/>
        <w:tab/>
        <w:t>class="page-item"</w:t>
        <w:br/>
        <w:tab/>
        <w:tab/>
        <w:tab/>
        <w:tab/>
        <w:tab/>
        <w:tab/>
        <w:tab/>
        <w:tab/>
        <w:tab/>
        <w:tab/>
        <w:tab/>
        <w:tab/>
        <w:t>th:classappend="${pageNo+1==i}?'active':''" ]]&gt;&lt;a</w:t>
        <w:br/>
        <w:tab/>
        <w:tab/>
        <w:tab/>
        <w:tab/>
        <w:tab/>
        <w:tab/>
        <w:tab/>
        <w:tab/>
        <w:tab/>
        <w:tab/>
        <w:tab/>
        <w:tab/>
        <w:t>class="page-link"</w:t>
        <w:br/>
        <w:tab/>
        <w:tab/>
        <w:tab/>
        <w:tab/>
        <w:tab/>
        <w:tab/>
        <w:tab/>
        <w:tab/>
        <w:tab/>
        <w:tab/>
        <w:tab/>
        <w:tab/>
        <w:t>th:href="@{'/admin/category?pageNo='+${i-1}}"&gt;[[${i}]]&lt;/a&gt;&lt;/li&gt;</w:t>
        <w:br/>
        <w:br/>
        <w:tab/>
        <w:tab/>
        <w:tab/>
        <w:tab/>
        <w:tab/>
        <w:tab/>
        <w:tab/>
        <w:tab/>
        <w:tab/>
        <w:tab/>
        <w:tab/>
        <w:t>&lt;li class="page-item"</w:t>
        <w:br/>
        <w:tab/>
        <w:tab/>
        <w:tab/>
        <w:tab/>
        <w:tab/>
        <w:tab/>
        <w:tab/>
        <w:tab/>
        <w:tab/>
        <w:tab/>
        <w:tab/>
        <w:tab/>
        <w:t>th:classappend="${isLast} ? 'disabled':''"&gt;&lt;a</w:t>
        <w:br/>
        <w:tab/>
        <w:tab/>
        <w:tab/>
        <w:tab/>
        <w:tab/>
        <w:tab/>
        <w:tab/>
        <w:tab/>
        <w:tab/>
        <w:tab/>
        <w:tab/>
        <w:tab/>
        <w:t>class="page-link"</w:t>
        <w:br/>
        <w:tab/>
        <w:tab/>
        <w:tab/>
        <w:tab/>
        <w:tab/>
        <w:tab/>
        <w:tab/>
        <w:tab/>
        <w:tab/>
        <w:tab/>
        <w:tab/>
        <w:tab/>
        <w:t>th:href="@{'/admin/category?pageNo='+${pageNo+1}}"</w:t>
        <w:br/>
        <w:tab/>
        <w:tab/>
        <w:tab/>
        <w:tab/>
        <w:tab/>
        <w:tab/>
        <w:tab/>
        <w:tab/>
        <w:tab/>
        <w:tab/>
        <w:tab/>
        <w:tab/>
        <w:t>aria-label="Next"&gt; &lt;span aria-hidden="true"&gt;&amp;raquo;&lt;/span&gt;</w:t>
        <w:br/>
        <w:tab/>
        <w:tab/>
        <w:tab/>
        <w:tab/>
        <w:tab/>
        <w:tab/>
        <w:tab/>
        <w:tab/>
        <w:tab/>
        <w:tab/>
        <w:tab/>
        <w:t>&lt;/a&gt;&lt;/li&gt;</w:t>
        <w:br/>
        <w:tab/>
        <w:tab/>
        <w:tab/>
        <w:tab/>
        <w:tab/>
        <w:tab/>
        <w:tab/>
        <w:tab/>
        <w:tab/>
        <w:tab/>
        <w:t>&lt;/ul&gt;</w:t>
        <w:br/>
        <w:tab/>
        <w:tab/>
        <w:tab/>
        <w:tab/>
        <w:tab/>
        <w:tab/>
        <w:tab/>
        <w:tab/>
        <w:tab/>
        <w:t>&lt;/nav&gt;</w:t>
        <w:br/>
        <w:tab/>
        <w:tab/>
        <w:tab/>
        <w:tab/>
        <w:tab/>
        <w:tab/>
        <w:tab/>
        <w:tab/>
        <w:t>&lt;/div&gt;</w:t>
        <w:br/>
        <w:br/>
        <w:tab/>
        <w:tab/>
        <w:tab/>
        <w:tab/>
        <w:tab/>
        <w:tab/>
        <w:tab/>
        <w:t>&lt;/div&gt;</w:t>
        <w:br/>
        <w:tab/>
        <w:tab/>
        <w:tab/>
        <w:tab/>
        <w:tab/>
        <w:tab/>
        <w:t>&lt;/div&gt;</w:t>
        <w:br/>
        <w:tab/>
        <w:tab/>
        <w:tab/>
        <w:tab/>
        <w:tab/>
        <w:t>&lt;/div&gt;</w:t>
        <w:br/>
        <w:br/>
        <w:tab/>
        <w:tab/>
        <w:tab/>
        <w:tab/>
        <w:t>&lt;/div&gt;</w:t>
        <w:br/>
        <w:br/>
        <w:tab/>
        <w:tab/>
        <w:tab/>
        <w:t>&lt;/div&gt;</w:t>
        <w:br/>
        <w:tab/>
        <w:tab/>
        <w:t>&lt;/div&gt;</w:t>
        <w:br/>
        <w:tab/>
        <w:t>&lt;/section&gt;</w:t>
        <w:br/>
        <w:t>&lt;/body&gt;</w:t>
        <w:br/>
        <w:t>&lt;/html&gt;</w:t>
      </w:r>
    </w:p>
    <w:p>
      <w:r>
        <w:br w:type="page"/>
      </w:r>
    </w:p>
    <w:p>
      <w:pPr>
        <w:pStyle w:val="Heading2"/>
      </w:pPr>
      <w:r>
        <w:t>C:/Users/prudh/Desktop/ecommerce-main\src\main\resources\templates\admin\edit_category.html</w:t>
      </w:r>
    </w:p>
    <w:p>
      <w:pPr/>
      <w:r>
        <w:t>&lt;!DOCTYPE html&gt;</w:t>
        <w:br/>
        <w:t>&lt;html lang="en" xmlns:th="http://www.thymeleaf.org"</w:t>
        <w:br/>
        <w:tab/>
        <w:t>th:replace="~{base::layout(~{::section})}"&gt;</w:t>
        <w:br/>
        <w:t>&lt;head&gt;</w:t>
        <w:br/>
        <w:t>&lt;meta charset="ISO-8859-1"&gt;</w:t>
        <w:br/>
        <w:t>&lt;title&gt;Edit Category&lt;/title&gt;</w:t>
        <w:br/>
        <w:t>&lt;/head&gt;</w:t>
        <w:br/>
        <w:t>&lt;body&gt;</w:t>
        <w:br/>
        <w:tab/>
        <w:t>&lt;section&gt;</w:t>
        <w:br/>
        <w:tab/>
        <w:tab/>
        <w:t>&lt;div class="container-fluid p-5 mt-5"&gt;</w:t>
        <w:br/>
        <w:tab/>
        <w:tab/>
        <w:tab/>
        <w:t>&lt;div class="row"&gt;</w:t>
        <w:br/>
        <w:tab/>
        <w:tab/>
        <w:tab/>
        <w:tab/>
        <w:t>&lt;div class="col-md-3 offset-md-5"&gt;</w:t>
        <w:br/>
        <w:tab/>
        <w:tab/>
        <w:tab/>
        <w:tab/>
        <w:tab/>
        <w:t>&lt;div class="card card-sh"&gt;</w:t>
        <w:br/>
        <w:tab/>
        <w:tab/>
        <w:tab/>
        <w:tab/>
        <w:tab/>
        <w:tab/>
        <w:t>&lt;div class="card-header text-center "&gt;</w:t>
        <w:br/>
        <w:tab/>
        <w:tab/>
        <w:tab/>
        <w:tab/>
        <w:tab/>
        <w:tab/>
        <w:tab/>
        <w:t>&lt;p class="fs-4"&gt;Edit Category&lt;/p&gt;</w:t>
        <w:br/>
        <w:tab/>
        <w:tab/>
        <w:tab/>
        <w:tab/>
        <w:tab/>
        <w:tab/>
        <w:tab/>
        <w:t>&lt;th:block th:if="${session.succMsg}"&gt;</w:t>
        <w:br/>
        <w:tab/>
        <w:tab/>
        <w:tab/>
        <w:tab/>
        <w:tab/>
        <w:tab/>
        <w:tab/>
        <w:tab/>
        <w:t>&lt;p class="text-success fw-bold"&gt;[[${session.succMsg}]]&lt;/p&gt;</w:t>
        <w:br/>
        <w:tab/>
        <w:tab/>
        <w:tab/>
        <w:tab/>
        <w:tab/>
        <w:tab/>
        <w:tab/>
        <w:tab/>
        <w:t>&lt;th:block th:text="${@commnServiceImpl.removeSessionMessage()}"&gt;&lt;/th:block&gt;</w:t>
        <w:br/>
        <w:tab/>
        <w:tab/>
        <w:tab/>
        <w:tab/>
        <w:tab/>
        <w:tab/>
        <w:tab/>
        <w:t>&lt;/th:block&gt;</w:t>
        <w:br/>
        <w:br/>
        <w:tab/>
        <w:tab/>
        <w:tab/>
        <w:tab/>
        <w:tab/>
        <w:tab/>
        <w:tab/>
        <w:t>&lt;th:block th:if="${session.errorMsg}"&gt;</w:t>
        <w:br/>
        <w:tab/>
        <w:tab/>
        <w:tab/>
        <w:tab/>
        <w:tab/>
        <w:tab/>
        <w:tab/>
        <w:tab/>
        <w:t>&lt;p class="text-danger fw-bold"&gt;[[${session.errorMsg}]]&lt;/p&gt;</w:t>
        <w:br/>
        <w:tab/>
        <w:tab/>
        <w:tab/>
        <w:tab/>
        <w:tab/>
        <w:tab/>
        <w:tab/>
        <w:tab/>
        <w:t>&lt;th:block th:text="${@commnServiceImpl.removeSessionMessage()}"&gt;&lt;/th:block&gt;</w:t>
        <w:br/>
        <w:tab/>
        <w:tab/>
        <w:tab/>
        <w:tab/>
        <w:tab/>
        <w:tab/>
        <w:tab/>
        <w:t>&lt;/th:block&gt;</w:t>
        <w:br/>
        <w:br/>
        <w:tab/>
        <w:tab/>
        <w:tab/>
        <w:tab/>
        <w:tab/>
        <w:tab/>
        <w:t>&lt;/div&gt;</w:t>
        <w:br/>
        <w:tab/>
        <w:tab/>
        <w:tab/>
        <w:tab/>
        <w:tab/>
        <w:tab/>
        <w:t>&lt;div class="card-body"&gt;</w:t>
        <w:br/>
        <w:tab/>
        <w:tab/>
        <w:tab/>
        <w:tab/>
        <w:tab/>
        <w:tab/>
        <w:tab/>
        <w:t>&lt;form action="/admin/updateCategory" method="post"</w:t>
        <w:br/>
        <w:tab/>
        <w:tab/>
        <w:tab/>
        <w:tab/>
        <w:tab/>
        <w:tab/>
        <w:tab/>
        <w:tab/>
        <w:t>enctype="multipart/form-data"&gt;</w:t>
        <w:br/>
        <w:tab/>
        <w:tab/>
        <w:tab/>
        <w:tab/>
        <w:tab/>
        <w:tab/>
        <w:tab/>
        <w:tab/>
        <w:t>&lt;input type="hidden" name="id" th:value="${category.id}"&gt;</w:t>
        <w:br/>
        <w:tab/>
        <w:tab/>
        <w:tab/>
        <w:tab/>
        <w:tab/>
        <w:tab/>
        <w:tab/>
        <w:tab/>
        <w:t>&lt;div class="mb-3"&gt;</w:t>
        <w:br/>
        <w:tab/>
        <w:tab/>
        <w:tab/>
        <w:tab/>
        <w:tab/>
        <w:tab/>
        <w:tab/>
        <w:tab/>
        <w:tab/>
        <w:t>&lt;label&gt;Enter Category&lt;/label&gt; &lt;input type="text" name="name"</w:t>
        <w:br/>
        <w:tab/>
        <w:tab/>
        <w:tab/>
        <w:tab/>
        <w:tab/>
        <w:tab/>
        <w:tab/>
        <w:tab/>
        <w:tab/>
        <w:tab/>
        <w:t>th:value="${category.name}" class="form-control"&gt;</w:t>
        <w:br/>
        <w:tab/>
        <w:tab/>
        <w:tab/>
        <w:tab/>
        <w:tab/>
        <w:tab/>
        <w:tab/>
        <w:tab/>
        <w:t>&lt;/div&gt;</w:t>
        <w:br/>
        <w:br/>
        <w:tab/>
        <w:tab/>
        <w:tab/>
        <w:tab/>
        <w:tab/>
        <w:tab/>
        <w:tab/>
        <w:tab/>
        <w:t>&lt;div class="mb-3"&gt;</w:t>
        <w:br/>
        <w:tab/>
        <w:tab/>
        <w:tab/>
        <w:tab/>
        <w:tab/>
        <w:tab/>
        <w:tab/>
        <w:tab/>
        <w:tab/>
        <w:t>&lt;label&gt;Status&lt;/label&gt;</w:t>
        <w:br/>
        <w:br/>
        <w:tab/>
        <w:tab/>
        <w:tab/>
        <w:tab/>
        <w:tab/>
        <w:tab/>
        <w:tab/>
        <w:tab/>
        <w:tab/>
        <w:t>&lt;div class="form-check"&gt;</w:t>
        <w:br/>
        <w:tab/>
        <w:tab/>
        <w:tab/>
        <w:tab/>
        <w:tab/>
        <w:tab/>
        <w:tab/>
        <w:tab/>
        <w:tab/>
        <w:tab/>
        <w:t>&lt;input class="form-check-input" type="radio"</w:t>
        <w:br/>
        <w:tab/>
        <w:tab/>
        <w:tab/>
        <w:tab/>
        <w:tab/>
        <w:tab/>
        <w:tab/>
        <w:tab/>
        <w:tab/>
        <w:tab/>
        <w:tab/>
        <w:t>th:checked="${category.isActive==true}" value="true"</w:t>
        <w:br/>
        <w:tab/>
        <w:tab/>
        <w:tab/>
        <w:tab/>
        <w:tab/>
        <w:tab/>
        <w:tab/>
        <w:tab/>
        <w:tab/>
        <w:tab/>
        <w:tab/>
        <w:t>name="isActive" id="flexRadioDefault1"&gt; &lt;label</w:t>
        <w:br/>
        <w:tab/>
        <w:tab/>
        <w:tab/>
        <w:tab/>
        <w:tab/>
        <w:tab/>
        <w:tab/>
        <w:tab/>
        <w:tab/>
        <w:tab/>
        <w:tab/>
        <w:t>class="form-check-label" for="flexRadioDefault1"&gt;</w:t>
        <w:br/>
        <w:tab/>
        <w:tab/>
        <w:tab/>
        <w:tab/>
        <w:tab/>
        <w:tab/>
        <w:tab/>
        <w:tab/>
        <w:tab/>
        <w:tab/>
        <w:tab/>
        <w:t>Active &lt;/label&gt;</w:t>
        <w:br/>
        <w:tab/>
        <w:tab/>
        <w:tab/>
        <w:tab/>
        <w:tab/>
        <w:tab/>
        <w:tab/>
        <w:tab/>
        <w:tab/>
        <w:t>&lt;/div&gt;</w:t>
        <w:br/>
        <w:tab/>
        <w:tab/>
        <w:tab/>
        <w:tab/>
        <w:tab/>
        <w:tab/>
        <w:tab/>
        <w:tab/>
        <w:tab/>
        <w:t>&lt;div class="form-check"&gt;</w:t>
        <w:br/>
        <w:tab/>
        <w:tab/>
        <w:tab/>
        <w:tab/>
        <w:tab/>
        <w:tab/>
        <w:tab/>
        <w:tab/>
        <w:tab/>
        <w:tab/>
        <w:t>&lt;input class="form-check-input" type="radio" name="isActive"</w:t>
        <w:br/>
        <w:tab/>
        <w:tab/>
        <w:tab/>
        <w:tab/>
        <w:tab/>
        <w:tab/>
        <w:tab/>
        <w:tab/>
        <w:tab/>
        <w:tab/>
        <w:tab/>
        <w:t>th:checked="${category.isActive==false}" value="false"</w:t>
        <w:br/>
        <w:tab/>
        <w:tab/>
        <w:tab/>
        <w:tab/>
        <w:tab/>
        <w:tab/>
        <w:tab/>
        <w:tab/>
        <w:tab/>
        <w:tab/>
        <w:tab/>
        <w:t>id="flexRadioDefault2"&gt; &lt;label</w:t>
        <w:br/>
        <w:tab/>
        <w:tab/>
        <w:tab/>
        <w:tab/>
        <w:tab/>
        <w:tab/>
        <w:tab/>
        <w:tab/>
        <w:tab/>
        <w:tab/>
        <w:tab/>
        <w:t>class="form-check-label" for="flexRadioDefault2"&gt;</w:t>
        <w:br/>
        <w:tab/>
        <w:tab/>
        <w:tab/>
        <w:tab/>
        <w:tab/>
        <w:tab/>
        <w:tab/>
        <w:tab/>
        <w:tab/>
        <w:tab/>
        <w:tab/>
        <w:t>Inactive &lt;/label&gt;</w:t>
        <w:br/>
        <w:tab/>
        <w:tab/>
        <w:tab/>
        <w:tab/>
        <w:tab/>
        <w:tab/>
        <w:tab/>
        <w:tab/>
        <w:tab/>
        <w:t>&lt;/div&gt;</w:t>
        <w:br/>
        <w:br/>
        <w:tab/>
        <w:tab/>
        <w:tab/>
        <w:tab/>
        <w:tab/>
        <w:tab/>
        <w:tab/>
        <w:tab/>
        <w:t>&lt;/div&gt;</w:t>
        <w:br/>
        <w:br/>
        <w:tab/>
        <w:tab/>
        <w:tab/>
        <w:tab/>
        <w:tab/>
        <w:tab/>
        <w:tab/>
        <w:tab/>
        <w:t>&lt;div class="mb-3"&gt;</w:t>
        <w:br/>
        <w:tab/>
        <w:tab/>
        <w:tab/>
        <w:tab/>
        <w:tab/>
        <w:tab/>
        <w:tab/>
        <w:tab/>
        <w:tab/>
        <w:t>&lt;label&gt;Upload Image&lt;/label&gt; &lt;input type="file" name="file"</w:t>
        <w:br/>
        <w:tab/>
        <w:tab/>
        <w:tab/>
        <w:tab/>
        <w:tab/>
        <w:tab/>
        <w:tab/>
        <w:tab/>
        <w:tab/>
        <w:tab/>
        <w:t>class="form-control"&gt;</w:t>
        <w:br/>
        <w:tab/>
        <w:tab/>
        <w:tab/>
        <w:tab/>
        <w:tab/>
        <w:tab/>
        <w:tab/>
        <w:tab/>
        <w:t>&lt;/div&gt;</w:t>
        <w:br/>
        <w:tab/>
        <w:tab/>
        <w:tab/>
        <w:tab/>
        <w:tab/>
        <w:tab/>
        <w:tab/>
        <w:tab/>
        <w:t>&lt;img th:src="@{'/img/category_img/'+${category.imageName}}"</w:t>
        <w:br/>
        <w:tab/>
        <w:tab/>
        <w:tab/>
        <w:tab/>
        <w:tab/>
        <w:tab/>
        <w:tab/>
        <w:tab/>
        <w:tab/>
        <w:t>width="100px" height="100px"&gt;</w:t>
        <w:br/>
        <w:tab/>
        <w:tab/>
        <w:tab/>
        <w:tab/>
        <w:tab/>
        <w:tab/>
        <w:tab/>
        <w:tab/>
        <w:t>&lt;button class="btn btn-primary col-md-12 mt-2"&gt;Update&lt;/button&gt;</w:t>
        <w:br/>
        <w:tab/>
        <w:tab/>
        <w:tab/>
        <w:tab/>
        <w:tab/>
        <w:tab/>
        <w:tab/>
        <w:t>&lt;/form&gt;</w:t>
        <w:br/>
        <w:tab/>
        <w:tab/>
        <w:tab/>
        <w:tab/>
        <w:tab/>
        <w:tab/>
        <w:t>&lt;/div&gt;</w:t>
        <w:br/>
        <w:tab/>
        <w:tab/>
        <w:tab/>
        <w:tab/>
        <w:tab/>
        <w:t>&lt;/div&gt;</w:t>
        <w:br/>
        <w:tab/>
        <w:tab/>
        <w:tab/>
        <w:tab/>
        <w:t>&lt;/div&gt;</w:t>
        <w:br/>
        <w:br/>
        <w:br/>
        <w:br/>
        <w:tab/>
        <w:tab/>
        <w:tab/>
        <w:t>&lt;/div&gt;</w:t>
        <w:br/>
        <w:tab/>
        <w:tab/>
        <w:t>&lt;/div&gt;</w:t>
        <w:br/>
        <w:tab/>
        <w:t>&lt;/section&gt;</w:t>
        <w:br/>
        <w:t>&lt;/body&gt;</w:t>
        <w:br/>
        <w:t>&lt;/html&gt;</w:t>
      </w:r>
    </w:p>
    <w:p>
      <w:r>
        <w:br w:type="page"/>
      </w:r>
    </w:p>
    <w:p>
      <w:pPr>
        <w:pStyle w:val="Heading2"/>
      </w:pPr>
      <w:r>
        <w:t>C:/Users/prudh/Desktop/ecommerce-main\src\main\resources\templates\admin\edit_product.html</w:t>
      </w:r>
    </w:p>
    <w:p>
      <w:pPr/>
      <w:r>
        <w:t>&lt;!DOCTYPE html&gt;</w:t>
        <w:br/>
        <w:t>&lt;html lang="en" xmlns:th="http://www.thymeleaf.org"</w:t>
        <w:br/>
        <w:tab/>
        <w:t>th:replace="~{base::layout(~{::section})}"&gt;</w:t>
        <w:br/>
        <w:t>&lt;head&gt;</w:t>
        <w:br/>
        <w:t>&lt;meta charset="ISO-8859-1"&gt;</w:t>
        <w:br/>
        <w:t>&lt;title&gt;Edit Product &lt;/title&gt;</w:t>
        <w:br/>
        <w:t>&lt;/head&gt;</w:t>
        <w:br/>
        <w:t>&lt;body&gt;</w:t>
        <w:br/>
        <w:tab/>
        <w:t>&lt;section&gt;</w:t>
        <w:br/>
        <w:tab/>
        <w:tab/>
        <w:t>&lt;div class="container p-5 mt-3"&gt;</w:t>
        <w:br/>
        <w:tab/>
        <w:tab/>
        <w:tab/>
        <w:t>&lt;div class="row"&gt;</w:t>
        <w:br/>
        <w:tab/>
        <w:tab/>
        <w:tab/>
        <w:tab/>
        <w:t>&lt;div class="col-md-8 offset-md-2"&gt;</w:t>
        <w:br/>
        <w:tab/>
        <w:tab/>
        <w:tab/>
        <w:tab/>
        <w:tab/>
        <w:t>&lt;div class="card card-sh"&gt;</w:t>
        <w:br/>
        <w:tab/>
        <w:tab/>
        <w:tab/>
        <w:tab/>
        <w:tab/>
        <w:tab/>
        <w:t>&lt;div class="card-header text-center "&gt;</w:t>
        <w:br/>
        <w:tab/>
        <w:tab/>
        <w:tab/>
        <w:tab/>
        <w:tab/>
        <w:tab/>
        <w:tab/>
        <w:t>&lt;p class="fs-4"&gt;Edit Product&lt;/p&gt;</w:t>
        <w:br/>
        <w:br/>
        <w:tab/>
        <w:tab/>
        <w:tab/>
        <w:tab/>
        <w:tab/>
        <w:tab/>
        <w:tab/>
        <w:t>&lt;th:block th:if="${session.succMsg}"&gt;</w:t>
        <w:br/>
        <w:tab/>
        <w:tab/>
        <w:tab/>
        <w:tab/>
        <w:tab/>
        <w:tab/>
        <w:tab/>
        <w:tab/>
        <w:t>&lt;p class="text-success fw-bold"&gt;[[${session.succMsg}]]&lt;/p&gt;</w:t>
        <w:br/>
        <w:tab/>
        <w:tab/>
        <w:tab/>
        <w:tab/>
        <w:tab/>
        <w:tab/>
        <w:tab/>
        <w:tab/>
        <w:t>&lt;th:block th:text="${@commnServiceImpl.removeSessionMessage()}"&gt;&lt;/th:block&gt;</w:t>
        <w:br/>
        <w:tab/>
        <w:tab/>
        <w:tab/>
        <w:tab/>
        <w:tab/>
        <w:tab/>
        <w:tab/>
        <w:t>&lt;/th:block&gt;</w:t>
        <w:br/>
        <w:br/>
        <w:tab/>
        <w:tab/>
        <w:tab/>
        <w:tab/>
        <w:tab/>
        <w:tab/>
        <w:tab/>
        <w:t>&lt;th:block th:if="${session.errorMsg}"&gt;</w:t>
        <w:br/>
        <w:tab/>
        <w:tab/>
        <w:tab/>
        <w:tab/>
        <w:tab/>
        <w:tab/>
        <w:tab/>
        <w:tab/>
        <w:t>&lt;p class="text-danger fw-bold"&gt;[[${session.errorMsg}]]&lt;/p&gt;</w:t>
        <w:br/>
        <w:tab/>
        <w:tab/>
        <w:tab/>
        <w:tab/>
        <w:tab/>
        <w:tab/>
        <w:tab/>
        <w:tab/>
        <w:t>&lt;th:block th:text="${@commnServiceImpl.removeSessionMessage()}"&gt;&lt;/th:block&gt;</w:t>
        <w:br/>
        <w:tab/>
        <w:tab/>
        <w:tab/>
        <w:tab/>
        <w:tab/>
        <w:tab/>
        <w:tab/>
        <w:t>&lt;/th:block&gt;</w:t>
        <w:br/>
        <w:br/>
        <w:tab/>
        <w:tab/>
        <w:tab/>
        <w:tab/>
        <w:tab/>
        <w:tab/>
        <w:t>&lt;/div&gt;</w:t>
        <w:br/>
        <w:tab/>
        <w:tab/>
        <w:tab/>
        <w:tab/>
        <w:tab/>
        <w:tab/>
        <w:t>&lt;div class="card-body"&gt;</w:t>
        <w:br/>
        <w:tab/>
        <w:tab/>
        <w:tab/>
        <w:tab/>
        <w:tab/>
        <w:tab/>
        <w:tab/>
        <w:t>&lt;form action="/admin/updateProduct" method="post"</w:t>
        <w:br/>
        <w:tab/>
        <w:tab/>
        <w:tab/>
        <w:tab/>
        <w:tab/>
        <w:tab/>
        <w:tab/>
        <w:tab/>
        <w:t>enctype="multipart/form-data"&gt;</w:t>
        <w:br/>
        <w:tab/>
        <w:tab/>
        <w:tab/>
        <w:tab/>
        <w:tab/>
        <w:tab/>
        <w:tab/>
        <w:tab/>
        <w:t>&lt;input type="hidden" name="id" th:value="${product.id}"&gt;</w:t>
        <w:br/>
        <w:tab/>
        <w:tab/>
        <w:tab/>
        <w:tab/>
        <w:tab/>
        <w:tab/>
        <w:tab/>
        <w:tab/>
        <w:t>&lt;div class="mb-3"&gt;</w:t>
        <w:br/>
        <w:tab/>
        <w:tab/>
        <w:tab/>
        <w:tab/>
        <w:tab/>
        <w:tab/>
        <w:tab/>
        <w:tab/>
        <w:tab/>
        <w:t>&lt;label&gt;Enter Title&lt;/label&gt; &lt;input type="text" name="title"</w:t>
        <w:br/>
        <w:tab/>
        <w:tab/>
        <w:tab/>
        <w:tab/>
        <w:tab/>
        <w:tab/>
        <w:tab/>
        <w:tab/>
        <w:tab/>
        <w:tab/>
        <w:t>th:value="${product.title}" class="form-control"&gt;</w:t>
        <w:br/>
        <w:tab/>
        <w:tab/>
        <w:tab/>
        <w:tab/>
        <w:tab/>
        <w:tab/>
        <w:tab/>
        <w:tab/>
        <w:t>&lt;/div&gt;</w:t>
        <w:br/>
        <w:br/>
        <w:tab/>
        <w:tab/>
        <w:tab/>
        <w:tab/>
        <w:tab/>
        <w:tab/>
        <w:tab/>
        <w:tab/>
        <w:t>&lt;div class="mb-3"&gt;</w:t>
        <w:br/>
        <w:tab/>
        <w:tab/>
        <w:tab/>
        <w:tab/>
        <w:tab/>
        <w:tab/>
        <w:tab/>
        <w:tab/>
        <w:tab/>
        <w:t>&lt;label&gt;Enter Description&lt;/label&gt;</w:t>
        <w:br/>
        <w:tab/>
        <w:tab/>
        <w:tab/>
        <w:tab/>
        <w:tab/>
        <w:tab/>
        <w:tab/>
        <w:tab/>
        <w:tab/>
        <w:t>&lt;textarea rows="3" cols="" class="form-control"</w:t>
        <w:br/>
        <w:tab/>
        <w:tab/>
        <w:tab/>
        <w:tab/>
        <w:tab/>
        <w:tab/>
        <w:tab/>
        <w:tab/>
        <w:tab/>
        <w:tab/>
        <w:t>name="description"&gt;[[${product.description}]]&lt;/textarea&gt;</w:t>
        <w:br/>
        <w:tab/>
        <w:tab/>
        <w:tab/>
        <w:tab/>
        <w:tab/>
        <w:tab/>
        <w:tab/>
        <w:tab/>
        <w:t>&lt;/div&gt;</w:t>
        <w:br/>
        <w:tab/>
        <w:tab/>
        <w:tab/>
        <w:tab/>
        <w:tab/>
        <w:tab/>
        <w:tab/>
        <w:tab/>
        <w:t>&lt;div class="row"&gt;</w:t>
        <w:br/>
        <w:tab/>
        <w:tab/>
        <w:tab/>
        <w:tab/>
        <w:tab/>
        <w:tab/>
        <w:tab/>
        <w:tab/>
        <w:tab/>
        <w:t>&lt;div class="mb-3 col"&gt;</w:t>
        <w:br/>
        <w:tab/>
        <w:tab/>
        <w:tab/>
        <w:tab/>
        <w:tab/>
        <w:tab/>
        <w:tab/>
        <w:tab/>
        <w:tab/>
        <w:tab/>
        <w:t>&lt;label&gt;Category&lt;/label&gt; &lt;select class="form-control"</w:t>
        <w:br/>
        <w:tab/>
        <w:tab/>
        <w:tab/>
        <w:tab/>
        <w:tab/>
        <w:tab/>
        <w:tab/>
        <w:tab/>
        <w:tab/>
        <w:tab/>
        <w:tab/>
        <w:t>name="category"&gt;</w:t>
        <w:br/>
        <w:tab/>
        <w:tab/>
        <w:tab/>
        <w:tab/>
        <w:tab/>
        <w:tab/>
        <w:tab/>
        <w:tab/>
        <w:tab/>
        <w:tab/>
        <w:tab/>
        <w:t>&lt;option&gt;[[${product.category}]]&lt;/option&gt;</w:t>
        <w:br/>
        <w:tab/>
        <w:tab/>
        <w:tab/>
        <w:tab/>
        <w:tab/>
        <w:tab/>
        <w:tab/>
        <w:tab/>
        <w:tab/>
        <w:tab/>
        <w:tab/>
        <w:t>&lt;option th:each="c:${categories}"&gt;[[${c.name}]]&lt;/option&gt;</w:t>
        <w:br/>
        <w:tab/>
        <w:tab/>
        <w:tab/>
        <w:tab/>
        <w:tab/>
        <w:tab/>
        <w:tab/>
        <w:tab/>
        <w:tab/>
        <w:tab/>
        <w:t>&lt;/select&gt;</w:t>
        <w:br/>
        <w:tab/>
        <w:tab/>
        <w:tab/>
        <w:tab/>
        <w:tab/>
        <w:tab/>
        <w:tab/>
        <w:tab/>
        <w:tab/>
        <w:t>&lt;/div&gt;</w:t>
        <w:br/>
        <w:tab/>
        <w:tab/>
        <w:tab/>
        <w:tab/>
        <w:tab/>
        <w:tab/>
        <w:tab/>
        <w:tab/>
        <w:tab/>
        <w:t>&lt;div class="mb-3 col"&gt;</w:t>
        <w:br/>
        <w:tab/>
        <w:tab/>
        <w:tab/>
        <w:tab/>
        <w:tab/>
        <w:tab/>
        <w:tab/>
        <w:tab/>
        <w:tab/>
        <w:tab/>
        <w:t>&lt;label&gt;Enter Price&lt;/label&gt; &lt;input type="number" name="price"</w:t>
        <w:br/>
        <w:tab/>
        <w:tab/>
        <w:tab/>
        <w:tab/>
        <w:tab/>
        <w:tab/>
        <w:tab/>
        <w:tab/>
        <w:tab/>
        <w:tab/>
        <w:tab/>
        <w:t>th:value="${product.price}" class="form-control" required min="0" step="0.01"&gt;</w:t>
        <w:br/>
        <w:tab/>
        <w:tab/>
        <w:tab/>
        <w:tab/>
        <w:tab/>
        <w:tab/>
        <w:tab/>
        <w:tab/>
        <w:tab/>
        <w:t>&lt;/div&gt;</w:t>
        <w:br/>
        <w:tab/>
        <w:tab/>
        <w:tab/>
        <w:tab/>
        <w:tab/>
        <w:tab/>
        <w:tab/>
        <w:tab/>
        <w:t>&lt;/div&gt;</w:t>
        <w:br/>
        <w:br/>
        <w:tab/>
        <w:tab/>
        <w:tab/>
        <w:tab/>
        <w:tab/>
        <w:tab/>
        <w:tab/>
        <w:tab/>
        <w:t>&lt;div class="row"&gt;</w:t>
        <w:br/>
        <w:tab/>
        <w:tab/>
        <w:tab/>
        <w:tab/>
        <w:tab/>
        <w:tab/>
        <w:tab/>
        <w:tab/>
        <w:tab/>
        <w:t>&lt;div class="mb-3 col"&gt;</w:t>
        <w:br/>
        <w:tab/>
        <w:tab/>
        <w:tab/>
        <w:tab/>
        <w:tab/>
        <w:tab/>
        <w:tab/>
        <w:tab/>
        <w:tab/>
        <w:tab/>
        <w:t>&lt;label&gt;Discount&lt;/label&gt; &lt;input type="number" name="discount"</w:t>
        <w:br/>
        <w:tab/>
        <w:tab/>
        <w:tab/>
        <w:tab/>
        <w:tab/>
        <w:tab/>
        <w:tab/>
        <w:tab/>
        <w:tab/>
        <w:tab/>
        <w:tab/>
        <w:t>th:value="${product.discount}" class="form-control"&gt;</w:t>
        <w:br/>
        <w:tab/>
        <w:tab/>
        <w:tab/>
        <w:tab/>
        <w:tab/>
        <w:tab/>
        <w:tab/>
        <w:tab/>
        <w:tab/>
        <w:t>&lt;/div&gt;</w:t>
        <w:br/>
        <w:tab/>
        <w:tab/>
        <w:tab/>
        <w:tab/>
        <w:tab/>
        <w:tab/>
        <w:tab/>
        <w:tab/>
        <w:tab/>
        <w:t>&lt;div class="mb-3 col"&gt;</w:t>
        <w:br/>
        <w:tab/>
        <w:tab/>
        <w:tab/>
        <w:tab/>
        <w:tab/>
        <w:tab/>
        <w:tab/>
        <w:tab/>
        <w:tab/>
        <w:tab/>
        <w:t>&lt;label&gt;Discount Price&lt;/label&gt; &lt;input type="number" readonly</w:t>
        <w:br/>
        <w:tab/>
        <w:tab/>
        <w:tab/>
        <w:tab/>
        <w:tab/>
        <w:tab/>
        <w:tab/>
        <w:tab/>
        <w:tab/>
        <w:tab/>
        <w:tab/>
        <w:t>th:value="${product.discountPrice}" class="form-control" min="1" step="0.01"&gt;</w:t>
        <w:br/>
        <w:tab/>
        <w:tab/>
        <w:tab/>
        <w:tab/>
        <w:tab/>
        <w:tab/>
        <w:tab/>
        <w:tab/>
        <w:tab/>
        <w:t>&lt;/div&gt;</w:t>
        <w:br/>
        <w:tab/>
        <w:tab/>
        <w:tab/>
        <w:tab/>
        <w:tab/>
        <w:tab/>
        <w:tab/>
        <w:tab/>
        <w:t>&lt;/div&gt;</w:t>
        <w:br/>
        <w:br/>
        <w:tab/>
        <w:tab/>
        <w:tab/>
        <w:tab/>
        <w:tab/>
        <w:tab/>
        <w:tab/>
        <w:tab/>
        <w:t>&lt;div class="mb-3"&gt;</w:t>
        <w:br/>
        <w:tab/>
        <w:tab/>
        <w:tab/>
        <w:tab/>
        <w:tab/>
        <w:tab/>
        <w:tab/>
        <w:tab/>
        <w:tab/>
        <w:t>&lt;label&gt;Status&lt;/label&gt;</w:t>
        <w:br/>
        <w:br/>
        <w:tab/>
        <w:tab/>
        <w:tab/>
        <w:tab/>
        <w:tab/>
        <w:tab/>
        <w:tab/>
        <w:tab/>
        <w:tab/>
        <w:t>&lt;div class="form-check"&gt;</w:t>
        <w:br/>
        <w:tab/>
        <w:tab/>
        <w:tab/>
        <w:tab/>
        <w:tab/>
        <w:tab/>
        <w:tab/>
        <w:tab/>
        <w:tab/>
        <w:tab/>
        <w:t>&lt;input class="form-check-input" type="radio" th:checked="${product.isActive==true}"</w:t>
        <w:br/>
        <w:tab/>
        <w:tab/>
        <w:tab/>
        <w:tab/>
        <w:tab/>
        <w:tab/>
        <w:tab/>
        <w:tab/>
        <w:tab/>
        <w:tab/>
        <w:tab/>
        <w:t>value="true" name="isActive" id="flexRadioDefault1"&gt;</w:t>
        <w:br/>
        <w:tab/>
        <w:tab/>
        <w:tab/>
        <w:tab/>
        <w:tab/>
        <w:tab/>
        <w:tab/>
        <w:tab/>
        <w:tab/>
        <w:tab/>
        <w:t>&lt;label class="form-check-label" for="flexRadioDefault1"&gt;</w:t>
        <w:br/>
        <w:tab/>
        <w:tab/>
        <w:tab/>
        <w:tab/>
        <w:tab/>
        <w:tab/>
        <w:tab/>
        <w:tab/>
        <w:tab/>
        <w:tab/>
        <w:tab/>
        <w:t>Active &lt;/label&gt;</w:t>
        <w:br/>
        <w:tab/>
        <w:tab/>
        <w:tab/>
        <w:tab/>
        <w:tab/>
        <w:tab/>
        <w:tab/>
        <w:tab/>
        <w:tab/>
        <w:t>&lt;/div&gt;</w:t>
        <w:br/>
        <w:tab/>
        <w:tab/>
        <w:tab/>
        <w:tab/>
        <w:tab/>
        <w:tab/>
        <w:tab/>
        <w:tab/>
        <w:tab/>
        <w:t>&lt;div class="form-check"&gt;</w:t>
        <w:br/>
        <w:tab/>
        <w:tab/>
        <w:tab/>
        <w:tab/>
        <w:tab/>
        <w:tab/>
        <w:tab/>
        <w:tab/>
        <w:tab/>
        <w:tab/>
        <w:t>&lt;input class="form-check-input" type="radio" name="isActive" th:checked="${product.isActive==false}"</w:t>
        <w:br/>
        <w:tab/>
        <w:tab/>
        <w:tab/>
        <w:tab/>
        <w:tab/>
        <w:tab/>
        <w:tab/>
        <w:tab/>
        <w:tab/>
        <w:tab/>
        <w:tab/>
        <w:t>value="false" id="flexRadioDefault2"&gt; &lt;label</w:t>
        <w:br/>
        <w:tab/>
        <w:tab/>
        <w:tab/>
        <w:tab/>
        <w:tab/>
        <w:tab/>
        <w:tab/>
        <w:tab/>
        <w:tab/>
        <w:tab/>
        <w:tab/>
        <w:t>class="form-check-label" for="flexRadioDefault2"&gt;</w:t>
        <w:br/>
        <w:tab/>
        <w:tab/>
        <w:tab/>
        <w:tab/>
        <w:tab/>
        <w:tab/>
        <w:tab/>
        <w:tab/>
        <w:tab/>
        <w:tab/>
        <w:tab/>
        <w:t>Inactive &lt;/label&gt;</w:t>
        <w:br/>
        <w:tab/>
        <w:tab/>
        <w:tab/>
        <w:tab/>
        <w:tab/>
        <w:tab/>
        <w:tab/>
        <w:tab/>
        <w:tab/>
        <w:t>&lt;/div&gt;</w:t>
        <w:br/>
        <w:br/>
        <w:tab/>
        <w:tab/>
        <w:tab/>
        <w:tab/>
        <w:tab/>
        <w:tab/>
        <w:tab/>
        <w:tab/>
        <w:t>&lt;/div&gt;</w:t>
        <w:br/>
        <w:br/>
        <w:tab/>
        <w:tab/>
        <w:tab/>
        <w:tab/>
        <w:tab/>
        <w:tab/>
        <w:tab/>
        <w:tab/>
        <w:t>&lt;div class="row"&gt;</w:t>
        <w:br/>
        <w:br/>
        <w:tab/>
        <w:tab/>
        <w:tab/>
        <w:tab/>
        <w:tab/>
        <w:tab/>
        <w:tab/>
        <w:tab/>
        <w:tab/>
        <w:t>&lt;div class="mb-3 col"&gt;</w:t>
        <w:br/>
        <w:tab/>
        <w:tab/>
        <w:tab/>
        <w:tab/>
        <w:tab/>
        <w:tab/>
        <w:tab/>
        <w:tab/>
        <w:tab/>
        <w:tab/>
        <w:t>&lt;label&gt;Enter Stock&lt;/label&gt; &lt;input type="text" name="stock"</w:t>
        <w:br/>
        <w:tab/>
        <w:tab/>
        <w:tab/>
        <w:tab/>
        <w:tab/>
        <w:tab/>
        <w:tab/>
        <w:tab/>
        <w:tab/>
        <w:tab/>
        <w:tab/>
        <w:t>th:value="${product.stock}" class="form-control"&gt;</w:t>
        <w:br/>
        <w:tab/>
        <w:tab/>
        <w:tab/>
        <w:tab/>
        <w:tab/>
        <w:tab/>
        <w:tab/>
        <w:tab/>
        <w:tab/>
        <w:t>&lt;/div&gt;</w:t>
        <w:br/>
        <w:br/>
        <w:tab/>
        <w:tab/>
        <w:tab/>
        <w:tab/>
        <w:tab/>
        <w:tab/>
        <w:tab/>
        <w:tab/>
        <w:tab/>
        <w:t>&lt;div class="mb-3 col"&gt;</w:t>
        <w:br/>
        <w:tab/>
        <w:tab/>
        <w:tab/>
        <w:tab/>
        <w:tab/>
        <w:tab/>
        <w:tab/>
        <w:tab/>
        <w:tab/>
        <w:tab/>
        <w:t>&lt;label&gt;Upload Image&lt;/label&gt; &lt;input type="file" name="file"</w:t>
        <w:br/>
        <w:tab/>
        <w:tab/>
        <w:tab/>
        <w:tab/>
        <w:tab/>
        <w:tab/>
        <w:tab/>
        <w:tab/>
        <w:tab/>
        <w:tab/>
        <w:tab/>
        <w:t>class="form-control"&gt;</w:t>
        <w:br/>
        <w:tab/>
        <w:tab/>
        <w:tab/>
        <w:tab/>
        <w:tab/>
        <w:tab/>
        <w:tab/>
        <w:tab/>
        <w:tab/>
        <w:t>&lt;/div&gt;</w:t>
        <w:br/>
        <w:br/>
        <w:tab/>
        <w:tab/>
        <w:tab/>
        <w:tab/>
        <w:tab/>
        <w:tab/>
        <w:tab/>
        <w:tab/>
        <w:tab/>
        <w:t>&lt;div class="mt-1"&gt;</w:t>
        <w:br/>
        <w:tab/>
        <w:tab/>
        <w:tab/>
        <w:tab/>
        <w:tab/>
        <w:tab/>
        <w:tab/>
        <w:tab/>
        <w:tab/>
        <w:tab/>
        <w:t>&lt;img th:src="@{'/img/product_img/'+${product.image}}"</w:t>
        <w:br/>
        <w:tab/>
        <w:tab/>
        <w:tab/>
        <w:tab/>
        <w:tab/>
        <w:tab/>
        <w:tab/>
        <w:tab/>
        <w:tab/>
        <w:tab/>
        <w:tab/>
        <w:t>width="100px" height="100px"&gt;</w:t>
        <w:br/>
        <w:tab/>
        <w:tab/>
        <w:tab/>
        <w:tab/>
        <w:tab/>
        <w:tab/>
        <w:tab/>
        <w:tab/>
        <w:tab/>
        <w:t>&lt;/div&gt;</w:t>
        <w:br/>
        <w:br/>
        <w:tab/>
        <w:tab/>
        <w:tab/>
        <w:tab/>
        <w:tab/>
        <w:tab/>
        <w:tab/>
        <w:tab/>
        <w:t>&lt;/div&gt;</w:t>
        <w:br/>
        <w:tab/>
        <w:tab/>
        <w:tab/>
        <w:tab/>
        <w:tab/>
        <w:tab/>
        <w:tab/>
        <w:tab/>
        <w:t>&lt;button class="btn btn-primary col-md-12"&gt;Update&lt;/button&gt;</w:t>
        <w:br/>
        <w:tab/>
        <w:tab/>
        <w:tab/>
        <w:tab/>
        <w:tab/>
        <w:tab/>
        <w:tab/>
        <w:t>&lt;/form&gt;</w:t>
        <w:br/>
        <w:tab/>
        <w:tab/>
        <w:tab/>
        <w:tab/>
        <w:tab/>
        <w:tab/>
        <w:t>&lt;/div&gt;</w:t>
        <w:br/>
        <w:tab/>
        <w:tab/>
        <w:tab/>
        <w:tab/>
        <w:tab/>
        <w:t>&lt;/div&gt;</w:t>
        <w:br/>
        <w:tab/>
        <w:tab/>
        <w:tab/>
        <w:tab/>
        <w:t>&lt;/div&gt;</w:t>
        <w:br/>
        <w:tab/>
        <w:tab/>
        <w:tab/>
        <w:t>&lt;/div&gt;</w:t>
        <w:br/>
        <w:tab/>
        <w:tab/>
        <w:t>&lt;/div&gt;</w:t>
        <w:br/>
        <w:tab/>
        <w:t>&lt;/section&gt;</w:t>
        <w:br/>
        <w:t>&lt;/body&gt;</w:t>
        <w:br/>
        <w:t>&lt;/html&gt;</w:t>
      </w:r>
    </w:p>
    <w:p>
      <w:r>
        <w:br w:type="page"/>
      </w:r>
    </w:p>
    <w:p>
      <w:pPr>
        <w:pStyle w:val="Heading2"/>
      </w:pPr>
      <w:r>
        <w:t>C:/Users/prudh/Desktop/ecommerce-main\src\main\resources\templates\admin\index.html</w:t>
      </w:r>
    </w:p>
    <w:p>
      <w:pPr/>
      <w:r>
        <w:t>&lt;!DOCTYPE html&gt;</w:t>
        <w:br/>
        <w:t>&lt;html lang="en" xmlns:th="http://www.thymeleaf.org"</w:t>
        <w:br/>
        <w:tab/>
        <w:t>th:replace="~{base::layout(~{::section})}"&gt;</w:t>
        <w:br/>
        <w:t>&lt;head&gt;</w:t>
        <w:br/>
        <w:t>&lt;meta charset="ISO-8859-1"&gt;</w:t>
        <w:br/>
        <w:t>&lt;title&gt;Index&lt;/title&gt;</w:t>
        <w:br/>
        <w:t>&lt;/head&gt;</w:t>
        <w:br/>
        <w:t>&lt;body&gt;</w:t>
        <w:br/>
        <w:tab/>
        <w:t>&lt;section&gt;</w:t>
        <w:br/>
        <w:tab/>
        <w:tab/>
        <w:t>&lt;div class="container p-5"&gt;</w:t>
        <w:br/>
        <w:tab/>
        <w:tab/>
        <w:tab/>
        <w:t>&lt;p class="text-center fs-3 mt-4"&gt;Admin Dashboard&lt;/p&gt;</w:t>
        <w:br/>
        <w:tab/>
        <w:tab/>
        <w:tab/>
        <w:t>&lt;div class="row p-5"&gt;</w:t>
        <w:br/>
        <w:tab/>
        <w:tab/>
        <w:tab/>
        <w:tab/>
        <w:t>&lt;div class="col-md-4 mt-2"&gt;</w:t>
        <w:br/>
        <w:tab/>
        <w:tab/>
        <w:tab/>
        <w:tab/>
        <w:tab/>
        <w:t>&lt;a href="/admin/loadAddProduct" class="text-decoration-none"&gt;</w:t>
        <w:br/>
        <w:tab/>
        <w:tab/>
        <w:tab/>
        <w:tab/>
        <w:tab/>
        <w:tab/>
        <w:t>&lt;div class="card card-sh"&gt;</w:t>
        <w:br/>
        <w:tab/>
        <w:tab/>
        <w:tab/>
        <w:tab/>
        <w:tab/>
        <w:tab/>
        <w:tab/>
        <w:t>&lt;div class="card-body text-center text-primary"&gt;</w:t>
        <w:br/>
        <w:tab/>
        <w:tab/>
        <w:tab/>
        <w:tab/>
        <w:tab/>
        <w:tab/>
        <w:tab/>
        <w:tab/>
        <w:t>&lt;i class="fa-solid fa-square-plus fa-3x"&gt;&lt;/i&gt;</w:t>
        <w:br/>
        <w:tab/>
        <w:tab/>
        <w:tab/>
        <w:tab/>
        <w:tab/>
        <w:tab/>
        <w:tab/>
        <w:tab/>
        <w:t>&lt;h4&gt;Add Product&lt;/h4&gt;</w:t>
        <w:br/>
        <w:tab/>
        <w:tab/>
        <w:tab/>
        <w:tab/>
        <w:tab/>
        <w:tab/>
        <w:tab/>
        <w:t>&lt;/div&gt;</w:t>
        <w:br/>
        <w:tab/>
        <w:tab/>
        <w:tab/>
        <w:tab/>
        <w:tab/>
        <w:tab/>
        <w:t>&lt;/div&gt;</w:t>
        <w:br/>
        <w:tab/>
        <w:tab/>
        <w:tab/>
        <w:tab/>
        <w:tab/>
        <w:t>&lt;/a&gt;</w:t>
        <w:br/>
        <w:tab/>
        <w:tab/>
        <w:tab/>
        <w:tab/>
        <w:t>&lt;/div&gt;</w:t>
        <w:br/>
        <w:br/>
        <w:br/>
        <w:tab/>
        <w:tab/>
        <w:tab/>
        <w:tab/>
        <w:t>&lt;div class="col-md-4 mt-2"&gt;</w:t>
        <w:br/>
        <w:tab/>
        <w:tab/>
        <w:tab/>
        <w:tab/>
        <w:tab/>
        <w:t>&lt;a href="/admin/category" class="text-decoration-none"&gt;</w:t>
        <w:br/>
        <w:tab/>
        <w:tab/>
        <w:tab/>
        <w:tab/>
        <w:tab/>
        <w:tab/>
        <w:t>&lt;div class="card card-sh"&gt;</w:t>
        <w:br/>
        <w:tab/>
        <w:tab/>
        <w:tab/>
        <w:tab/>
        <w:tab/>
        <w:tab/>
        <w:tab/>
        <w:t>&lt;div class="card-body text-center text-warning"&gt;</w:t>
        <w:br/>
        <w:tab/>
        <w:tab/>
        <w:tab/>
        <w:tab/>
        <w:tab/>
        <w:tab/>
        <w:tab/>
        <w:tab/>
        <w:t>&lt;i class="fa-solid fa-list fa-3x"&gt;&lt;/i&gt;</w:t>
        <w:br/>
        <w:tab/>
        <w:tab/>
        <w:tab/>
        <w:tab/>
        <w:tab/>
        <w:tab/>
        <w:tab/>
        <w:tab/>
        <w:t>&lt;h4&gt;Add Category&lt;/h4&gt;</w:t>
        <w:br/>
        <w:tab/>
        <w:tab/>
        <w:tab/>
        <w:tab/>
        <w:tab/>
        <w:tab/>
        <w:tab/>
        <w:t>&lt;/div&gt;</w:t>
        <w:br/>
        <w:tab/>
        <w:tab/>
        <w:tab/>
        <w:tab/>
        <w:tab/>
        <w:tab/>
        <w:t>&lt;/div&gt;</w:t>
        <w:br/>
        <w:tab/>
        <w:tab/>
        <w:tab/>
        <w:tab/>
        <w:tab/>
        <w:t>&lt;/a&gt;</w:t>
        <w:br/>
        <w:tab/>
        <w:tab/>
        <w:tab/>
        <w:tab/>
        <w:t>&lt;/div&gt;</w:t>
        <w:br/>
        <w:br/>
        <w:br/>
        <w:tab/>
        <w:tab/>
        <w:tab/>
        <w:tab/>
        <w:t>&lt;div class="col-md-4 mt-2"&gt;</w:t>
        <w:br/>
        <w:tab/>
        <w:tab/>
        <w:tab/>
        <w:tab/>
        <w:tab/>
        <w:t>&lt;a href="/admin/products" class="text-decoration-none"&gt;</w:t>
        <w:br/>
        <w:tab/>
        <w:tab/>
        <w:tab/>
        <w:tab/>
        <w:tab/>
        <w:tab/>
        <w:t>&lt;div class="card card-sh"&gt;</w:t>
        <w:br/>
        <w:tab/>
        <w:tab/>
        <w:tab/>
        <w:tab/>
        <w:tab/>
        <w:tab/>
        <w:tab/>
        <w:t>&lt;div class="card-body text-center text-success"&gt;</w:t>
        <w:br/>
        <w:tab/>
        <w:tab/>
        <w:tab/>
        <w:tab/>
        <w:tab/>
        <w:tab/>
        <w:tab/>
        <w:tab/>
        <w:t>&lt;i class="fa-solid fa-table-list fa-3x"&gt;&lt;/i&gt;</w:t>
        <w:br/>
        <w:tab/>
        <w:tab/>
        <w:tab/>
        <w:tab/>
        <w:tab/>
        <w:tab/>
        <w:tab/>
        <w:tab/>
        <w:t>&lt;h4&gt;View Product&lt;/h4&gt;</w:t>
        <w:br/>
        <w:tab/>
        <w:tab/>
        <w:tab/>
        <w:tab/>
        <w:tab/>
        <w:tab/>
        <w:tab/>
        <w:t>&lt;/div&gt;</w:t>
        <w:br/>
        <w:tab/>
        <w:tab/>
        <w:tab/>
        <w:tab/>
        <w:tab/>
        <w:tab/>
        <w:t>&lt;/div&gt;</w:t>
        <w:br/>
        <w:tab/>
        <w:tab/>
        <w:tab/>
        <w:tab/>
        <w:tab/>
        <w:t>&lt;/a&gt;</w:t>
        <w:br/>
        <w:tab/>
        <w:tab/>
        <w:tab/>
        <w:tab/>
        <w:t>&lt;/div&gt;</w:t>
        <w:br/>
        <w:br/>
        <w:br/>
        <w:tab/>
        <w:tab/>
        <w:tab/>
        <w:tab/>
        <w:t>&lt;div class="col-md-4 mt-4"&gt;</w:t>
        <w:br/>
        <w:tab/>
        <w:tab/>
        <w:tab/>
        <w:tab/>
        <w:tab/>
        <w:t>&lt;a href="/admin/orders" class="text-decoration-none"&gt;</w:t>
        <w:br/>
        <w:tab/>
        <w:tab/>
        <w:tab/>
        <w:tab/>
        <w:tab/>
        <w:tab/>
        <w:t>&lt;div class="card card-sh"&gt;</w:t>
        <w:br/>
        <w:tab/>
        <w:tab/>
        <w:tab/>
        <w:tab/>
        <w:tab/>
        <w:tab/>
        <w:tab/>
        <w:t>&lt;div class="card-body text-center text-warning"&gt;</w:t>
        <w:br/>
        <w:tab/>
        <w:tab/>
        <w:tab/>
        <w:tab/>
        <w:tab/>
        <w:tab/>
        <w:tab/>
        <w:tab/>
        <w:t>&lt;i class="fa-solid fa-box-open fa-3x"&gt;&lt;/i&gt;</w:t>
        <w:br/>
        <w:tab/>
        <w:tab/>
        <w:tab/>
        <w:tab/>
        <w:tab/>
        <w:tab/>
        <w:tab/>
        <w:tab/>
        <w:t>&lt;h4&gt;Orders&lt;/h4&gt;</w:t>
        <w:br/>
        <w:tab/>
        <w:tab/>
        <w:tab/>
        <w:tab/>
        <w:tab/>
        <w:tab/>
        <w:tab/>
        <w:t>&lt;/div&gt;</w:t>
        <w:br/>
        <w:tab/>
        <w:tab/>
        <w:tab/>
        <w:tab/>
        <w:tab/>
        <w:tab/>
        <w:t>&lt;/div&gt;</w:t>
        <w:br/>
        <w:tab/>
        <w:tab/>
        <w:tab/>
        <w:tab/>
        <w:tab/>
        <w:t>&lt;/a&gt;</w:t>
        <w:br/>
        <w:tab/>
        <w:tab/>
        <w:tab/>
        <w:tab/>
        <w:t>&lt;/div&gt;</w:t>
        <w:br/>
        <w:br/>
        <w:br/>
        <w:tab/>
        <w:tab/>
        <w:tab/>
        <w:tab/>
        <w:t>&lt;div class="col-md-4 mt-4"&gt;</w:t>
        <w:br/>
        <w:tab/>
        <w:tab/>
        <w:tab/>
        <w:tab/>
        <w:tab/>
        <w:t>&lt;a href="/admin/users?type=1" class="text-decoration-none"&gt;</w:t>
        <w:br/>
        <w:tab/>
        <w:tab/>
        <w:tab/>
        <w:tab/>
        <w:tab/>
        <w:tab/>
        <w:t>&lt;div class="card card-sh"&gt;</w:t>
        <w:br/>
        <w:tab/>
        <w:tab/>
        <w:tab/>
        <w:tab/>
        <w:tab/>
        <w:tab/>
        <w:tab/>
        <w:t>&lt;div class="card-body text-center text-primary"&gt;</w:t>
        <w:br/>
        <w:tab/>
        <w:tab/>
        <w:tab/>
        <w:tab/>
        <w:tab/>
        <w:tab/>
        <w:tab/>
        <w:tab/>
        <w:t>&lt;i class="fa-solid fa-circle-user fa-3x"&gt;&lt;/i&gt;</w:t>
        <w:br/>
        <w:tab/>
        <w:tab/>
        <w:tab/>
        <w:tab/>
        <w:tab/>
        <w:tab/>
        <w:tab/>
        <w:tab/>
        <w:t>&lt;h4&gt;Users&lt;/h4&gt;</w:t>
        <w:br/>
        <w:tab/>
        <w:tab/>
        <w:tab/>
        <w:tab/>
        <w:tab/>
        <w:tab/>
        <w:tab/>
        <w:t>&lt;/div&gt;</w:t>
        <w:br/>
        <w:tab/>
        <w:tab/>
        <w:tab/>
        <w:tab/>
        <w:tab/>
        <w:tab/>
        <w:t>&lt;/div&gt;</w:t>
        <w:br/>
        <w:tab/>
        <w:tab/>
        <w:tab/>
        <w:tab/>
        <w:tab/>
        <w:t>&lt;/a&gt;</w:t>
        <w:br/>
        <w:tab/>
        <w:tab/>
        <w:tab/>
        <w:tab/>
        <w:t>&lt;/div&gt;</w:t>
        <w:br/>
        <w:br/>
        <w:br/>
        <w:tab/>
        <w:tab/>
        <w:tab/>
        <w:tab/>
        <w:t>&lt;div class="col-md-4 mt-4"&gt;</w:t>
        <w:br/>
        <w:tab/>
        <w:tab/>
        <w:tab/>
        <w:tab/>
        <w:tab/>
        <w:t>&lt;a href="/admin/add-admin" class="text-decoration-none"&gt;</w:t>
        <w:br/>
        <w:tab/>
        <w:tab/>
        <w:tab/>
        <w:tab/>
        <w:tab/>
        <w:tab/>
        <w:t>&lt;div class="card card-sh"&gt;</w:t>
        <w:br/>
        <w:tab/>
        <w:tab/>
        <w:tab/>
        <w:tab/>
        <w:tab/>
        <w:tab/>
        <w:tab/>
        <w:t>&lt;div class="card-body text-center text-primary"&gt;</w:t>
        <w:br/>
        <w:tab/>
        <w:tab/>
        <w:tab/>
        <w:tab/>
        <w:tab/>
        <w:tab/>
        <w:tab/>
        <w:tab/>
        <w:t>&lt;i class="fa-solid fa-user-plus fa-3x"&gt;&lt;/i&gt;</w:t>
        <w:br/>
        <w:tab/>
        <w:tab/>
        <w:tab/>
        <w:tab/>
        <w:tab/>
        <w:tab/>
        <w:tab/>
        <w:tab/>
        <w:t>&lt;h4&gt;Add Admin&lt;/h4&gt;</w:t>
        <w:br/>
        <w:tab/>
        <w:tab/>
        <w:tab/>
        <w:tab/>
        <w:tab/>
        <w:tab/>
        <w:tab/>
        <w:t>&lt;/div&gt;</w:t>
        <w:br/>
        <w:tab/>
        <w:tab/>
        <w:tab/>
        <w:tab/>
        <w:tab/>
        <w:tab/>
        <w:t>&lt;/div&gt;</w:t>
        <w:br/>
        <w:tab/>
        <w:tab/>
        <w:tab/>
        <w:tab/>
        <w:tab/>
        <w:t>&lt;/a&gt;</w:t>
        <w:br/>
        <w:tab/>
        <w:tab/>
        <w:tab/>
        <w:tab/>
        <w:t>&lt;/div&gt;</w:t>
        <w:br/>
        <w:br/>
        <w:tab/>
        <w:tab/>
        <w:tab/>
        <w:tab/>
        <w:t>&lt;div class="col-md-4 mt-4"&gt;</w:t>
        <w:br/>
        <w:tab/>
        <w:tab/>
        <w:tab/>
        <w:tab/>
        <w:tab/>
        <w:t>&lt;a href="/admin/users?type=2" class="text-decoration-none"&gt;</w:t>
        <w:br/>
        <w:tab/>
        <w:tab/>
        <w:tab/>
        <w:tab/>
        <w:tab/>
        <w:tab/>
        <w:t>&lt;div class="card card-sh"&gt;</w:t>
        <w:br/>
        <w:tab/>
        <w:tab/>
        <w:tab/>
        <w:tab/>
        <w:tab/>
        <w:tab/>
        <w:tab/>
        <w:t>&lt;div class="card-body text-center text-primary"&gt;</w:t>
        <w:br/>
        <w:tab/>
        <w:tab/>
        <w:tab/>
        <w:tab/>
        <w:tab/>
        <w:tab/>
        <w:tab/>
        <w:tab/>
        <w:t>&lt;i class="fa-solid fa-circle-user fa-3x"&gt;&lt;/i&gt;</w:t>
        <w:br/>
        <w:tab/>
        <w:tab/>
        <w:tab/>
        <w:tab/>
        <w:tab/>
        <w:tab/>
        <w:tab/>
        <w:tab/>
        <w:t>&lt;h4&gt;Admin&lt;/h4&gt;</w:t>
        <w:br/>
        <w:tab/>
        <w:tab/>
        <w:tab/>
        <w:tab/>
        <w:tab/>
        <w:tab/>
        <w:tab/>
        <w:t>&lt;/div&gt;</w:t>
        <w:br/>
        <w:tab/>
        <w:tab/>
        <w:tab/>
        <w:tab/>
        <w:tab/>
        <w:tab/>
        <w:t>&lt;/div&gt;</w:t>
        <w:br/>
        <w:tab/>
        <w:tab/>
        <w:tab/>
        <w:tab/>
        <w:tab/>
        <w:t>&lt;/a&gt;</w:t>
        <w:br/>
        <w:tab/>
        <w:tab/>
        <w:tab/>
        <w:tab/>
        <w:t>&lt;/div&gt;</w:t>
        <w:br/>
        <w:br/>
        <w:br/>
        <w:tab/>
        <w:tab/>
        <w:tab/>
        <w:t>&lt;/div&gt;</w:t>
        <w:br/>
        <w:tab/>
        <w:tab/>
        <w:t>&lt;/div&gt;</w:t>
        <w:br/>
        <w:tab/>
        <w:t>&lt;/section&gt;</w:t>
        <w:br/>
        <w:t>&lt;/body&gt;</w:t>
        <w:br/>
        <w:t>&lt;/html&gt;</w:t>
      </w:r>
    </w:p>
    <w:p>
      <w:r>
        <w:br w:type="page"/>
      </w:r>
    </w:p>
    <w:p>
      <w:pPr>
        <w:pStyle w:val="Heading2"/>
      </w:pPr>
      <w:r>
        <w:t>C:/Users/prudh/Desktop/ecommerce-main\src\main\resources\templates\admin\orders.html</w:t>
      </w:r>
    </w:p>
    <w:p>
      <w:pPr/>
      <w:r>
        <w:t>&lt;!DOCTYPE html&gt;</w:t>
        <w:br/>
        <w:t>&lt;html lang="en" xmlns:th="http://www.thymeleaf.org"</w:t>
        <w:br/>
        <w:tab/>
        <w:t>th:replace="~{base::layout(~{::section})}"&gt;</w:t>
        <w:br/>
        <w:t>&lt;head&gt;</w:t>
        <w:br/>
        <w:t>&lt;meta charset="ISO-8859-1"&gt;</w:t>
        <w:br/>
        <w:t>&lt;title&gt;Orders&lt;/title&gt;</w:t>
        <w:br/>
        <w:t>&lt;/head&gt;</w:t>
        <w:br/>
        <w:t>&lt;body&gt;</w:t>
        <w:br/>
        <w:tab/>
        <w:t>&lt;section&gt;</w:t>
        <w:br/>
        <w:tab/>
        <w:tab/>
        <w:t>&lt;div class="container-fluid mt-5 p-1"&gt;</w:t>
        <w:br/>
        <w:tab/>
        <w:tab/>
        <w:tab/>
        <w:t>&lt;div class="row"&gt;</w:t>
        <w:br/>
        <w:tab/>
        <w:tab/>
        <w:tab/>
        <w:tab/>
        <w:t>&lt;p class="text-center fs-3 mt-2"&gt;All Orders&lt;/p&gt;</w:t>
        <w:br/>
        <w:tab/>
        <w:tab/>
        <w:tab/>
        <w:tab/>
        <w:t>&lt;hr&gt;</w:t>
        <w:br/>
        <w:tab/>
        <w:tab/>
        <w:tab/>
        <w:tab/>
        <w:t>&lt;a href="/admin/" class="text-decoration-none"&gt;&lt;i</w:t>
        <w:br/>
        <w:tab/>
        <w:tab/>
        <w:tab/>
        <w:tab/>
        <w:tab/>
        <w:t>class="fa-solid fa-arrow-left"&gt;&lt;/i&gt; Back&lt;/a&gt;</w:t>
        <w:br/>
        <w:tab/>
        <w:tab/>
        <w:tab/>
        <w:tab/>
        <w:t>&lt;th:block th:if="${session.succMsg}"&gt;</w:t>
        <w:br/>
        <w:tab/>
        <w:tab/>
        <w:tab/>
        <w:tab/>
        <w:tab/>
        <w:t>&lt;p class="text-success fw-bold text-center"&gt;[[${session.succMsg}]]&lt;/p&gt;</w:t>
        <w:br/>
        <w:tab/>
        <w:tab/>
        <w:tab/>
        <w:tab/>
        <w:tab/>
        <w:t>&lt;th:block th:text="${@commnServiceImpl.removeSessionMessage()}"&gt;&lt;/th:block&gt;</w:t>
        <w:br/>
        <w:tab/>
        <w:tab/>
        <w:tab/>
        <w:tab/>
        <w:t>&lt;/th:block&gt;</w:t>
        <w:br/>
        <w:br/>
        <w:tab/>
        <w:tab/>
        <w:tab/>
        <w:tab/>
        <w:t>&lt;th:block th:if="${session.errorMsg}"&gt;</w:t>
        <w:br/>
        <w:tab/>
        <w:tab/>
        <w:tab/>
        <w:tab/>
        <w:tab/>
        <w:t>&lt;p class="text-danger fw-bold text-center"&gt;[[${session.errorMsg}]]&lt;/p&gt;</w:t>
        <w:br/>
        <w:tab/>
        <w:tab/>
        <w:tab/>
        <w:tab/>
        <w:tab/>
        <w:t>&lt;th:block th:text="${@commnServiceImpl.removeSessionMessage()}"&gt;&lt;/th:block&gt;</w:t>
        <w:br/>
        <w:tab/>
        <w:tab/>
        <w:tab/>
        <w:tab/>
        <w:t>&lt;/th:block&gt;</w:t>
        <w:br/>
        <w:tab/>
        <w:tab/>
        <w:tab/>
        <w:tab/>
        <w:t>&lt;div class="col-md-4 p-4"&gt;</w:t>
        <w:br/>
        <w:br/>
        <w:tab/>
        <w:tab/>
        <w:tab/>
        <w:tab/>
        <w:tab/>
        <w:t>&lt;form action="/admin/search-order" method="get"&gt;</w:t>
        <w:br/>
        <w:tab/>
        <w:tab/>
        <w:tab/>
        <w:tab/>
        <w:tab/>
        <w:tab/>
        <w:t>&lt;div class="row"&gt;</w:t>
        <w:br/>
        <w:tab/>
        <w:tab/>
        <w:tab/>
        <w:tab/>
        <w:tab/>
        <w:tab/>
        <w:tab/>
        <w:t>&lt;div class="col"&gt;</w:t>
        <w:br/>
        <w:tab/>
        <w:tab/>
        <w:tab/>
        <w:tab/>
        <w:tab/>
        <w:tab/>
        <w:tab/>
        <w:tab/>
        <w:t>&lt;input type="text" class="form-control " name="orderId"</w:t>
        <w:br/>
        <w:tab/>
        <w:tab/>
        <w:tab/>
        <w:tab/>
        <w:tab/>
        <w:tab/>
        <w:tab/>
        <w:tab/>
        <w:tab/>
        <w:t>placeholder="Enter order id"&gt;</w:t>
        <w:br/>
        <w:tab/>
        <w:tab/>
        <w:tab/>
        <w:tab/>
        <w:tab/>
        <w:tab/>
        <w:tab/>
        <w:t>&lt;/div&gt;</w:t>
        <w:br/>
        <w:tab/>
        <w:tab/>
        <w:tab/>
        <w:tab/>
        <w:tab/>
        <w:tab/>
        <w:tab/>
        <w:t>&lt;div class="col"&gt;</w:t>
        <w:br/>
        <w:tab/>
        <w:tab/>
        <w:tab/>
        <w:tab/>
        <w:tab/>
        <w:tab/>
        <w:tab/>
        <w:tab/>
        <w:t>&lt;button class="btn btn-primary col"&gt;Search&lt;/button&gt;</w:t>
        <w:br/>
        <w:tab/>
        <w:tab/>
        <w:tab/>
        <w:tab/>
        <w:tab/>
        <w:tab/>
        <w:tab/>
        <w:t>&lt;/div&gt;</w:t>
        <w:br/>
        <w:tab/>
        <w:tab/>
        <w:tab/>
        <w:tab/>
        <w:tab/>
        <w:tab/>
        <w:t>&lt;/div&gt;</w:t>
        <w:br/>
        <w:tab/>
        <w:tab/>
        <w:tab/>
        <w:tab/>
        <w:tab/>
        <w:t>&lt;/form&gt;</w:t>
        <w:br/>
        <w:br/>
        <w:tab/>
        <w:tab/>
        <w:tab/>
        <w:tab/>
        <w:t>&lt;/div&gt;</w:t>
        <w:br/>
        <w:tab/>
        <w:tab/>
        <w:tab/>
        <w:tab/>
        <w:t>&lt;div class="col-md-12 ps-4 pe-4"&gt;</w:t>
        <w:br/>
        <w:br/>
        <w:tab/>
        <w:tab/>
        <w:tab/>
        <w:tab/>
        <w:tab/>
        <w:t>&lt;table class="table table-bordered card-sh"&gt;</w:t>
        <w:br/>
        <w:tab/>
        <w:tab/>
        <w:tab/>
        <w:tab/>
        <w:tab/>
        <w:tab/>
        <w:t>&lt;thead class="table-light"&gt;</w:t>
        <w:br/>
        <w:tab/>
        <w:tab/>
        <w:tab/>
        <w:tab/>
        <w:tab/>
        <w:tab/>
        <w:tab/>
        <w:t>&lt;tr&gt;</w:t>
        <w:br/>
        <w:tab/>
        <w:tab/>
        <w:tab/>
        <w:tab/>
        <w:tab/>
        <w:tab/>
        <w:tab/>
        <w:tab/>
        <w:t>&lt;th scope="col"&gt;Order Id&lt;/th&gt;</w:t>
        <w:br/>
        <w:tab/>
        <w:tab/>
        <w:tab/>
        <w:tab/>
        <w:tab/>
        <w:tab/>
        <w:tab/>
        <w:tab/>
        <w:t>&lt;th scope="col"&gt;Deliver Details&lt;/th&gt;</w:t>
        <w:br/>
        <w:tab/>
        <w:tab/>
        <w:tab/>
        <w:tab/>
        <w:tab/>
        <w:tab/>
        <w:tab/>
        <w:tab/>
        <w:t>&lt;th scope="col"&gt;Date&lt;/th&gt;</w:t>
        <w:br/>
        <w:tab/>
        <w:tab/>
        <w:tab/>
        <w:tab/>
        <w:tab/>
        <w:tab/>
        <w:tab/>
        <w:tab/>
        <w:t>&lt;th scope="col"&gt;Product Details&lt;/th&gt;</w:t>
        <w:br/>
        <w:tab/>
        <w:tab/>
        <w:tab/>
        <w:tab/>
        <w:tab/>
        <w:tab/>
        <w:tab/>
        <w:tab/>
        <w:t>&lt;th scope="col"&gt;Price&lt;/th&gt;</w:t>
        <w:br/>
        <w:tab/>
        <w:tab/>
        <w:tab/>
        <w:tab/>
        <w:tab/>
        <w:tab/>
        <w:tab/>
        <w:tab/>
        <w:t>&lt;th scope="col"&gt;Status&lt;/th&gt;</w:t>
        <w:br/>
        <w:tab/>
        <w:tab/>
        <w:tab/>
        <w:tab/>
        <w:tab/>
        <w:tab/>
        <w:tab/>
        <w:tab/>
        <w:t>&lt;th scope="col"&gt;Action&lt;/th&gt;</w:t>
        <w:br/>
        <w:tab/>
        <w:tab/>
        <w:tab/>
        <w:tab/>
        <w:tab/>
        <w:tab/>
        <w:tab/>
        <w:t>&lt;/tr&gt;</w:t>
        <w:br/>
        <w:tab/>
        <w:tab/>
        <w:tab/>
        <w:tab/>
        <w:tab/>
        <w:tab/>
        <w:t>&lt;/thead&gt;</w:t>
        <w:br/>
        <w:tab/>
        <w:tab/>
        <w:tab/>
        <w:tab/>
        <w:tab/>
        <w:tab/>
        <w:t>&lt;tbody&gt;</w:t>
        <w:br/>
        <w:tab/>
        <w:tab/>
        <w:tab/>
        <w:tab/>
        <w:tab/>
        <w:tab/>
        <w:tab/>
        <w:t>&lt;th:block th:if="${srch}"&gt;</w:t>
        <w:br/>
        <w:tab/>
        <w:tab/>
        <w:tab/>
        <w:tab/>
        <w:tab/>
        <w:tab/>
        <w:tab/>
        <w:tab/>
        <w:t>&lt;th:block th:if="${orderDtls!=null}"&gt;</w:t>
        <w:br/>
        <w:tab/>
        <w:tab/>
        <w:tab/>
        <w:tab/>
        <w:tab/>
        <w:tab/>
        <w:tab/>
        <w:tab/>
        <w:tab/>
        <w:t>&lt;tr&gt;</w:t>
        <w:br/>
        <w:tab/>
        <w:tab/>
        <w:tab/>
        <w:tab/>
        <w:tab/>
        <w:tab/>
        <w:tab/>
        <w:tab/>
        <w:tab/>
        <w:tab/>
        <w:t>&lt;th scope="row"&gt;[[${orderDtls.orderId}]]&lt;/th&gt;</w:t>
        <w:br/>
        <w:br/>
        <w:tab/>
        <w:tab/>
        <w:tab/>
        <w:tab/>
        <w:tab/>
        <w:tab/>
        <w:tab/>
        <w:tab/>
        <w:tab/>
        <w:tab/>
        <w:t>&lt;td&gt;Name : [[${orderDtls.orderAddress.firstName+'</w:t>
        <w:br/>
        <w:tab/>
        <w:tab/>
        <w:tab/>
        <w:tab/>
        <w:tab/>
        <w:tab/>
        <w:tab/>
        <w:tab/>
        <w:tab/>
        <w:tab/>
        <w:tab/>
        <w:t>'+orderDtls.orderAddress.lastName}]]&lt;br&gt; Email :</w:t>
        <w:br/>
        <w:tab/>
        <w:tab/>
        <w:tab/>
        <w:tab/>
        <w:tab/>
        <w:tab/>
        <w:tab/>
        <w:tab/>
        <w:tab/>
        <w:tab/>
        <w:tab/>
        <w:t>[[${orderDtls.orderAddress.email}]] &lt;br&gt; Mobno:</w:t>
        <w:br/>
        <w:tab/>
        <w:tab/>
        <w:tab/>
        <w:tab/>
        <w:tab/>
        <w:tab/>
        <w:tab/>
        <w:tab/>
        <w:tab/>
        <w:tab/>
        <w:tab/>
        <w:t>[[${orderDtls.orderAddress.mobileNo}]] &lt;br&gt; Address :</w:t>
        <w:br/>
        <w:tab/>
        <w:tab/>
        <w:tab/>
        <w:tab/>
        <w:tab/>
        <w:tab/>
        <w:tab/>
        <w:tab/>
        <w:tab/>
        <w:tab/>
        <w:tab/>
        <w:t>[[${orderDtls.orderAddress.address}]] &lt;br&gt; City :</w:t>
        <w:br/>
        <w:tab/>
        <w:tab/>
        <w:tab/>
        <w:tab/>
        <w:tab/>
        <w:tab/>
        <w:tab/>
        <w:tab/>
        <w:tab/>
        <w:tab/>
        <w:tab/>
        <w:t>[[${orderDtls.orderAddress.city}]] &lt;br&gt; State :</w:t>
        <w:br/>
        <w:tab/>
        <w:tab/>
        <w:tab/>
        <w:tab/>
        <w:tab/>
        <w:tab/>
        <w:tab/>
        <w:tab/>
        <w:tab/>
        <w:tab/>
        <w:tab/>
        <w:t>[[${orderDtls.orderAddress.state}]],</w:t>
        <w:br/>
        <w:tab/>
        <w:tab/>
        <w:tab/>
        <w:tab/>
        <w:tab/>
        <w:tab/>
        <w:tab/>
        <w:tab/>
        <w:tab/>
        <w:tab/>
        <w:tab/>
        <w:t>[[${orderDtls.orderAddress.pincode}]]</w:t>
        <w:br/>
        <w:br/>
        <w:br/>
        <w:br/>
        <w:tab/>
        <w:tab/>
        <w:tab/>
        <w:tab/>
        <w:tab/>
        <w:tab/>
        <w:tab/>
        <w:tab/>
        <w:tab/>
        <w:tab/>
        <w:t>&lt;/td&gt;</w:t>
        <w:br/>
        <w:tab/>
        <w:tab/>
        <w:tab/>
        <w:tab/>
        <w:tab/>
        <w:tab/>
        <w:tab/>
        <w:tab/>
        <w:tab/>
        <w:tab/>
        <w:t>&lt;td&gt;[[${orderDtls.orderDate}]]&lt;/td&gt;</w:t>
        <w:br/>
        <w:tab/>
        <w:tab/>
        <w:tab/>
        <w:tab/>
        <w:tab/>
        <w:tab/>
        <w:tab/>
        <w:tab/>
        <w:tab/>
        <w:tab/>
        <w:t>&lt;td&gt;[[${orderDtls.product.title}]]&lt;/td&gt;</w:t>
        <w:br/>
        <w:tab/>
        <w:tab/>
        <w:tab/>
        <w:tab/>
        <w:tab/>
        <w:tab/>
        <w:tab/>
        <w:tab/>
        <w:tab/>
        <w:tab/>
        <w:t>&lt;td&gt;Quantity : [[${orderDtls.quantity}]] &lt;br&gt;Price :</w:t>
        <w:br/>
        <w:tab/>
        <w:tab/>
        <w:tab/>
        <w:tab/>
        <w:tab/>
        <w:tab/>
        <w:tab/>
        <w:tab/>
        <w:tab/>
        <w:tab/>
        <w:tab/>
        <w:t>[[${orderDtls.price}]] &lt;br&gt;Total Price</w:t>
        <w:br/>
        <w:tab/>
        <w:tab/>
        <w:tab/>
        <w:tab/>
        <w:tab/>
        <w:tab/>
        <w:tab/>
        <w:tab/>
        <w:tab/>
        <w:tab/>
        <w:tab/>
        <w:t>:[[${orderDtls.quantity * orderDtls.price}]]</w:t>
        <w:br/>
        <w:tab/>
        <w:tab/>
        <w:tab/>
        <w:tab/>
        <w:tab/>
        <w:tab/>
        <w:tab/>
        <w:tab/>
        <w:tab/>
        <w:tab/>
        <w:t>&lt;/td&gt;</w:t>
        <w:br/>
        <w:tab/>
        <w:tab/>
        <w:tab/>
        <w:tab/>
        <w:tab/>
        <w:tab/>
        <w:tab/>
        <w:tab/>
        <w:tab/>
        <w:tab/>
        <w:t>&lt;td&gt;[[${orderDtls.status}]]&lt;/td&gt;</w:t>
        <w:br/>
        <w:tab/>
        <w:tab/>
        <w:tab/>
        <w:tab/>
        <w:tab/>
        <w:tab/>
        <w:tab/>
        <w:tab/>
        <w:tab/>
        <w:tab/>
        <w:t>&lt;td&gt;</w:t>
        <w:br/>
        <w:tab/>
        <w:tab/>
        <w:tab/>
        <w:tab/>
        <w:tab/>
        <w:tab/>
        <w:tab/>
        <w:tab/>
        <w:tab/>
        <w:tab/>
        <w:tab/>
        <w:t>&lt;form action="/admin/update-order-status" method="post"&gt;</w:t>
        <w:br/>
        <w:tab/>
        <w:tab/>
        <w:tab/>
        <w:tab/>
        <w:tab/>
        <w:tab/>
        <w:tab/>
        <w:tab/>
        <w:tab/>
        <w:tab/>
        <w:tab/>
        <w:tab/>
        <w:t>&lt;div class="row"&gt;</w:t>
        <w:br/>
        <w:tab/>
        <w:tab/>
        <w:tab/>
        <w:tab/>
        <w:tab/>
        <w:tab/>
        <w:tab/>
        <w:tab/>
        <w:tab/>
        <w:tab/>
        <w:tab/>
        <w:tab/>
        <w:tab/>
        <w:t>&lt;div class="col"&gt;</w:t>
        <w:br/>
        <w:tab/>
        <w:tab/>
        <w:tab/>
        <w:tab/>
        <w:tab/>
        <w:tab/>
        <w:tab/>
        <w:tab/>
        <w:tab/>
        <w:tab/>
        <w:tab/>
        <w:tab/>
        <w:tab/>
        <w:tab/>
        <w:t>&lt;select class="form-control" name="st"&gt;</w:t>
        <w:br/>
        <w:tab/>
        <w:tab/>
        <w:tab/>
        <w:tab/>
        <w:tab/>
        <w:tab/>
        <w:tab/>
        <w:tab/>
        <w:tab/>
        <w:tab/>
        <w:tab/>
        <w:tab/>
        <w:tab/>
        <w:tab/>
        <w:tab/>
        <w:t>&lt;option&gt;--select--&lt;/option&gt;</w:t>
        <w:br/>
        <w:tab/>
        <w:tab/>
        <w:tab/>
        <w:tab/>
        <w:tab/>
        <w:tab/>
        <w:tab/>
        <w:tab/>
        <w:tab/>
        <w:tab/>
        <w:tab/>
        <w:tab/>
        <w:tab/>
        <w:tab/>
        <w:tab/>
        <w:t>&lt;option value="1"&gt;In Progress&lt;/option&gt;</w:t>
        <w:br/>
        <w:tab/>
        <w:tab/>
        <w:tab/>
        <w:tab/>
        <w:tab/>
        <w:tab/>
        <w:tab/>
        <w:tab/>
        <w:tab/>
        <w:tab/>
        <w:tab/>
        <w:tab/>
        <w:tab/>
        <w:tab/>
        <w:tab/>
        <w:t>&lt;option value="2"&gt;Order Received&lt;/option&gt;</w:t>
        <w:br/>
        <w:tab/>
        <w:tab/>
        <w:tab/>
        <w:tab/>
        <w:tab/>
        <w:tab/>
        <w:tab/>
        <w:tab/>
        <w:tab/>
        <w:tab/>
        <w:tab/>
        <w:tab/>
        <w:tab/>
        <w:tab/>
        <w:tab/>
        <w:t>&lt;option value="3"&gt;Product Packed&lt;/option&gt;</w:t>
        <w:br/>
        <w:tab/>
        <w:tab/>
        <w:tab/>
        <w:tab/>
        <w:tab/>
        <w:tab/>
        <w:tab/>
        <w:tab/>
        <w:tab/>
        <w:tab/>
        <w:tab/>
        <w:tab/>
        <w:tab/>
        <w:tab/>
        <w:tab/>
        <w:t>&lt;option value="4"&gt;Out for Delivery&lt;/option&gt;</w:t>
        <w:br/>
        <w:tab/>
        <w:tab/>
        <w:tab/>
        <w:tab/>
        <w:tab/>
        <w:tab/>
        <w:tab/>
        <w:tab/>
        <w:tab/>
        <w:tab/>
        <w:tab/>
        <w:tab/>
        <w:tab/>
        <w:tab/>
        <w:tab/>
        <w:t>&lt;option value="5"&gt;Delivered&lt;/option&gt;</w:t>
        <w:br/>
        <w:tab/>
        <w:tab/>
        <w:tab/>
        <w:tab/>
        <w:tab/>
        <w:tab/>
        <w:tab/>
        <w:tab/>
        <w:tab/>
        <w:tab/>
        <w:tab/>
        <w:tab/>
        <w:tab/>
        <w:tab/>
        <w:tab/>
        <w:t>&lt;option value="6"&gt;Cancelled&lt;/option&gt;</w:t>
        <w:br/>
        <w:tab/>
        <w:tab/>
        <w:tab/>
        <w:tab/>
        <w:tab/>
        <w:tab/>
        <w:tab/>
        <w:tab/>
        <w:tab/>
        <w:tab/>
        <w:tab/>
        <w:tab/>
        <w:tab/>
        <w:tab/>
        <w:t>&lt;/select&gt;</w:t>
        <w:br/>
        <w:tab/>
        <w:tab/>
        <w:tab/>
        <w:tab/>
        <w:tab/>
        <w:tab/>
        <w:tab/>
        <w:tab/>
        <w:tab/>
        <w:tab/>
        <w:tab/>
        <w:tab/>
        <w:tab/>
        <w:t>&lt;/div&gt;</w:t>
        <w:br/>
        <w:tab/>
        <w:tab/>
        <w:tab/>
        <w:tab/>
        <w:tab/>
        <w:tab/>
        <w:tab/>
        <w:tab/>
        <w:tab/>
        <w:tab/>
        <w:tab/>
        <w:tab/>
        <w:tab/>
        <w:t>&lt;input th:value="${orderDtls.id}" name="id" type="hidden"&gt;</w:t>
        <w:br/>
        <w:tab/>
        <w:tab/>
        <w:tab/>
        <w:tab/>
        <w:tab/>
        <w:tab/>
        <w:tab/>
        <w:tab/>
        <w:tab/>
        <w:tab/>
        <w:tab/>
        <w:tab/>
        <w:tab/>
        <w:t>&lt;div class="col"&gt;</w:t>
        <w:br/>
        <w:tab/>
        <w:tab/>
        <w:tab/>
        <w:tab/>
        <w:tab/>
        <w:tab/>
        <w:tab/>
        <w:tab/>
        <w:tab/>
        <w:tab/>
        <w:tab/>
        <w:tab/>
        <w:tab/>
        <w:tab/>
        <w:t>&lt;th:block</w:t>
        <w:br/>
        <w:tab/>
        <w:tab/>
        <w:tab/>
        <w:tab/>
        <w:tab/>
        <w:tab/>
        <w:tab/>
        <w:tab/>
        <w:tab/>
        <w:tab/>
        <w:tab/>
        <w:tab/>
        <w:tab/>
        <w:tab/>
        <w:tab/>
        <w:t>th:if="${orderDtls.status=='Cancelled' || orderDtls.status=='Delivered'}"&gt;</w:t>
        <w:br/>
        <w:tab/>
        <w:tab/>
        <w:tab/>
        <w:tab/>
        <w:tab/>
        <w:tab/>
        <w:tab/>
        <w:tab/>
        <w:tab/>
        <w:tab/>
        <w:tab/>
        <w:tab/>
        <w:tab/>
        <w:tab/>
        <w:tab/>
        <w:t>&lt;button class="btn btn-primary btn-sm col disabled"&gt;Update&lt;/button&gt;</w:t>
        <w:br/>
        <w:tab/>
        <w:tab/>
        <w:tab/>
        <w:tab/>
        <w:tab/>
        <w:tab/>
        <w:tab/>
        <w:tab/>
        <w:tab/>
        <w:tab/>
        <w:tab/>
        <w:tab/>
        <w:tab/>
        <w:tab/>
        <w:t>&lt;/th:block&gt;</w:t>
        <w:br/>
        <w:tab/>
        <w:tab/>
        <w:tab/>
        <w:tab/>
        <w:tab/>
        <w:tab/>
        <w:tab/>
        <w:tab/>
        <w:tab/>
        <w:tab/>
        <w:tab/>
        <w:tab/>
        <w:tab/>
        <w:tab/>
        <w:t>&lt;th:block</w:t>
        <w:br/>
        <w:tab/>
        <w:tab/>
        <w:tab/>
        <w:tab/>
        <w:tab/>
        <w:tab/>
        <w:tab/>
        <w:tab/>
        <w:tab/>
        <w:tab/>
        <w:tab/>
        <w:tab/>
        <w:tab/>
        <w:tab/>
        <w:tab/>
        <w:t>th:unless="${orderDtls.status=='Cancelled' || orderDtls.status=='Delivered'}"&gt;</w:t>
        <w:br/>
        <w:tab/>
        <w:tab/>
        <w:tab/>
        <w:tab/>
        <w:tab/>
        <w:tab/>
        <w:tab/>
        <w:tab/>
        <w:tab/>
        <w:tab/>
        <w:tab/>
        <w:tab/>
        <w:tab/>
        <w:tab/>
        <w:tab/>
        <w:t>&lt;button class="btn btn-sm btn-primary "&gt;Update&lt;/button&gt;</w:t>
        <w:br/>
        <w:tab/>
        <w:tab/>
        <w:tab/>
        <w:tab/>
        <w:tab/>
        <w:tab/>
        <w:tab/>
        <w:tab/>
        <w:tab/>
        <w:tab/>
        <w:tab/>
        <w:tab/>
        <w:tab/>
        <w:tab/>
        <w:t>&lt;/th:block&gt;</w:t>
        <w:br/>
        <w:br/>
        <w:br/>
        <w:tab/>
        <w:tab/>
        <w:tab/>
        <w:tab/>
        <w:tab/>
        <w:tab/>
        <w:tab/>
        <w:tab/>
        <w:tab/>
        <w:tab/>
        <w:tab/>
        <w:tab/>
        <w:tab/>
        <w:t>&lt;/div&gt;</w:t>
        <w:br/>
        <w:tab/>
        <w:tab/>
        <w:tab/>
        <w:tab/>
        <w:tab/>
        <w:tab/>
        <w:tab/>
        <w:tab/>
        <w:tab/>
        <w:tab/>
        <w:tab/>
        <w:tab/>
        <w:t>&lt;/div&gt;</w:t>
        <w:br/>
        <w:tab/>
        <w:tab/>
        <w:tab/>
        <w:tab/>
        <w:tab/>
        <w:tab/>
        <w:tab/>
        <w:tab/>
        <w:tab/>
        <w:tab/>
        <w:tab/>
        <w:t>&lt;/form&gt;</w:t>
        <w:br/>
        <w:tab/>
        <w:tab/>
        <w:tab/>
        <w:tab/>
        <w:tab/>
        <w:tab/>
        <w:tab/>
        <w:tab/>
        <w:tab/>
        <w:tab/>
        <w:t>&lt;/td&gt;</w:t>
        <w:br/>
        <w:tab/>
        <w:tab/>
        <w:tab/>
        <w:tab/>
        <w:tab/>
        <w:tab/>
        <w:tab/>
        <w:tab/>
        <w:tab/>
        <w:t>&lt;/tr&gt;</w:t>
        <w:br/>
        <w:tab/>
        <w:tab/>
        <w:tab/>
        <w:tab/>
        <w:tab/>
        <w:tab/>
        <w:tab/>
        <w:tab/>
        <w:t>&lt;/th:block&gt;</w:t>
        <w:br/>
        <w:tab/>
        <w:tab/>
        <w:tab/>
        <w:tab/>
        <w:tab/>
        <w:tab/>
        <w:tab/>
        <w:tab/>
        <w:t>&lt;th:block th:unless="${orderDtls!=null}"&gt;</w:t>
        <w:br/>
        <w:tab/>
        <w:tab/>
        <w:tab/>
        <w:tab/>
        <w:tab/>
        <w:tab/>
        <w:tab/>
        <w:tab/>
        <w:tab/>
        <w:t>&lt;p class="fs-3 text-center text-danger"&gt;[[${errorMsg}]]&lt;/p&gt;</w:t>
        <w:br/>
        <w:tab/>
        <w:tab/>
        <w:tab/>
        <w:tab/>
        <w:tab/>
        <w:tab/>
        <w:tab/>
        <w:tab/>
        <w:t>&lt;/th:block&gt;</w:t>
        <w:br/>
        <w:tab/>
        <w:tab/>
        <w:tab/>
        <w:tab/>
        <w:tab/>
        <w:tab/>
        <w:tab/>
        <w:t>&lt;/th:block&gt;</w:t>
        <w:br/>
        <w:br/>
        <w:tab/>
        <w:tab/>
        <w:tab/>
        <w:tab/>
        <w:tab/>
        <w:tab/>
        <w:tab/>
        <w:t>&lt;th:block th:unless="${srch}"&gt;</w:t>
        <w:br/>
        <w:tab/>
        <w:tab/>
        <w:tab/>
        <w:tab/>
        <w:tab/>
        <w:tab/>
        <w:tab/>
        <w:tab/>
        <w:t>&lt;tr th:each="o:${orders}"&gt;</w:t>
        <w:br/>
        <w:tab/>
        <w:tab/>
        <w:tab/>
        <w:tab/>
        <w:tab/>
        <w:tab/>
        <w:tab/>
        <w:tab/>
        <w:tab/>
        <w:t>&lt;th scope="row"&gt;[[${o.orderId}]]&lt;/th&gt;</w:t>
        <w:br/>
        <w:br/>
        <w:tab/>
        <w:tab/>
        <w:tab/>
        <w:tab/>
        <w:tab/>
        <w:tab/>
        <w:tab/>
        <w:tab/>
        <w:tab/>
        <w:t>&lt;td&gt;Name : [[${o.orderAddress.firstName+'</w:t>
        <w:br/>
        <w:tab/>
        <w:tab/>
        <w:tab/>
        <w:tab/>
        <w:tab/>
        <w:tab/>
        <w:tab/>
        <w:tab/>
        <w:tab/>
        <w:tab/>
        <w:t>'+o.orderAddress.lastName}]]&lt;br&gt; Email :</w:t>
        <w:br/>
        <w:tab/>
        <w:tab/>
        <w:tab/>
        <w:tab/>
        <w:tab/>
        <w:tab/>
        <w:tab/>
        <w:tab/>
        <w:tab/>
        <w:tab/>
        <w:t>[[${o.orderAddress.email}]] &lt;br&gt; Mobno:</w:t>
        <w:br/>
        <w:tab/>
        <w:tab/>
        <w:tab/>
        <w:tab/>
        <w:tab/>
        <w:tab/>
        <w:tab/>
        <w:tab/>
        <w:tab/>
        <w:tab/>
        <w:t>[[${o.orderAddress.mobileNo}]] &lt;br&gt; Address :</w:t>
        <w:br/>
        <w:tab/>
        <w:tab/>
        <w:tab/>
        <w:tab/>
        <w:tab/>
        <w:tab/>
        <w:tab/>
        <w:tab/>
        <w:tab/>
        <w:tab/>
        <w:t>[[${o.orderAddress.address}]] &lt;br&gt; City :</w:t>
        <w:br/>
        <w:tab/>
        <w:tab/>
        <w:tab/>
        <w:tab/>
        <w:tab/>
        <w:tab/>
        <w:tab/>
        <w:tab/>
        <w:tab/>
        <w:tab/>
        <w:t>[[${o.orderAddress.city}]] &lt;br&gt; State :</w:t>
        <w:br/>
        <w:tab/>
        <w:tab/>
        <w:tab/>
        <w:tab/>
        <w:tab/>
        <w:tab/>
        <w:tab/>
        <w:tab/>
        <w:tab/>
        <w:tab/>
        <w:t>[[${o.orderAddress.state}]], [[${o.orderAddress.pincode}]]</w:t>
        <w:br/>
        <w:br/>
        <w:br/>
        <w:br/>
        <w:tab/>
        <w:tab/>
        <w:tab/>
        <w:tab/>
        <w:tab/>
        <w:tab/>
        <w:tab/>
        <w:tab/>
        <w:tab/>
        <w:t>&lt;/td&gt;</w:t>
        <w:br/>
        <w:tab/>
        <w:tab/>
        <w:tab/>
        <w:tab/>
        <w:tab/>
        <w:tab/>
        <w:tab/>
        <w:tab/>
        <w:tab/>
        <w:t>&lt;td&gt;[[${o.orderDate}]]&lt;/td&gt;</w:t>
        <w:br/>
        <w:tab/>
        <w:tab/>
        <w:tab/>
        <w:tab/>
        <w:tab/>
        <w:tab/>
        <w:tab/>
        <w:tab/>
        <w:tab/>
        <w:t>&lt;td&gt;[[${o.product.title}]]&lt;/td&gt;</w:t>
        <w:br/>
        <w:tab/>
        <w:tab/>
        <w:tab/>
        <w:tab/>
        <w:tab/>
        <w:tab/>
        <w:tab/>
        <w:tab/>
        <w:tab/>
        <w:t>&lt;td&gt;Quantity : [[${o.quantity}]] &lt;br&gt;Price :</w:t>
        <w:br/>
        <w:tab/>
        <w:tab/>
        <w:tab/>
        <w:tab/>
        <w:tab/>
        <w:tab/>
        <w:tab/>
        <w:tab/>
        <w:tab/>
        <w:tab/>
        <w:t>[[${o.price}]] &lt;br&gt;Total Price :[[${o.quantity *</w:t>
        <w:br/>
        <w:tab/>
        <w:tab/>
        <w:tab/>
        <w:tab/>
        <w:tab/>
        <w:tab/>
        <w:tab/>
        <w:tab/>
        <w:tab/>
        <w:tab/>
        <w:t>o.price}]]</w:t>
        <w:br/>
        <w:tab/>
        <w:tab/>
        <w:tab/>
        <w:tab/>
        <w:tab/>
        <w:tab/>
        <w:tab/>
        <w:tab/>
        <w:tab/>
        <w:t>&lt;/td&gt;</w:t>
        <w:br/>
        <w:tab/>
        <w:tab/>
        <w:tab/>
        <w:tab/>
        <w:tab/>
        <w:tab/>
        <w:tab/>
        <w:tab/>
        <w:tab/>
        <w:t>&lt;td&gt;[[${o.status}]]&lt;/td&gt;</w:t>
        <w:br/>
        <w:tab/>
        <w:tab/>
        <w:tab/>
        <w:tab/>
        <w:tab/>
        <w:tab/>
        <w:tab/>
        <w:tab/>
        <w:tab/>
        <w:t>&lt;td&gt;</w:t>
        <w:br/>
        <w:tab/>
        <w:tab/>
        <w:tab/>
        <w:tab/>
        <w:tab/>
        <w:tab/>
        <w:tab/>
        <w:tab/>
        <w:tab/>
        <w:tab/>
        <w:t>&lt;form action="/admin/update-order-status" method="post"&gt;</w:t>
        <w:br/>
        <w:tab/>
        <w:tab/>
        <w:tab/>
        <w:tab/>
        <w:tab/>
        <w:tab/>
        <w:tab/>
        <w:tab/>
        <w:tab/>
        <w:tab/>
        <w:tab/>
        <w:t>&lt;div class="row"&gt;</w:t>
        <w:br/>
        <w:tab/>
        <w:tab/>
        <w:tab/>
        <w:tab/>
        <w:tab/>
        <w:tab/>
        <w:tab/>
        <w:tab/>
        <w:tab/>
        <w:tab/>
        <w:tab/>
        <w:tab/>
        <w:t>&lt;div class="col"&gt;</w:t>
        <w:br/>
        <w:tab/>
        <w:tab/>
        <w:tab/>
        <w:tab/>
        <w:tab/>
        <w:tab/>
        <w:tab/>
        <w:tab/>
        <w:tab/>
        <w:tab/>
        <w:tab/>
        <w:tab/>
        <w:tab/>
        <w:t>&lt;select class="form-control" name="st"&gt;</w:t>
        <w:br/>
        <w:tab/>
        <w:tab/>
        <w:tab/>
        <w:tab/>
        <w:tab/>
        <w:tab/>
        <w:tab/>
        <w:tab/>
        <w:tab/>
        <w:tab/>
        <w:tab/>
        <w:tab/>
        <w:tab/>
        <w:tab/>
        <w:t>&lt;option&gt;--select--&lt;/option&gt;</w:t>
        <w:br/>
        <w:tab/>
        <w:tab/>
        <w:tab/>
        <w:tab/>
        <w:tab/>
        <w:tab/>
        <w:tab/>
        <w:tab/>
        <w:tab/>
        <w:tab/>
        <w:tab/>
        <w:tab/>
        <w:tab/>
        <w:tab/>
        <w:t>&lt;option value="1"&gt;In Progress&lt;/option&gt;</w:t>
        <w:br/>
        <w:tab/>
        <w:tab/>
        <w:tab/>
        <w:tab/>
        <w:tab/>
        <w:tab/>
        <w:tab/>
        <w:tab/>
        <w:tab/>
        <w:tab/>
        <w:tab/>
        <w:tab/>
        <w:tab/>
        <w:tab/>
        <w:t>&lt;option value="2"&gt;Order Received&lt;/option&gt;</w:t>
        <w:br/>
        <w:tab/>
        <w:tab/>
        <w:tab/>
        <w:tab/>
        <w:tab/>
        <w:tab/>
        <w:tab/>
        <w:tab/>
        <w:tab/>
        <w:tab/>
        <w:tab/>
        <w:tab/>
        <w:tab/>
        <w:tab/>
        <w:t>&lt;option value="3"&gt;Product Packed&lt;/option&gt;</w:t>
        <w:br/>
        <w:tab/>
        <w:tab/>
        <w:tab/>
        <w:tab/>
        <w:tab/>
        <w:tab/>
        <w:tab/>
        <w:tab/>
        <w:tab/>
        <w:tab/>
        <w:tab/>
        <w:tab/>
        <w:tab/>
        <w:tab/>
        <w:t>&lt;option value="4"&gt;Out for Delivery&lt;/option&gt;</w:t>
        <w:br/>
        <w:tab/>
        <w:tab/>
        <w:tab/>
        <w:tab/>
        <w:tab/>
        <w:tab/>
        <w:tab/>
        <w:tab/>
        <w:tab/>
        <w:tab/>
        <w:tab/>
        <w:tab/>
        <w:tab/>
        <w:tab/>
        <w:t>&lt;option value="5"&gt;Delivered&lt;/option&gt;</w:t>
        <w:br/>
        <w:tab/>
        <w:tab/>
        <w:tab/>
        <w:tab/>
        <w:tab/>
        <w:tab/>
        <w:tab/>
        <w:tab/>
        <w:tab/>
        <w:tab/>
        <w:tab/>
        <w:tab/>
        <w:tab/>
        <w:tab/>
        <w:t>&lt;option value="6"&gt;Cancelled&lt;/option&gt;</w:t>
        <w:br/>
        <w:tab/>
        <w:tab/>
        <w:tab/>
        <w:tab/>
        <w:tab/>
        <w:tab/>
        <w:tab/>
        <w:tab/>
        <w:tab/>
        <w:tab/>
        <w:tab/>
        <w:tab/>
        <w:tab/>
        <w:t>&lt;/select&gt;</w:t>
        <w:br/>
        <w:tab/>
        <w:tab/>
        <w:tab/>
        <w:tab/>
        <w:tab/>
        <w:tab/>
        <w:tab/>
        <w:tab/>
        <w:tab/>
        <w:tab/>
        <w:tab/>
        <w:tab/>
        <w:t>&lt;/div&gt;</w:t>
        <w:br/>
        <w:tab/>
        <w:tab/>
        <w:tab/>
        <w:tab/>
        <w:tab/>
        <w:tab/>
        <w:tab/>
        <w:tab/>
        <w:tab/>
        <w:tab/>
        <w:tab/>
        <w:tab/>
        <w:t>&lt;input th:value="${o.id}" name="id" type="hidden"&gt;</w:t>
        <w:br/>
        <w:tab/>
        <w:tab/>
        <w:tab/>
        <w:tab/>
        <w:tab/>
        <w:tab/>
        <w:tab/>
        <w:tab/>
        <w:tab/>
        <w:tab/>
        <w:tab/>
        <w:tab/>
        <w:t>&lt;div class="col"&gt;</w:t>
        <w:br/>
        <w:tab/>
        <w:tab/>
        <w:tab/>
        <w:tab/>
        <w:tab/>
        <w:tab/>
        <w:tab/>
        <w:tab/>
        <w:tab/>
        <w:tab/>
        <w:tab/>
        <w:tab/>
        <w:tab/>
        <w:t>&lt;th:block</w:t>
        <w:br/>
        <w:tab/>
        <w:tab/>
        <w:tab/>
        <w:tab/>
        <w:tab/>
        <w:tab/>
        <w:tab/>
        <w:tab/>
        <w:tab/>
        <w:tab/>
        <w:tab/>
        <w:tab/>
        <w:tab/>
        <w:tab/>
        <w:t>th:if="${o.status=='Cancelled' || o.status=='Delivered'}"&gt;</w:t>
        <w:br/>
        <w:tab/>
        <w:tab/>
        <w:tab/>
        <w:tab/>
        <w:tab/>
        <w:tab/>
        <w:tab/>
        <w:tab/>
        <w:tab/>
        <w:tab/>
        <w:tab/>
        <w:tab/>
        <w:tab/>
        <w:tab/>
        <w:t>&lt;button class="btn btn-primary btn-sm col disabled"&gt;Update&lt;/button&gt;</w:t>
        <w:br/>
        <w:tab/>
        <w:tab/>
        <w:tab/>
        <w:tab/>
        <w:tab/>
        <w:tab/>
        <w:tab/>
        <w:tab/>
        <w:tab/>
        <w:tab/>
        <w:tab/>
        <w:tab/>
        <w:tab/>
        <w:t>&lt;/th:block&gt;</w:t>
        <w:br/>
        <w:tab/>
        <w:tab/>
        <w:tab/>
        <w:tab/>
        <w:tab/>
        <w:tab/>
        <w:tab/>
        <w:tab/>
        <w:tab/>
        <w:tab/>
        <w:tab/>
        <w:tab/>
        <w:tab/>
        <w:t>&lt;th:block</w:t>
        <w:br/>
        <w:tab/>
        <w:tab/>
        <w:tab/>
        <w:tab/>
        <w:tab/>
        <w:tab/>
        <w:tab/>
        <w:tab/>
        <w:tab/>
        <w:tab/>
        <w:tab/>
        <w:tab/>
        <w:tab/>
        <w:tab/>
        <w:t>th:unless="${o.status=='Cancelled' || o.status=='Delivered'}"&gt;</w:t>
        <w:br/>
        <w:tab/>
        <w:tab/>
        <w:tab/>
        <w:tab/>
        <w:tab/>
        <w:tab/>
        <w:tab/>
        <w:tab/>
        <w:tab/>
        <w:tab/>
        <w:tab/>
        <w:tab/>
        <w:tab/>
        <w:tab/>
        <w:t>&lt;button class="btn btn-sm btn-primary "&gt;Update&lt;/button&gt;</w:t>
        <w:br/>
        <w:tab/>
        <w:tab/>
        <w:tab/>
        <w:tab/>
        <w:tab/>
        <w:tab/>
        <w:tab/>
        <w:tab/>
        <w:tab/>
        <w:tab/>
        <w:tab/>
        <w:tab/>
        <w:tab/>
        <w:t>&lt;/th:block&gt;</w:t>
        <w:br/>
        <w:tab/>
        <w:tab/>
        <w:tab/>
        <w:tab/>
        <w:tab/>
        <w:tab/>
        <w:tab/>
        <w:tab/>
        <w:tab/>
        <w:tab/>
        <w:tab/>
        <w:tab/>
        <w:t>&lt;/div&gt;</w:t>
        <w:br/>
        <w:tab/>
        <w:tab/>
        <w:tab/>
        <w:tab/>
        <w:tab/>
        <w:tab/>
        <w:tab/>
        <w:tab/>
        <w:tab/>
        <w:tab/>
        <w:tab/>
        <w:t>&lt;/div&gt;</w:t>
        <w:br/>
        <w:tab/>
        <w:tab/>
        <w:tab/>
        <w:tab/>
        <w:tab/>
        <w:tab/>
        <w:tab/>
        <w:tab/>
        <w:tab/>
        <w:tab/>
        <w:t>&lt;/form&gt;</w:t>
        <w:br/>
        <w:tab/>
        <w:tab/>
        <w:tab/>
        <w:tab/>
        <w:tab/>
        <w:tab/>
        <w:tab/>
        <w:tab/>
        <w:tab/>
        <w:t>&lt;/td&gt;</w:t>
        <w:br/>
        <w:tab/>
        <w:tab/>
        <w:tab/>
        <w:tab/>
        <w:tab/>
        <w:tab/>
        <w:tab/>
        <w:tab/>
        <w:t>&lt;/tr&gt;</w:t>
        <w:br/>
        <w:tab/>
        <w:tab/>
        <w:tab/>
        <w:tab/>
        <w:tab/>
        <w:tab/>
        <w:tab/>
        <w:t>&lt;/th:block&gt;</w:t>
        <w:br/>
        <w:tab/>
        <w:tab/>
        <w:tab/>
        <w:tab/>
        <w:tab/>
        <w:tab/>
        <w:t>&lt;/tbody&gt;</w:t>
        <w:br/>
        <w:tab/>
        <w:tab/>
        <w:tab/>
        <w:tab/>
        <w:tab/>
        <w:t>&lt;/table&gt;</w:t>
        <w:br/>
        <w:tab/>
        <w:tab/>
        <w:tab/>
        <w:tab/>
        <w:tab/>
        <w:t>&lt;th:block th:if="${!srch}"&gt;</w:t>
        <w:br/>
        <w:tab/>
        <w:tab/>
        <w:tab/>
        <w:tab/>
        <w:tab/>
        <w:tab/>
        <w:t>&lt;div class="row"&gt;</w:t>
        <w:br/>
        <w:tab/>
        <w:tab/>
        <w:tab/>
        <w:tab/>
        <w:tab/>
        <w:tab/>
        <w:tab/>
        <w:t>&lt;div class="col-md-4"&gt;Total Orders : [[${totalElements}]]&lt;/div&gt;</w:t>
        <w:br/>
        <w:tab/>
        <w:tab/>
        <w:tab/>
        <w:tab/>
        <w:tab/>
        <w:tab/>
        <w:tab/>
        <w:t>&lt;div class="col-md-6"&gt;</w:t>
        <w:br/>
        <w:br/>
        <w:tab/>
        <w:tab/>
        <w:tab/>
        <w:tab/>
        <w:tab/>
        <w:tab/>
        <w:tab/>
        <w:tab/>
        <w:t>&lt;nav aria-label="Page navigation example"&gt;</w:t>
        <w:br/>
        <w:tab/>
        <w:tab/>
        <w:tab/>
        <w:tab/>
        <w:tab/>
        <w:tab/>
        <w:tab/>
        <w:tab/>
        <w:tab/>
        <w:t>&lt;ul class="pagination"&gt;</w:t>
        <w:br/>
        <w:tab/>
        <w:tab/>
        <w:tab/>
        <w:tab/>
        <w:tab/>
        <w:tab/>
        <w:tab/>
        <w:tab/>
        <w:tab/>
        <w:tab/>
        <w:t>&lt;li class="page-item"</w:t>
        <w:br/>
        <w:tab/>
        <w:tab/>
        <w:tab/>
        <w:tab/>
        <w:tab/>
        <w:tab/>
        <w:tab/>
        <w:tab/>
        <w:tab/>
        <w:tab/>
        <w:tab/>
        <w:t>th:classappend="${isFirst} ? 'disabled':''"&gt;&lt;a</w:t>
        <w:br/>
        <w:tab/>
        <w:tab/>
        <w:tab/>
        <w:tab/>
        <w:tab/>
        <w:tab/>
        <w:tab/>
        <w:tab/>
        <w:tab/>
        <w:tab/>
        <w:tab/>
        <w:t>class="page-link"</w:t>
        <w:br/>
        <w:tab/>
        <w:tab/>
        <w:tab/>
        <w:tab/>
        <w:tab/>
        <w:tab/>
        <w:tab/>
        <w:tab/>
        <w:tab/>
        <w:tab/>
        <w:tab/>
        <w:t>th:href="@{'/admin/orders?pageNo='+${pageNo-1}}"</w:t>
        <w:br/>
        <w:tab/>
        <w:tab/>
        <w:tab/>
        <w:tab/>
        <w:tab/>
        <w:tab/>
        <w:tab/>
        <w:tab/>
        <w:tab/>
        <w:tab/>
        <w:tab/>
        <w:t>aria-label="Previous"&gt; &lt;span aria-hidden="true"&gt;&amp;laquo;&lt;/span&gt;</w:t>
        <w:br/>
        <w:tab/>
        <w:tab/>
        <w:tab/>
        <w:tab/>
        <w:tab/>
        <w:tab/>
        <w:tab/>
        <w:tab/>
        <w:tab/>
        <w:tab/>
        <w:t>&lt;/a&gt;&lt;/li&gt;</w:t>
        <w:br/>
        <w:br/>
        <w:tab/>
        <w:tab/>
        <w:tab/>
        <w:tab/>
        <w:tab/>
        <w:tab/>
        <w:tab/>
        <w:tab/>
        <w:tab/>
        <w:tab/>
        <w:t>&lt;li th:each="i:${#numbers.sequence(1,totalPages)}"</w:t>
        <w:br/>
        <w:tab/>
        <w:tab/>
        <w:tab/>
        <w:tab/>
        <w:tab/>
        <w:tab/>
        <w:tab/>
        <w:tab/>
        <w:tab/>
        <w:tab/>
        <w:tab/>
        <w:t>class="page-item" th:classappend="${pageNo+1==i}?'active':''"</w:t>
        <w:br/>
        <w:tab/>
        <w:tab/>
        <w:tab/>
        <w:tab/>
        <w:tab/>
        <w:tab/>
        <w:tab/>
        <w:tab/>
        <w:tab/>
        <w:tab/>
        <w:tab/>
        <w:t>]]&gt;&lt;a class="page-link"</w:t>
        <w:br/>
        <w:tab/>
        <w:tab/>
        <w:tab/>
        <w:tab/>
        <w:tab/>
        <w:tab/>
        <w:tab/>
        <w:tab/>
        <w:tab/>
        <w:tab/>
        <w:tab/>
        <w:t>th:href="@{'/admin/orders?pageNo='+${i-1}}"&gt;[[${i}]]&lt;/a&gt;&lt;/li&gt;</w:t>
        <w:br/>
        <w:br/>
        <w:tab/>
        <w:tab/>
        <w:tab/>
        <w:tab/>
        <w:tab/>
        <w:tab/>
        <w:tab/>
        <w:tab/>
        <w:tab/>
        <w:tab/>
        <w:t>&lt;li class="page-item"</w:t>
        <w:br/>
        <w:tab/>
        <w:tab/>
        <w:tab/>
        <w:tab/>
        <w:tab/>
        <w:tab/>
        <w:tab/>
        <w:tab/>
        <w:tab/>
        <w:tab/>
        <w:tab/>
        <w:t>th:classappend="${isLast} ? 'disabled':''"&gt;&lt;a</w:t>
        <w:br/>
        <w:tab/>
        <w:tab/>
        <w:tab/>
        <w:tab/>
        <w:tab/>
        <w:tab/>
        <w:tab/>
        <w:tab/>
        <w:tab/>
        <w:tab/>
        <w:tab/>
        <w:t>class="page-link"</w:t>
        <w:br/>
        <w:tab/>
        <w:tab/>
        <w:tab/>
        <w:tab/>
        <w:tab/>
        <w:tab/>
        <w:tab/>
        <w:tab/>
        <w:tab/>
        <w:tab/>
        <w:tab/>
        <w:t>th:href="@{'/admin/orders?pageNo='+${pageNo+1}}"</w:t>
        <w:br/>
        <w:tab/>
        <w:tab/>
        <w:tab/>
        <w:tab/>
        <w:tab/>
        <w:tab/>
        <w:tab/>
        <w:tab/>
        <w:tab/>
        <w:tab/>
        <w:tab/>
        <w:t>aria-label="Next"&gt; &lt;span aria-hidden="true"&gt;&amp;raquo;&lt;/span&gt;</w:t>
        <w:br/>
        <w:tab/>
        <w:tab/>
        <w:tab/>
        <w:tab/>
        <w:tab/>
        <w:tab/>
        <w:tab/>
        <w:tab/>
        <w:tab/>
        <w:tab/>
        <w:t>&lt;/a&gt;&lt;/li&gt;</w:t>
        <w:br/>
        <w:tab/>
        <w:tab/>
        <w:tab/>
        <w:tab/>
        <w:tab/>
        <w:tab/>
        <w:tab/>
        <w:tab/>
        <w:tab/>
        <w:t>&lt;/ul&gt;</w:t>
        <w:br/>
        <w:tab/>
        <w:tab/>
        <w:tab/>
        <w:tab/>
        <w:tab/>
        <w:tab/>
        <w:tab/>
        <w:tab/>
        <w:t>&lt;/nav&gt;</w:t>
        <w:br/>
        <w:tab/>
        <w:tab/>
        <w:tab/>
        <w:tab/>
        <w:tab/>
        <w:tab/>
        <w:tab/>
        <w:t>&lt;/div&gt;</w:t>
        <w:br/>
        <w:br/>
        <w:tab/>
        <w:tab/>
        <w:tab/>
        <w:tab/>
        <w:tab/>
        <w:tab/>
        <w:t>&lt;/div&gt;</w:t>
        <w:br/>
        <w:tab/>
        <w:tab/>
        <w:tab/>
        <w:tab/>
        <w:tab/>
        <w:t>&lt;/th:block&gt;</w:t>
        <w:br/>
        <w:tab/>
        <w:tab/>
        <w:tab/>
        <w:tab/>
        <w:t>&lt;/div&gt;</w:t>
        <w:br/>
        <w:tab/>
        <w:tab/>
        <w:tab/>
        <w:t>&lt;/div&gt;</w:t>
        <w:br/>
        <w:br/>
        <w:tab/>
        <w:tab/>
        <w:t>&lt;/div&gt;</w:t>
        <w:br/>
        <w:tab/>
        <w:t>&lt;/section&gt;</w:t>
        <w:br/>
        <w:t>&lt;/body&gt;</w:t>
        <w:br/>
        <w:t>&lt;/html&gt;</w:t>
      </w:r>
    </w:p>
    <w:p>
      <w:r>
        <w:br w:type="page"/>
      </w:r>
    </w:p>
    <w:p>
      <w:pPr>
        <w:pStyle w:val="Heading2"/>
      </w:pPr>
      <w:r>
        <w:t>C:/Users/prudh/Desktop/ecommerce-main\src\main\resources\templates\admin\products.html</w:t>
      </w:r>
    </w:p>
    <w:p>
      <w:pPr/>
      <w:r>
        <w:t>&lt;!DOCTYPE html&gt;</w:t>
        <w:br/>
        <w:t>&lt;html lang="en" xmlns:th="http://www.thymeleaf.org"</w:t>
        <w:br/>
        <w:tab/>
        <w:t>th:replace="~{base::layout(~{::section})}"&gt;</w:t>
        <w:br/>
        <w:t>&lt;head&gt;</w:t>
        <w:br/>
        <w:t>&lt;meta charset="ISO-8859-1"&gt;</w:t>
        <w:br/>
        <w:t>&lt;title&gt;Browse Product&lt;/title&gt;</w:t>
        <w:br/>
        <w:t>&lt;/head&gt;</w:t>
        <w:br/>
        <w:t>&lt;body&gt;</w:t>
        <w:br/>
        <w:tab/>
        <w:t>&lt;section&gt;</w:t>
        <w:br/>
        <w:tab/>
        <w:tab/>
        <w:t>&lt;div class="container-fluid mt-4 p-3"&gt;</w:t>
        <w:br/>
        <w:tab/>
        <w:tab/>
        <w:tab/>
        <w:t>&lt;div class="row"&gt;</w:t>
        <w:br/>
        <w:tab/>
        <w:tab/>
        <w:tab/>
        <w:tab/>
        <w:t>&lt;p class="text-center fs-3 mt-2"&gt;All Products&lt;/p&gt;</w:t>
        <w:br/>
        <w:tab/>
        <w:tab/>
        <w:tab/>
        <w:tab/>
        <w:t>&lt;hr&gt;</w:t>
        <w:br/>
        <w:tab/>
        <w:tab/>
        <w:tab/>
        <w:tab/>
        <w:t>&lt;a href="/admin/" class="text-decoration-none"&gt;&lt;i</w:t>
        <w:br/>
        <w:tab/>
        <w:tab/>
        <w:tab/>
        <w:tab/>
        <w:tab/>
        <w:t>class="fa-solid fa-arrow-left"&gt;&lt;/i&gt; Back&lt;/a&gt;</w:t>
        <w:br/>
        <w:tab/>
        <w:tab/>
        <w:tab/>
        <w:tab/>
        <w:t>&lt;th:block th:if="${session.succMsg}"&gt;</w:t>
        <w:br/>
        <w:tab/>
        <w:tab/>
        <w:tab/>
        <w:tab/>
        <w:tab/>
        <w:t>&lt;p class="text-success fw-bold"&gt;[[${session.succMsg}]]&lt;/p&gt;</w:t>
        <w:br/>
        <w:tab/>
        <w:tab/>
        <w:tab/>
        <w:tab/>
        <w:tab/>
        <w:t>&lt;th:block th:text="${@commnServiceImpl.removeSessionMessage()}"&gt;&lt;/th:block&gt;</w:t>
        <w:br/>
        <w:tab/>
        <w:tab/>
        <w:tab/>
        <w:tab/>
        <w:t>&lt;/th:block&gt;</w:t>
        <w:br/>
        <w:br/>
        <w:tab/>
        <w:tab/>
        <w:tab/>
        <w:tab/>
        <w:t>&lt;th:block th:if="${session.errorMsg}"&gt;</w:t>
        <w:br/>
        <w:tab/>
        <w:tab/>
        <w:tab/>
        <w:tab/>
        <w:tab/>
        <w:t>&lt;p class="text-danger fw-bold"&gt;[[${session.errorMsg}]]&lt;/p&gt;</w:t>
        <w:br/>
        <w:tab/>
        <w:tab/>
        <w:tab/>
        <w:tab/>
        <w:tab/>
        <w:t>&lt;th:block th:text="${@commnServiceImpl.removeSessionMessage()}"&gt;&lt;/th:block&gt;</w:t>
        <w:br/>
        <w:tab/>
        <w:tab/>
        <w:tab/>
        <w:tab/>
        <w:t>&lt;/th:block&gt;</w:t>
        <w:br/>
        <w:br/>
        <w:tab/>
        <w:tab/>
        <w:tab/>
        <w:tab/>
        <w:t>&lt;th:block th:if="${session.errorMsg}"&gt;</w:t>
        <w:br/>
        <w:tab/>
        <w:tab/>
        <w:tab/>
        <w:tab/>
        <w:tab/>
        <w:t>&lt;p class="text-danger fw-bold text-center"&gt;[[${session.errorMsg}]]&lt;/p&gt;</w:t>
        <w:br/>
        <w:tab/>
        <w:tab/>
        <w:tab/>
        <w:tab/>
        <w:tab/>
        <w:t>&lt;th:block th:text="${@commnServiceImpl.removeSessionMessage()}"&gt;&lt;/th:block&gt;</w:t>
        <w:br/>
        <w:tab/>
        <w:tab/>
        <w:tab/>
        <w:tab/>
        <w:t>&lt;/th:block&gt;</w:t>
        <w:br/>
        <w:tab/>
        <w:tab/>
        <w:tab/>
        <w:tab/>
        <w:t>&lt;div class="col-md-4 p-3"&gt;</w:t>
        <w:br/>
        <w:br/>
        <w:tab/>
        <w:tab/>
        <w:tab/>
        <w:tab/>
        <w:tab/>
        <w:t>&lt;form action="/admin/products" method="get"&gt;</w:t>
        <w:br/>
        <w:tab/>
        <w:tab/>
        <w:tab/>
        <w:tab/>
        <w:tab/>
        <w:tab/>
        <w:t>&lt;div class="row"&gt;</w:t>
        <w:br/>
        <w:tab/>
        <w:tab/>
        <w:tab/>
        <w:tab/>
        <w:tab/>
        <w:tab/>
        <w:tab/>
        <w:t>&lt;div class="col"&gt;</w:t>
        <w:br/>
        <w:tab/>
        <w:tab/>
        <w:tab/>
        <w:tab/>
        <w:tab/>
        <w:tab/>
        <w:tab/>
        <w:tab/>
        <w:t>&lt;input type="text" class="form-control " name="ch"&gt;</w:t>
        <w:br/>
        <w:tab/>
        <w:tab/>
        <w:tab/>
        <w:tab/>
        <w:tab/>
        <w:tab/>
        <w:tab/>
        <w:t>&lt;/div&gt;</w:t>
        <w:br/>
        <w:tab/>
        <w:tab/>
        <w:tab/>
        <w:tab/>
        <w:tab/>
        <w:tab/>
        <w:tab/>
        <w:t>&lt;div class="col"&gt;</w:t>
        <w:br/>
        <w:tab/>
        <w:tab/>
        <w:tab/>
        <w:tab/>
        <w:tab/>
        <w:tab/>
        <w:tab/>
        <w:tab/>
        <w:t>&lt;button class="btn btn-primary col"&gt;Search&lt;/button&gt;</w:t>
        <w:br/>
        <w:tab/>
        <w:tab/>
        <w:tab/>
        <w:tab/>
        <w:tab/>
        <w:tab/>
        <w:tab/>
        <w:t>&lt;/div&gt;</w:t>
        <w:br/>
        <w:tab/>
        <w:tab/>
        <w:tab/>
        <w:tab/>
        <w:tab/>
        <w:tab/>
        <w:t>&lt;/div&gt;</w:t>
        <w:br/>
        <w:tab/>
        <w:tab/>
        <w:tab/>
        <w:tab/>
        <w:tab/>
        <w:t>&lt;/form&gt;</w:t>
        <w:br/>
        <w:br/>
        <w:tab/>
        <w:tab/>
        <w:tab/>
        <w:tab/>
        <w:t>&lt;/div&gt;</w:t>
        <w:br/>
        <w:br/>
        <w:br/>
        <w:tab/>
        <w:tab/>
        <w:tab/>
        <w:tab/>
        <w:t>&lt;!-- &lt;div class="card card-sh"&gt;--&gt;</w:t>
        <w:br/>
        <w:tab/>
        <w:tab/>
        <w:tab/>
        <w:tab/>
        <w:t>&lt;div class="p-3"&gt;</w:t>
        <w:br/>
        <w:tab/>
        <w:tab/>
        <w:tab/>
        <w:tab/>
        <w:tab/>
        <w:t>&lt;table class="table table-bordered"&gt;</w:t>
        <w:br/>
        <w:tab/>
        <w:tab/>
        <w:tab/>
        <w:tab/>
        <w:tab/>
        <w:tab/>
        <w:t>&lt;thead class="table-light "&gt;</w:t>
        <w:br/>
        <w:tab/>
        <w:tab/>
        <w:tab/>
        <w:tab/>
        <w:tab/>
        <w:tab/>
        <w:tab/>
        <w:t>&lt;tr&gt;</w:t>
        <w:br/>
        <w:tab/>
        <w:tab/>
        <w:tab/>
        <w:tab/>
        <w:tab/>
        <w:tab/>
        <w:tab/>
        <w:tab/>
        <w:t>&lt;th scope="col"&gt;Sl No&lt;/th&gt;</w:t>
        <w:br/>
        <w:tab/>
        <w:tab/>
        <w:tab/>
        <w:tab/>
        <w:tab/>
        <w:tab/>
        <w:tab/>
        <w:tab/>
        <w:t>&lt;th scope="col"&gt;Image&lt;/th&gt;</w:t>
        <w:br/>
        <w:tab/>
        <w:tab/>
        <w:tab/>
        <w:tab/>
        <w:tab/>
        <w:tab/>
        <w:tab/>
        <w:tab/>
        <w:t>&lt;th scope="col"&gt;Title&lt;/th&gt;</w:t>
        <w:br/>
        <w:tab/>
        <w:tab/>
        <w:tab/>
        <w:tab/>
        <w:tab/>
        <w:tab/>
        <w:tab/>
        <w:tab/>
        <w:t>&lt;th scope="col"&gt;Category&lt;/th&gt;</w:t>
        <w:br/>
        <w:tab/>
        <w:tab/>
        <w:tab/>
        <w:tab/>
        <w:tab/>
        <w:tab/>
        <w:tab/>
        <w:tab/>
        <w:t>&lt;th scope="col"&gt;Price&lt;/th&gt;</w:t>
        <w:br/>
        <w:tab/>
        <w:tab/>
        <w:tab/>
        <w:tab/>
        <w:tab/>
        <w:tab/>
        <w:tab/>
        <w:tab/>
        <w:t>&lt;th scope="col"&gt;Discount&lt;/th&gt;</w:t>
        <w:br/>
        <w:tab/>
        <w:tab/>
        <w:tab/>
        <w:tab/>
        <w:tab/>
        <w:tab/>
        <w:tab/>
        <w:tab/>
        <w:t>&lt;th scope="col"&gt;Discount Price&lt;/th&gt;</w:t>
        <w:br/>
        <w:tab/>
        <w:tab/>
        <w:tab/>
        <w:tab/>
        <w:tab/>
        <w:tab/>
        <w:tab/>
        <w:tab/>
        <w:t>&lt;th scope="col"&gt;Status&lt;/th&gt;</w:t>
        <w:br/>
        <w:tab/>
        <w:tab/>
        <w:tab/>
        <w:tab/>
        <w:tab/>
        <w:tab/>
        <w:tab/>
        <w:tab/>
        <w:t>&lt;th scope="col"&gt;Stock&lt;/th&gt;</w:t>
        <w:br/>
        <w:tab/>
        <w:tab/>
        <w:tab/>
        <w:tab/>
        <w:tab/>
        <w:tab/>
        <w:tab/>
        <w:tab/>
        <w:t>&lt;th scope="col"&gt;Action&lt;/th&gt;</w:t>
        <w:br/>
        <w:tab/>
        <w:tab/>
        <w:tab/>
        <w:tab/>
        <w:tab/>
        <w:tab/>
        <w:tab/>
        <w:t>&lt;/tr&gt;</w:t>
        <w:br/>
        <w:tab/>
        <w:tab/>
        <w:tab/>
        <w:tab/>
        <w:tab/>
        <w:tab/>
        <w:t>&lt;/thead&gt;</w:t>
        <w:br/>
        <w:tab/>
        <w:tab/>
        <w:tab/>
        <w:tab/>
        <w:tab/>
        <w:tab/>
        <w:t>&lt;tbody&gt;</w:t>
        <w:br/>
        <w:tab/>
        <w:tab/>
        <w:tab/>
        <w:tab/>
        <w:tab/>
        <w:tab/>
        <w:tab/>
        <w:t>&lt;tr th:each="p,c:${products}"&gt;</w:t>
        <w:br/>
        <w:tab/>
        <w:tab/>
        <w:tab/>
        <w:tab/>
        <w:tab/>
        <w:tab/>
        <w:tab/>
        <w:tab/>
        <w:t>&lt;th scope="row"&gt;[[${c.count}]]&lt;/th&gt;</w:t>
        <w:br/>
        <w:tab/>
        <w:tab/>
        <w:tab/>
        <w:tab/>
        <w:tab/>
        <w:tab/>
        <w:tab/>
        <w:tab/>
        <w:t>&lt;td&gt;&lt;img th:src="@{'/img/product_img/'+${p.image}}"</w:t>
        <w:br/>
        <w:tab/>
        <w:tab/>
        <w:tab/>
        <w:tab/>
        <w:tab/>
        <w:tab/>
        <w:tab/>
        <w:tab/>
        <w:tab/>
        <w:t>width="70px" height="70px"&gt;&lt;/td&gt;</w:t>
        <w:br/>
        <w:tab/>
        <w:tab/>
        <w:tab/>
        <w:tab/>
        <w:tab/>
        <w:tab/>
        <w:tab/>
        <w:tab/>
        <w:t>&lt;td&gt;[[${p.title}]]&lt;/td&gt;</w:t>
        <w:br/>
        <w:tab/>
        <w:tab/>
        <w:tab/>
        <w:tab/>
        <w:tab/>
        <w:tab/>
        <w:tab/>
        <w:tab/>
        <w:t>&lt;td&gt;[[${p.category}]]&lt;/td&gt;</w:t>
        <w:br/>
        <w:tab/>
        <w:tab/>
        <w:tab/>
        <w:tab/>
        <w:tab/>
        <w:tab/>
        <w:tab/>
        <w:tab/>
        <w:t>&lt;td&gt;[[${p.price}]]&lt;/td&gt;</w:t>
        <w:br/>
        <w:tab/>
        <w:tab/>
        <w:tab/>
        <w:tab/>
        <w:tab/>
        <w:tab/>
        <w:tab/>
        <w:tab/>
        <w:t>&lt;td&gt;[[${p.discount}]]&lt;/td&gt;</w:t>
        <w:br/>
        <w:tab/>
        <w:tab/>
        <w:tab/>
        <w:tab/>
        <w:tab/>
        <w:tab/>
        <w:tab/>
        <w:tab/>
        <w:t>&lt;td&gt;[[${p.discountPrice}]]&lt;/td&gt;</w:t>
        <w:br/>
        <w:tab/>
        <w:tab/>
        <w:tab/>
        <w:tab/>
        <w:tab/>
        <w:tab/>
        <w:tab/>
        <w:tab/>
        <w:t>&lt;td&gt;[[${p.isActive}]]&lt;/td&gt;</w:t>
        <w:br/>
        <w:tab/>
        <w:tab/>
        <w:tab/>
        <w:tab/>
        <w:tab/>
        <w:tab/>
        <w:tab/>
        <w:tab/>
        <w:t>&lt;td&gt;[[${p.stock}]]&lt;/td&gt;</w:t>
        <w:br/>
        <w:tab/>
        <w:tab/>
        <w:tab/>
        <w:tab/>
        <w:tab/>
        <w:tab/>
        <w:tab/>
        <w:tab/>
        <w:t>&lt;td&gt;&lt;a th:href="@{'/admin/editProduct/'+${p.id}}"</w:t>
        <w:br/>
        <w:tab/>
        <w:tab/>
        <w:tab/>
        <w:tab/>
        <w:tab/>
        <w:tab/>
        <w:tab/>
        <w:tab/>
        <w:tab/>
        <w:t>class="btn btn-sm btn-primary"&gt;&lt;i</w:t>
        <w:br/>
        <w:tab/>
        <w:tab/>
        <w:tab/>
        <w:tab/>
        <w:tab/>
        <w:tab/>
        <w:tab/>
        <w:tab/>
        <w:tab/>
        <w:tab/>
        <w:t>class="fa-solid fa-pen-to-square"&gt;&lt;/i&gt;Edit&lt;/a&gt; &lt;a</w:t>
        <w:br/>
        <w:tab/>
        <w:tab/>
        <w:tab/>
        <w:tab/>
        <w:tab/>
        <w:tab/>
        <w:tab/>
        <w:tab/>
        <w:tab/>
        <w:t>th:href="@{'/admin/deleteProduct/'+${p.id}}"</w:t>
        <w:br/>
        <w:tab/>
        <w:tab/>
        <w:tab/>
        <w:tab/>
        <w:tab/>
        <w:tab/>
        <w:tab/>
        <w:tab/>
        <w:tab/>
        <w:t>class="btn btn-sm btn-danger"&gt;&lt;i class="fa-solid fa-trash"&gt;&lt;/i&gt;</w:t>
        <w:br/>
        <w:tab/>
        <w:tab/>
        <w:tab/>
        <w:tab/>
        <w:tab/>
        <w:tab/>
        <w:tab/>
        <w:tab/>
        <w:tab/>
        <w:tab/>
        <w:t>Delete&lt;/a&gt;&lt;/td&gt;</w:t>
        <w:br/>
        <w:tab/>
        <w:tab/>
        <w:tab/>
        <w:tab/>
        <w:tab/>
        <w:tab/>
        <w:tab/>
        <w:t>&lt;/tr&gt;</w:t>
        <w:br/>
        <w:br/>
        <w:tab/>
        <w:tab/>
        <w:tab/>
        <w:tab/>
        <w:tab/>
        <w:tab/>
        <w:t>&lt;/tbody&gt;</w:t>
        <w:br/>
        <w:tab/>
        <w:tab/>
        <w:tab/>
        <w:tab/>
        <w:tab/>
        <w:t>&lt;/table&gt;</w:t>
        <w:br/>
        <w:br/>
        <w:tab/>
        <w:tab/>
        <w:tab/>
        <w:tab/>
        <w:tab/>
        <w:t>&lt;div class="row"&gt;</w:t>
        <w:br/>
        <w:tab/>
        <w:tab/>
        <w:tab/>
        <w:tab/>
        <w:tab/>
        <w:tab/>
        <w:t>&lt;div class="col-md-4"&gt;Total Product : [[${totalElements}]]&lt;/div&gt;</w:t>
        <w:br/>
        <w:tab/>
        <w:tab/>
        <w:tab/>
        <w:tab/>
        <w:tab/>
        <w:tab/>
        <w:t>&lt;div class="col-md-6"&gt;</w:t>
        <w:br/>
        <w:br/>
        <w:tab/>
        <w:tab/>
        <w:tab/>
        <w:tab/>
        <w:tab/>
        <w:tab/>
        <w:tab/>
        <w:t>&lt;nav aria-label="Page navigation example"&gt;</w:t>
        <w:br/>
        <w:tab/>
        <w:tab/>
        <w:tab/>
        <w:tab/>
        <w:tab/>
        <w:tab/>
        <w:tab/>
        <w:tab/>
        <w:t>&lt;ul class="pagination"&gt;</w:t>
        <w:br/>
        <w:tab/>
        <w:tab/>
        <w:tab/>
        <w:tab/>
        <w:tab/>
        <w:tab/>
        <w:tab/>
        <w:tab/>
        <w:tab/>
        <w:t>&lt;li class="page-item"</w:t>
        <w:br/>
        <w:tab/>
        <w:tab/>
        <w:tab/>
        <w:tab/>
        <w:tab/>
        <w:tab/>
        <w:tab/>
        <w:tab/>
        <w:tab/>
        <w:tab/>
        <w:t>th:classappend="${isFirst} ? 'disabled':''"&gt;&lt;a</w:t>
        <w:br/>
        <w:tab/>
        <w:tab/>
        <w:tab/>
        <w:tab/>
        <w:tab/>
        <w:tab/>
        <w:tab/>
        <w:tab/>
        <w:tab/>
        <w:tab/>
        <w:t>class="page-link"</w:t>
        <w:br/>
        <w:tab/>
        <w:tab/>
        <w:tab/>
        <w:tab/>
        <w:tab/>
        <w:tab/>
        <w:tab/>
        <w:tab/>
        <w:tab/>
        <w:tab/>
        <w:t>th:href="@{'/admin/products?pageNo='+${pageNo-1}}"</w:t>
        <w:br/>
        <w:tab/>
        <w:tab/>
        <w:tab/>
        <w:tab/>
        <w:tab/>
        <w:tab/>
        <w:tab/>
        <w:tab/>
        <w:tab/>
        <w:tab/>
        <w:t>aria-label="Previous"&gt; &lt;span aria-hidden="true"&gt;&amp;laquo;&lt;/span&gt;</w:t>
        <w:br/>
        <w:tab/>
        <w:tab/>
        <w:tab/>
        <w:tab/>
        <w:tab/>
        <w:tab/>
        <w:tab/>
        <w:tab/>
        <w:tab/>
        <w:t>&lt;/a&gt;&lt;/li&gt;</w:t>
        <w:br/>
        <w:br/>
        <w:tab/>
        <w:tab/>
        <w:tab/>
        <w:tab/>
        <w:tab/>
        <w:tab/>
        <w:tab/>
        <w:tab/>
        <w:tab/>
        <w:t>&lt;li th:each="i:${#numbers.sequence(1,totalPages)}"</w:t>
        <w:br/>
        <w:tab/>
        <w:tab/>
        <w:tab/>
        <w:tab/>
        <w:tab/>
        <w:tab/>
        <w:tab/>
        <w:tab/>
        <w:tab/>
        <w:tab/>
        <w:t>class="page-item" th:classappend="${pageNo+1==i}?'active':''"</w:t>
        <w:br/>
        <w:tab/>
        <w:tab/>
        <w:tab/>
        <w:tab/>
        <w:tab/>
        <w:tab/>
        <w:tab/>
        <w:tab/>
        <w:tab/>
        <w:tab/>
        <w:t>]]&gt;&lt;a class="page-link"</w:t>
        <w:br/>
        <w:tab/>
        <w:tab/>
        <w:tab/>
        <w:tab/>
        <w:tab/>
        <w:tab/>
        <w:tab/>
        <w:tab/>
        <w:tab/>
        <w:tab/>
        <w:t>th:href="@{'/admin/products?pageNo='+${i-1}}"&gt;[[${i}]]&lt;/a&gt;&lt;/li&gt;</w:t>
        <w:br/>
        <w:br/>
        <w:tab/>
        <w:tab/>
        <w:tab/>
        <w:tab/>
        <w:tab/>
        <w:tab/>
        <w:tab/>
        <w:tab/>
        <w:tab/>
        <w:t>&lt;li class="page-item"</w:t>
        <w:br/>
        <w:tab/>
        <w:tab/>
        <w:tab/>
        <w:tab/>
        <w:tab/>
        <w:tab/>
        <w:tab/>
        <w:tab/>
        <w:tab/>
        <w:tab/>
        <w:t>th:classappend="${isLast} ? 'disabled':''"&gt;&lt;a</w:t>
        <w:br/>
        <w:tab/>
        <w:tab/>
        <w:tab/>
        <w:tab/>
        <w:tab/>
        <w:tab/>
        <w:tab/>
        <w:tab/>
        <w:tab/>
        <w:tab/>
        <w:t>class="page-link"</w:t>
        <w:br/>
        <w:tab/>
        <w:tab/>
        <w:tab/>
        <w:tab/>
        <w:tab/>
        <w:tab/>
        <w:tab/>
        <w:tab/>
        <w:tab/>
        <w:tab/>
        <w:t>th:href="@{'/admin/products?pageNo='+${pageNo+1}}"</w:t>
        <w:br/>
        <w:tab/>
        <w:tab/>
        <w:tab/>
        <w:tab/>
        <w:tab/>
        <w:tab/>
        <w:tab/>
        <w:tab/>
        <w:tab/>
        <w:tab/>
        <w:t>aria-label="Next"&gt; &lt;span aria-hidden="true"&gt;&amp;raquo;&lt;/span&gt;</w:t>
        <w:br/>
        <w:tab/>
        <w:tab/>
        <w:tab/>
        <w:tab/>
        <w:tab/>
        <w:tab/>
        <w:tab/>
        <w:tab/>
        <w:tab/>
        <w:t>&lt;/a&gt;&lt;/li&gt;</w:t>
        <w:br/>
        <w:tab/>
        <w:tab/>
        <w:tab/>
        <w:tab/>
        <w:tab/>
        <w:tab/>
        <w:tab/>
        <w:tab/>
        <w:t>&lt;/ul&gt;</w:t>
        <w:br/>
        <w:tab/>
        <w:tab/>
        <w:tab/>
        <w:tab/>
        <w:tab/>
        <w:tab/>
        <w:tab/>
        <w:t>&lt;/nav&gt;</w:t>
        <w:br/>
        <w:tab/>
        <w:tab/>
        <w:tab/>
        <w:tab/>
        <w:tab/>
        <w:tab/>
        <w:t>&lt;/div&gt;</w:t>
        <w:br/>
        <w:br/>
        <w:tab/>
        <w:tab/>
        <w:tab/>
        <w:tab/>
        <w:tab/>
        <w:t>&lt;/div&gt;</w:t>
        <w:br/>
        <w:tab/>
        <w:tab/>
        <w:tab/>
        <w:tab/>
        <w:t>&lt;/div&gt;</w:t>
        <w:br/>
        <w:tab/>
        <w:tab/>
        <w:tab/>
        <w:t>&lt;/div&gt;</w:t>
        <w:br/>
        <w:tab/>
        <w:tab/>
        <w:t>&lt;/div&gt;</w:t>
        <w:br/>
        <w:tab/>
        <w:tab/>
        <w:t xml:space="preserve">&lt;!-- </w:t>
        <w:tab/>
        <w:t>&lt;/div&gt; --&gt;</w:t>
        <w:br/>
        <w:tab/>
        <w:t>&lt;/section&gt;</w:t>
        <w:br/>
        <w:t>&lt;/body&gt;</w:t>
        <w:br/>
        <w:t>&lt;/html&gt;</w:t>
      </w:r>
    </w:p>
    <w:p>
      <w:r>
        <w:br w:type="page"/>
      </w:r>
    </w:p>
    <w:p>
      <w:pPr>
        <w:pStyle w:val="Heading2"/>
      </w:pPr>
      <w:r>
        <w:t>C:/Users/prudh/Desktop/ecommerce-main\src\main\resources\templates\admin\profile.html</w:t>
      </w:r>
    </w:p>
    <w:p>
      <w:pPr/>
      <w:r>
        <w:t>&lt;!DOCTYPE html&gt;</w:t>
        <w:br/>
        <w:t>&lt;html lang="en" xmlns:th="http://www.thymeleaf.org"</w:t>
        <w:br/>
        <w:tab/>
        <w:t>th:replace="~{base::layout(~{::section})}"&gt;</w:t>
        <w:br/>
        <w:t>&lt;head&gt;</w:t>
        <w:br/>
        <w:t>&lt;meta charset="ISO-8859-1"&gt;</w:t>
        <w:br/>
        <w:t>&lt;title&gt;User Profile&lt;/title&gt;</w:t>
        <w:br/>
        <w:t>&lt;/head&gt;</w:t>
        <w:br/>
        <w:t>&lt;body&gt;</w:t>
        <w:br/>
        <w:tab/>
        <w:t>&lt;section&gt;</w:t>
        <w:br/>
        <w:tab/>
        <w:tab/>
        <w:t>&lt;div class="container-fluid mt-5 p-5 bg-light"&gt;</w:t>
        <w:br/>
        <w:tab/>
        <w:tab/>
        <w:tab/>
        <w:t>&lt;div class="row"&gt;</w:t>
        <w:br/>
        <w:tab/>
        <w:tab/>
        <w:tab/>
        <w:tab/>
        <w:t>&lt;div class="col-md-10 offset-md-1 "&gt;</w:t>
        <w:br/>
        <w:br/>
        <w:tab/>
        <w:tab/>
        <w:tab/>
        <w:tab/>
        <w:tab/>
        <w:t>&lt;p class="fs-3 text-center"&gt;My Profile&lt;/p&gt;</w:t>
        <w:br/>
        <w:tab/>
        <w:tab/>
        <w:tab/>
        <w:tab/>
        <w:tab/>
        <w:t>&lt;th:block th:if="${session.succMsg}"&gt;</w:t>
        <w:br/>
        <w:tab/>
        <w:tab/>
        <w:tab/>
        <w:tab/>
        <w:tab/>
        <w:tab/>
        <w:t>&lt;p class="text-success fw-bold  text-center"&gt;[[${session.succMsg}]]&lt;/p&gt;</w:t>
        <w:br/>
        <w:tab/>
        <w:tab/>
        <w:tab/>
        <w:tab/>
        <w:tab/>
        <w:tab/>
        <w:t>&lt;th:block th:text="${@commnServiceImpl.removeSessionMessage()}"&gt;&lt;/th:block&gt;</w:t>
        <w:br/>
        <w:tab/>
        <w:tab/>
        <w:tab/>
        <w:tab/>
        <w:tab/>
        <w:t>&lt;/th:block&gt;</w:t>
        <w:br/>
        <w:br/>
        <w:tab/>
        <w:tab/>
        <w:tab/>
        <w:tab/>
        <w:tab/>
        <w:t>&lt;th:block th:if="${session.errorMsg}"&gt;</w:t>
        <w:br/>
        <w:tab/>
        <w:tab/>
        <w:tab/>
        <w:tab/>
        <w:tab/>
        <w:tab/>
        <w:t>&lt;p class="text-danger fw-bold  text-center"&gt;[[${session.errorMsg}]]&lt;/p&gt;</w:t>
        <w:br/>
        <w:tab/>
        <w:tab/>
        <w:tab/>
        <w:tab/>
        <w:tab/>
        <w:tab/>
        <w:t>&lt;th:block th:text="${@commnServiceImpl.removeSessionMessage()}"&gt;&lt;/th:block&gt;</w:t>
        <w:br/>
        <w:tab/>
        <w:tab/>
        <w:tab/>
        <w:tab/>
        <w:tab/>
        <w:t>&lt;/th:block&gt;</w:t>
        <w:br/>
        <w:tab/>
        <w:tab/>
        <w:tab/>
        <w:tab/>
        <w:tab/>
        <w:t>&lt;hr&gt;</w:t>
        <w:br/>
        <w:tab/>
        <w:tab/>
        <w:tab/>
        <w:tab/>
        <w:tab/>
        <w:t>&lt;div class="text-center"&gt;</w:t>
        <w:br/>
        <w:tab/>
        <w:tab/>
        <w:tab/>
        <w:tab/>
        <w:tab/>
        <w:tab/>
        <w:t>&lt;img alt="" th:src="@{'../img/profile_img/'+${user.profileImage}}"</w:t>
        <w:br/>
        <w:tab/>
        <w:tab/>
        <w:tab/>
        <w:tab/>
        <w:tab/>
        <w:tab/>
        <w:tab/>
        <w:t>class="border p-2"</w:t>
        <w:br/>
        <w:tab/>
        <w:tab/>
        <w:tab/>
        <w:tab/>
        <w:tab/>
        <w:tab/>
        <w:tab/>
        <w:t>style="width: 110px; height: 110px; border-radius: 50%;"&gt;</w:t>
        <w:br/>
        <w:tab/>
        <w:tab/>
        <w:tab/>
        <w:tab/>
        <w:tab/>
        <w:t>&lt;/div&gt;</w:t>
        <w:br/>
        <w:tab/>
        <w:tab/>
        <w:tab/>
        <w:tab/>
        <w:tab/>
        <w:t>&lt;div class="col-md-8 offset-md-2 mt-4"&gt;</w:t>
        <w:br/>
        <w:tab/>
        <w:tab/>
        <w:tab/>
        <w:tab/>
        <w:tab/>
        <w:tab/>
        <w:t>&lt;table class="table table-borderless"&gt;</w:t>
        <w:br/>
        <w:br/>
        <w:tab/>
        <w:tab/>
        <w:tab/>
        <w:tab/>
        <w:tab/>
        <w:tab/>
        <w:tab/>
        <w:t>&lt;tbody&gt;</w:t>
        <w:br/>
        <w:tab/>
        <w:tab/>
        <w:tab/>
        <w:tab/>
        <w:tab/>
        <w:tab/>
        <w:tab/>
        <w:tab/>
        <w:t>&lt;form action="/admin/update-profile" method="post"</w:t>
        <w:br/>
        <w:tab/>
        <w:tab/>
        <w:tab/>
        <w:tab/>
        <w:tab/>
        <w:tab/>
        <w:tab/>
        <w:tab/>
        <w:tab/>
        <w:t>enctype="multipart/form-data"&gt;</w:t>
        <w:br/>
        <w:tab/>
        <w:tab/>
        <w:tab/>
        <w:tab/>
        <w:tab/>
        <w:tab/>
        <w:tab/>
        <w:tab/>
        <w:t>&lt;tr&gt;</w:t>
        <w:br/>
        <w:tab/>
        <w:tab/>
        <w:tab/>
        <w:tab/>
        <w:tab/>
        <w:tab/>
        <w:tab/>
        <w:tab/>
        <w:tab/>
        <w:t>&lt;th scope="row"&gt;Name&lt;/th&gt;</w:t>
        <w:br/>
        <w:tab/>
        <w:tab/>
        <w:tab/>
        <w:tab/>
        <w:tab/>
        <w:tab/>
        <w:tab/>
        <w:tab/>
        <w:tab/>
        <w:t>&lt;td&gt;:&lt;/td&gt;</w:t>
        <w:br/>
        <w:tab/>
        <w:tab/>
        <w:tab/>
        <w:tab/>
        <w:tab/>
        <w:tab/>
        <w:tab/>
        <w:tab/>
        <w:tab/>
        <w:t>&lt;td&gt;&lt;input type="text" name="name" class="form-control"</w:t>
        <w:br/>
        <w:tab/>
        <w:tab/>
        <w:tab/>
        <w:tab/>
        <w:tab/>
        <w:tab/>
        <w:tab/>
        <w:tab/>
        <w:tab/>
        <w:tab/>
        <w:t>th:value="${user.name}"&gt;&lt;/td&gt;</w:t>
        <w:br/>
        <w:tab/>
        <w:tab/>
        <w:tab/>
        <w:tab/>
        <w:tab/>
        <w:tab/>
        <w:tab/>
        <w:tab/>
        <w:t>&lt;/tr&gt;</w:t>
        <w:br/>
        <w:tab/>
        <w:tab/>
        <w:tab/>
        <w:tab/>
        <w:tab/>
        <w:tab/>
        <w:tab/>
        <w:tab/>
        <w:t>&lt;tr&gt;</w:t>
        <w:br/>
        <w:tab/>
        <w:tab/>
        <w:tab/>
        <w:tab/>
        <w:tab/>
        <w:tab/>
        <w:tab/>
        <w:tab/>
        <w:tab/>
        <w:t>&lt;th scope="row"&gt;Mobile Number&lt;/th&gt;</w:t>
        <w:br/>
        <w:tab/>
        <w:tab/>
        <w:tab/>
        <w:tab/>
        <w:tab/>
        <w:tab/>
        <w:tab/>
        <w:tab/>
        <w:tab/>
        <w:t>&lt;td&gt;:&lt;/td&gt;</w:t>
        <w:br/>
        <w:tab/>
        <w:tab/>
        <w:tab/>
        <w:tab/>
        <w:tab/>
        <w:tab/>
        <w:tab/>
        <w:tab/>
        <w:tab/>
        <w:t>&lt;td&gt;&lt;input type="text" name="mobileNumber"</w:t>
        <w:br/>
        <w:tab/>
        <w:tab/>
        <w:tab/>
        <w:tab/>
        <w:tab/>
        <w:tab/>
        <w:tab/>
        <w:tab/>
        <w:tab/>
        <w:tab/>
        <w:t>class="form-control" th:value="${user.mobileNumber}"&gt;&lt;/td&gt;</w:t>
        <w:br/>
        <w:tab/>
        <w:tab/>
        <w:tab/>
        <w:tab/>
        <w:tab/>
        <w:tab/>
        <w:tab/>
        <w:tab/>
        <w:t>&lt;/tr&gt;</w:t>
        <w:br/>
        <w:tab/>
        <w:tab/>
        <w:tab/>
        <w:tab/>
        <w:tab/>
        <w:tab/>
        <w:tab/>
        <w:tab/>
        <w:t>&lt;tr&gt;</w:t>
        <w:br/>
        <w:tab/>
        <w:tab/>
        <w:tab/>
        <w:tab/>
        <w:tab/>
        <w:tab/>
        <w:tab/>
        <w:tab/>
        <w:tab/>
        <w:t>&lt;th scope="row"&gt;Email&lt;/th&gt;</w:t>
        <w:br/>
        <w:tab/>
        <w:tab/>
        <w:tab/>
        <w:tab/>
        <w:tab/>
        <w:tab/>
        <w:tab/>
        <w:tab/>
        <w:tab/>
        <w:t>&lt;td&gt;:&lt;/td&gt;</w:t>
        <w:br/>
        <w:tab/>
        <w:tab/>
        <w:tab/>
        <w:tab/>
        <w:tab/>
        <w:tab/>
        <w:tab/>
        <w:tab/>
        <w:tab/>
        <w:t>&lt;td&gt;&lt;input type="text" name="" class="form-control"</w:t>
        <w:br/>
        <w:tab/>
        <w:tab/>
        <w:tab/>
        <w:tab/>
        <w:tab/>
        <w:tab/>
        <w:tab/>
        <w:tab/>
        <w:tab/>
        <w:tab/>
        <w:t>readonly th:value="${user.email}"&gt;&lt;/td&gt;</w:t>
        <w:br/>
        <w:tab/>
        <w:tab/>
        <w:tab/>
        <w:tab/>
        <w:tab/>
        <w:tab/>
        <w:tab/>
        <w:tab/>
        <w:t>&lt;/tr&gt;</w:t>
        <w:br/>
        <w:tab/>
        <w:tab/>
        <w:tab/>
        <w:tab/>
        <w:tab/>
        <w:tab/>
        <w:tab/>
        <w:tab/>
        <w:t>&lt;tr&gt;</w:t>
        <w:br/>
        <w:tab/>
        <w:tab/>
        <w:tab/>
        <w:tab/>
        <w:tab/>
        <w:tab/>
        <w:tab/>
        <w:tab/>
        <w:tab/>
        <w:t>&lt;th scope="row"&gt;Address&lt;/th&gt;</w:t>
        <w:br/>
        <w:tab/>
        <w:tab/>
        <w:tab/>
        <w:tab/>
        <w:tab/>
        <w:tab/>
        <w:tab/>
        <w:tab/>
        <w:tab/>
        <w:t>&lt;td&gt;:&lt;/td&gt;</w:t>
        <w:br/>
        <w:tab/>
        <w:tab/>
        <w:tab/>
        <w:tab/>
        <w:tab/>
        <w:tab/>
        <w:tab/>
        <w:tab/>
        <w:tab/>
        <w:t>&lt;td&gt;&lt;input type="text" name="address" class="form-control"</w:t>
        <w:br/>
        <w:tab/>
        <w:tab/>
        <w:tab/>
        <w:tab/>
        <w:tab/>
        <w:tab/>
        <w:tab/>
        <w:tab/>
        <w:tab/>
        <w:tab/>
        <w:t>th:value="${user.address}"&gt;&lt;/td&gt;</w:t>
        <w:br/>
        <w:tab/>
        <w:tab/>
        <w:tab/>
        <w:tab/>
        <w:tab/>
        <w:tab/>
        <w:tab/>
        <w:tab/>
        <w:t>&lt;/tr&gt;</w:t>
        <w:br/>
        <w:tab/>
        <w:tab/>
        <w:tab/>
        <w:tab/>
        <w:tab/>
        <w:tab/>
        <w:tab/>
        <w:tab/>
        <w:t>&lt;tr&gt;</w:t>
        <w:br/>
        <w:tab/>
        <w:tab/>
        <w:tab/>
        <w:tab/>
        <w:tab/>
        <w:tab/>
        <w:tab/>
        <w:tab/>
        <w:tab/>
        <w:t>&lt;th scope="row"&gt;City&lt;/th&gt;</w:t>
        <w:br/>
        <w:tab/>
        <w:tab/>
        <w:tab/>
        <w:tab/>
        <w:tab/>
        <w:tab/>
        <w:tab/>
        <w:tab/>
        <w:tab/>
        <w:t>&lt;td&gt;:&lt;/td&gt;</w:t>
        <w:br/>
        <w:tab/>
        <w:tab/>
        <w:tab/>
        <w:tab/>
        <w:tab/>
        <w:tab/>
        <w:tab/>
        <w:tab/>
        <w:tab/>
        <w:t>&lt;td&gt;&lt;input type="text" name="city" class="form-control"</w:t>
        <w:br/>
        <w:tab/>
        <w:tab/>
        <w:tab/>
        <w:tab/>
        <w:tab/>
        <w:tab/>
        <w:tab/>
        <w:tab/>
        <w:tab/>
        <w:tab/>
        <w:t>th:value="${user.city}"&gt;&lt;/td&gt;</w:t>
        <w:br/>
        <w:tab/>
        <w:tab/>
        <w:tab/>
        <w:tab/>
        <w:tab/>
        <w:tab/>
        <w:tab/>
        <w:tab/>
        <w:t>&lt;/tr&gt;</w:t>
        <w:br/>
        <w:tab/>
        <w:tab/>
        <w:tab/>
        <w:tab/>
        <w:tab/>
        <w:tab/>
        <w:tab/>
        <w:tab/>
        <w:t>&lt;tr&gt;</w:t>
        <w:br/>
        <w:tab/>
        <w:tab/>
        <w:tab/>
        <w:tab/>
        <w:tab/>
        <w:tab/>
        <w:tab/>
        <w:tab/>
        <w:tab/>
        <w:t>&lt;th scope="row"&gt;State&lt;/th&gt;</w:t>
        <w:br/>
        <w:tab/>
        <w:tab/>
        <w:tab/>
        <w:tab/>
        <w:tab/>
        <w:tab/>
        <w:tab/>
        <w:tab/>
        <w:tab/>
        <w:t>&lt;td&gt;:&lt;/td&gt;</w:t>
        <w:br/>
        <w:tab/>
        <w:tab/>
        <w:tab/>
        <w:tab/>
        <w:tab/>
        <w:tab/>
        <w:tab/>
        <w:tab/>
        <w:tab/>
        <w:t>&lt;td&gt;&lt;input type="text" name="state" class="form-control"</w:t>
        <w:br/>
        <w:tab/>
        <w:tab/>
        <w:tab/>
        <w:tab/>
        <w:tab/>
        <w:tab/>
        <w:tab/>
        <w:tab/>
        <w:tab/>
        <w:tab/>
        <w:t>th:value="${user.state}"&gt;&lt;/td&gt;</w:t>
        <w:br/>
        <w:tab/>
        <w:tab/>
        <w:tab/>
        <w:tab/>
        <w:tab/>
        <w:tab/>
        <w:tab/>
        <w:tab/>
        <w:t>&lt;/tr&gt;</w:t>
        <w:br/>
        <w:tab/>
        <w:tab/>
        <w:tab/>
        <w:tab/>
        <w:tab/>
        <w:tab/>
        <w:tab/>
        <w:tab/>
        <w:t>&lt;tr&gt;</w:t>
        <w:br/>
        <w:tab/>
        <w:tab/>
        <w:tab/>
        <w:tab/>
        <w:tab/>
        <w:tab/>
        <w:tab/>
        <w:tab/>
        <w:tab/>
        <w:t>&lt;th scope="row"&gt;Pincode&lt;/th&gt;</w:t>
        <w:br/>
        <w:tab/>
        <w:tab/>
        <w:tab/>
        <w:tab/>
        <w:tab/>
        <w:tab/>
        <w:tab/>
        <w:tab/>
        <w:tab/>
        <w:t>&lt;td&gt;:&lt;/td&gt;</w:t>
        <w:br/>
        <w:tab/>
        <w:tab/>
        <w:tab/>
        <w:tab/>
        <w:tab/>
        <w:tab/>
        <w:tab/>
        <w:tab/>
        <w:tab/>
        <w:t>&lt;td&gt;&lt;input type="text" name="pincode" class="form-control"</w:t>
        <w:br/>
        <w:tab/>
        <w:tab/>
        <w:tab/>
        <w:tab/>
        <w:tab/>
        <w:tab/>
        <w:tab/>
        <w:tab/>
        <w:tab/>
        <w:tab/>
        <w:t>th:value="${user.pincode}"&gt;&lt;/td&gt;</w:t>
        <w:br/>
        <w:tab/>
        <w:tab/>
        <w:tab/>
        <w:tab/>
        <w:tab/>
        <w:tab/>
        <w:tab/>
        <w:tab/>
        <w:t>&lt;/tr&gt;</w:t>
        <w:br/>
        <w:tab/>
        <w:tab/>
        <w:tab/>
        <w:tab/>
        <w:tab/>
        <w:tab/>
        <w:tab/>
        <w:tab/>
        <w:t>&lt;tr&gt;</w:t>
        <w:br/>
        <w:tab/>
        <w:tab/>
        <w:tab/>
        <w:tab/>
        <w:tab/>
        <w:tab/>
        <w:tab/>
        <w:tab/>
        <w:tab/>
        <w:t>&lt;th scope="row"&gt;Image&lt;/th&gt;</w:t>
        <w:br/>
        <w:tab/>
        <w:tab/>
        <w:tab/>
        <w:tab/>
        <w:tab/>
        <w:tab/>
        <w:tab/>
        <w:tab/>
        <w:tab/>
        <w:t>&lt;td&gt;:&lt;/td&gt;</w:t>
        <w:br/>
        <w:tab/>
        <w:tab/>
        <w:tab/>
        <w:tab/>
        <w:tab/>
        <w:tab/>
        <w:tab/>
        <w:tab/>
        <w:tab/>
        <w:t>&lt;td&gt;&lt;input type="file" name="img" class="form-control"</w:t>
        <w:br/>
        <w:tab/>
        <w:tab/>
        <w:tab/>
        <w:tab/>
        <w:tab/>
        <w:tab/>
        <w:tab/>
        <w:tab/>
        <w:tab/>
        <w:tab/>
        <w:t>value=""&gt;&lt;/td&gt;</w:t>
        <w:br/>
        <w:tab/>
        <w:tab/>
        <w:tab/>
        <w:tab/>
        <w:tab/>
        <w:tab/>
        <w:tab/>
        <w:tab/>
        <w:t>&lt;/tr&gt;</w:t>
        <w:br/>
        <w:tab/>
        <w:tab/>
        <w:tab/>
        <w:tab/>
        <w:tab/>
        <w:tab/>
        <w:tab/>
        <w:tab/>
        <w:t>&lt;tr&gt;</w:t>
        <w:br/>
        <w:tab/>
        <w:tab/>
        <w:tab/>
        <w:tab/>
        <w:tab/>
        <w:tab/>
        <w:tab/>
        <w:tab/>
        <w:tab/>
        <w:t>&lt;th scope="row"&gt;Role&lt;/th&gt;</w:t>
        <w:br/>
        <w:tab/>
        <w:tab/>
        <w:tab/>
        <w:tab/>
        <w:tab/>
        <w:tab/>
        <w:tab/>
        <w:tab/>
        <w:tab/>
        <w:t>&lt;td&gt;:&lt;/td&gt;</w:t>
        <w:br/>
        <w:tab/>
        <w:tab/>
        <w:tab/>
        <w:tab/>
        <w:tab/>
        <w:tab/>
        <w:tab/>
        <w:tab/>
        <w:tab/>
        <w:t>&lt;td&gt;&lt;input type="text" name="" class="form-control"</w:t>
        <w:br/>
        <w:tab/>
        <w:tab/>
        <w:tab/>
        <w:tab/>
        <w:tab/>
        <w:tab/>
        <w:tab/>
        <w:tab/>
        <w:tab/>
        <w:tab/>
        <w:t>readonly th:value="${user.role}"&gt;&lt;/td&gt;</w:t>
        <w:br/>
        <w:tab/>
        <w:tab/>
        <w:tab/>
        <w:tab/>
        <w:tab/>
        <w:tab/>
        <w:tab/>
        <w:tab/>
        <w:t>&lt;/tr&gt;</w:t>
        <w:br/>
        <w:tab/>
        <w:tab/>
        <w:tab/>
        <w:tab/>
        <w:tab/>
        <w:tab/>
        <w:tab/>
        <w:tab/>
        <w:t>&lt;tr&gt;</w:t>
        <w:br/>
        <w:tab/>
        <w:tab/>
        <w:tab/>
        <w:tab/>
        <w:tab/>
        <w:tab/>
        <w:tab/>
        <w:tab/>
        <w:tab/>
        <w:t>&lt;th scope="row"&gt;Account Status&lt;/th&gt;</w:t>
        <w:br/>
        <w:tab/>
        <w:tab/>
        <w:tab/>
        <w:tab/>
        <w:tab/>
        <w:tab/>
        <w:tab/>
        <w:tab/>
        <w:tab/>
        <w:t>&lt;td&gt;:&lt;/td&gt;</w:t>
        <w:br/>
        <w:tab/>
        <w:tab/>
        <w:tab/>
        <w:tab/>
        <w:tab/>
        <w:tab/>
        <w:tab/>
        <w:tab/>
        <w:tab/>
        <w:t>&lt;td&gt;&lt;input type="text" name="" class="form-control"</w:t>
        <w:br/>
        <w:tab/>
        <w:tab/>
        <w:tab/>
        <w:tab/>
        <w:tab/>
        <w:tab/>
        <w:tab/>
        <w:tab/>
        <w:tab/>
        <w:tab/>
        <w:t>readonly th:value="${user.isEnable}"&gt; &lt;input</w:t>
        <w:br/>
        <w:tab/>
        <w:tab/>
        <w:tab/>
        <w:tab/>
        <w:tab/>
        <w:tab/>
        <w:tab/>
        <w:tab/>
        <w:tab/>
        <w:tab/>
        <w:t>type="hidden" th:value="${user.id}" name="id"&gt;&lt;/td&gt;</w:t>
        <w:br/>
        <w:tab/>
        <w:tab/>
        <w:tab/>
        <w:tab/>
        <w:tab/>
        <w:tab/>
        <w:tab/>
        <w:tab/>
        <w:t>&lt;/tr&gt;</w:t>
        <w:br/>
        <w:br/>
        <w:tab/>
        <w:tab/>
        <w:tab/>
        <w:tab/>
        <w:tab/>
        <w:tab/>
        <w:tab/>
        <w:tab/>
        <w:t>&lt;tr&gt;</w:t>
        <w:br/>
        <w:tab/>
        <w:tab/>
        <w:tab/>
        <w:tab/>
        <w:tab/>
        <w:tab/>
        <w:tab/>
        <w:tab/>
        <w:tab/>
        <w:t>&lt;td&gt;&lt;/td&gt;</w:t>
        <w:br/>
        <w:tab/>
        <w:tab/>
        <w:tab/>
        <w:tab/>
        <w:tab/>
        <w:tab/>
        <w:tab/>
        <w:tab/>
        <w:tab/>
        <w:t>&lt;td class="text-center"&gt;</w:t>
        <w:br/>
        <w:tab/>
        <w:tab/>
        <w:tab/>
        <w:tab/>
        <w:tab/>
        <w:tab/>
        <w:tab/>
        <w:tab/>
        <w:tab/>
        <w:tab/>
        <w:t>&lt;button class="btn btn-sm bg-success text-light"&gt;Update&lt;/button&gt;</w:t>
        <w:br/>
        <w:tab/>
        <w:tab/>
        <w:tab/>
        <w:tab/>
        <w:tab/>
        <w:tab/>
        <w:tab/>
        <w:tab/>
        <w:tab/>
        <w:t>&lt;/td&gt;</w:t>
        <w:br/>
        <w:tab/>
        <w:tab/>
        <w:tab/>
        <w:tab/>
        <w:tab/>
        <w:tab/>
        <w:tab/>
        <w:tab/>
        <w:t>&lt;/tr&gt;</w:t>
        <w:br/>
        <w:tab/>
        <w:tab/>
        <w:tab/>
        <w:tab/>
        <w:tab/>
        <w:tab/>
        <w:tab/>
        <w:tab/>
        <w:t>&lt;/form&gt;</w:t>
        <w:br/>
        <w:tab/>
        <w:tab/>
        <w:tab/>
        <w:tab/>
        <w:tab/>
        <w:tab/>
        <w:tab/>
        <w:t>&lt;/tbody&gt;</w:t>
        <w:br/>
        <w:tab/>
        <w:tab/>
        <w:tab/>
        <w:tab/>
        <w:tab/>
        <w:tab/>
        <w:t>&lt;/table&gt;</w:t>
        <w:br/>
        <w:br/>
        <w:tab/>
        <w:tab/>
        <w:tab/>
        <w:tab/>
        <w:tab/>
        <w:t>&lt;/div&gt;</w:t>
        <w:br/>
        <w:br/>
        <w:tab/>
        <w:tab/>
        <w:tab/>
        <w:tab/>
        <w:t>&lt;/div&gt;</w:t>
        <w:br/>
        <w:tab/>
        <w:tab/>
        <w:tab/>
        <w:tab/>
        <w:t>&lt;hr&gt;</w:t>
        <w:br/>
        <w:tab/>
        <w:tab/>
        <w:tab/>
        <w:tab/>
        <w:t>&lt;div class="col-md-10 offset-md-1 mt-1"&gt;</w:t>
        <w:br/>
        <w:tab/>
        <w:tab/>
        <w:tab/>
        <w:tab/>
        <w:tab/>
        <w:t>&lt;div class="row"&gt;</w:t>
        <w:br/>
        <w:tab/>
        <w:tab/>
        <w:tab/>
        <w:tab/>
        <w:tab/>
        <w:tab/>
        <w:t>&lt;p class="text-center fs-3"&gt;Change Password&lt;/p&gt;</w:t>
        <w:br/>
        <w:tab/>
        <w:tab/>
        <w:tab/>
        <w:tab/>
        <w:tab/>
        <w:tab/>
        <w:t>&lt;div class="col-md-6 offset-md-3"&gt;</w:t>
        <w:br/>
        <w:tab/>
        <w:tab/>
        <w:tab/>
        <w:tab/>
        <w:tab/>
        <w:tab/>
        <w:tab/>
        <w:t>&lt;table class="table table-borderless"&gt;</w:t>
        <w:br/>
        <w:br/>
        <w:tab/>
        <w:tab/>
        <w:tab/>
        <w:tab/>
        <w:tab/>
        <w:tab/>
        <w:tab/>
        <w:tab/>
        <w:t>&lt;tbody&gt;</w:t>
        <w:br/>
        <w:tab/>
        <w:tab/>
        <w:tab/>
        <w:tab/>
        <w:tab/>
        <w:tab/>
        <w:tab/>
        <w:tab/>
        <w:tab/>
        <w:t>&lt;form action="/admin/change-password" method="post"&gt;</w:t>
        <w:br/>
        <w:tab/>
        <w:tab/>
        <w:tab/>
        <w:tab/>
        <w:tab/>
        <w:tab/>
        <w:tab/>
        <w:tab/>
        <w:tab/>
        <w:tab/>
        <w:t>&lt;tr&gt;</w:t>
        <w:br/>
        <w:tab/>
        <w:tab/>
        <w:tab/>
        <w:tab/>
        <w:tab/>
        <w:tab/>
        <w:tab/>
        <w:tab/>
        <w:tab/>
        <w:tab/>
        <w:tab/>
        <w:t>&lt;th scope="row"&gt;Current Password&lt;/th&gt;</w:t>
        <w:br/>
        <w:br/>
        <w:tab/>
        <w:tab/>
        <w:tab/>
        <w:tab/>
        <w:tab/>
        <w:tab/>
        <w:tab/>
        <w:tab/>
        <w:tab/>
        <w:tab/>
        <w:tab/>
        <w:t>&lt;td&gt;&lt;input type="password" name="currentPassword" class="form-control"&gt;&lt;/td&gt;</w:t>
        <w:br/>
        <w:tab/>
        <w:tab/>
        <w:tab/>
        <w:tab/>
        <w:tab/>
        <w:tab/>
        <w:tab/>
        <w:tab/>
        <w:tab/>
        <w:tab/>
        <w:t>&lt;/tr&gt;</w:t>
        <w:br/>
        <w:br/>
        <w:tab/>
        <w:tab/>
        <w:tab/>
        <w:tab/>
        <w:tab/>
        <w:tab/>
        <w:tab/>
        <w:tab/>
        <w:tab/>
        <w:tab/>
        <w:t>&lt;tr&gt;</w:t>
        <w:br/>
        <w:tab/>
        <w:tab/>
        <w:tab/>
        <w:tab/>
        <w:tab/>
        <w:tab/>
        <w:tab/>
        <w:tab/>
        <w:tab/>
        <w:tab/>
        <w:tab/>
        <w:t>&lt;th scope="row"&gt;New Password&lt;/th&gt;</w:t>
        <w:br/>
        <w:br/>
        <w:tab/>
        <w:tab/>
        <w:tab/>
        <w:tab/>
        <w:tab/>
        <w:tab/>
        <w:tab/>
        <w:tab/>
        <w:tab/>
        <w:tab/>
        <w:tab/>
        <w:t>&lt;td&gt;&lt;input type="password" name="newPassword" class="form-control"&gt;&lt;/td&gt;</w:t>
        <w:br/>
        <w:tab/>
        <w:tab/>
        <w:tab/>
        <w:tab/>
        <w:tab/>
        <w:tab/>
        <w:tab/>
        <w:tab/>
        <w:tab/>
        <w:tab/>
        <w:t>&lt;/tr&gt;</w:t>
        <w:br/>
        <w:br/>
        <w:tab/>
        <w:tab/>
        <w:tab/>
        <w:tab/>
        <w:tab/>
        <w:tab/>
        <w:tab/>
        <w:tab/>
        <w:tab/>
        <w:tab/>
        <w:t>&lt;tr&gt;</w:t>
        <w:br/>
        <w:tab/>
        <w:tab/>
        <w:tab/>
        <w:tab/>
        <w:tab/>
        <w:tab/>
        <w:tab/>
        <w:tab/>
        <w:tab/>
        <w:tab/>
        <w:tab/>
        <w:t>&lt;th scope="row"&gt;Confirm Password&lt;/th&gt;</w:t>
        <w:br/>
        <w:br/>
        <w:tab/>
        <w:tab/>
        <w:tab/>
        <w:tab/>
        <w:tab/>
        <w:tab/>
        <w:tab/>
        <w:tab/>
        <w:tab/>
        <w:tab/>
        <w:tab/>
        <w:t>&lt;td&gt;&lt;input type="password" name="confirmPassword" class="form-control"&gt;&lt;/td&gt;</w:t>
        <w:br/>
        <w:tab/>
        <w:tab/>
        <w:tab/>
        <w:tab/>
        <w:tab/>
        <w:tab/>
        <w:tab/>
        <w:tab/>
        <w:tab/>
        <w:tab/>
        <w:t>&lt;/tr&gt;</w:t>
        <w:br/>
        <w:tab/>
        <w:tab/>
        <w:tab/>
        <w:tab/>
        <w:tab/>
        <w:tab/>
        <w:tab/>
        <w:tab/>
        <w:tab/>
        <w:tab/>
        <w:t>&lt;tr&gt;</w:t>
        <w:br/>
        <w:tab/>
        <w:tab/>
        <w:tab/>
        <w:tab/>
        <w:tab/>
        <w:tab/>
        <w:tab/>
        <w:tab/>
        <w:tab/>
        <w:tab/>
        <w:tab/>
        <w:t>&lt;td&gt;&lt;/td&gt;</w:t>
        <w:br/>
        <w:tab/>
        <w:tab/>
        <w:tab/>
        <w:tab/>
        <w:tab/>
        <w:tab/>
        <w:tab/>
        <w:tab/>
        <w:tab/>
        <w:tab/>
        <w:tab/>
        <w:t>&lt;td class="text-center"&gt;</w:t>
        <w:br/>
        <w:tab/>
        <w:tab/>
        <w:tab/>
        <w:tab/>
        <w:tab/>
        <w:tab/>
        <w:tab/>
        <w:tab/>
        <w:tab/>
        <w:tab/>
        <w:tab/>
        <w:tab/>
        <w:t>&lt;button class="btn btn-sm bg-success text-light col-md-4"&gt;Update&lt;/button&gt;</w:t>
        <w:br/>
        <w:tab/>
        <w:tab/>
        <w:tab/>
        <w:tab/>
        <w:tab/>
        <w:tab/>
        <w:tab/>
        <w:tab/>
        <w:tab/>
        <w:tab/>
        <w:tab/>
        <w:t>&lt;/td&gt;</w:t>
        <w:br/>
        <w:br/>
        <w:tab/>
        <w:tab/>
        <w:tab/>
        <w:tab/>
        <w:tab/>
        <w:tab/>
        <w:tab/>
        <w:tab/>
        <w:tab/>
        <w:tab/>
        <w:t>&lt;/tr&gt;</w:t>
        <w:br/>
        <w:tab/>
        <w:tab/>
        <w:tab/>
        <w:tab/>
        <w:tab/>
        <w:tab/>
        <w:tab/>
        <w:tab/>
        <w:tab/>
        <w:t>&lt;/form&gt;</w:t>
        <w:br/>
        <w:tab/>
        <w:tab/>
        <w:tab/>
        <w:tab/>
        <w:tab/>
        <w:tab/>
        <w:tab/>
        <w:tab/>
        <w:t>&lt;/tbody&gt;</w:t>
        <w:br/>
        <w:tab/>
        <w:tab/>
        <w:tab/>
        <w:tab/>
        <w:tab/>
        <w:tab/>
        <w:tab/>
        <w:t>&lt;/table&gt;</w:t>
        <w:br/>
        <w:tab/>
        <w:tab/>
        <w:tab/>
        <w:tab/>
        <w:tab/>
        <w:tab/>
        <w:t>&lt;/div&gt;</w:t>
        <w:br/>
        <w:tab/>
        <w:tab/>
        <w:tab/>
        <w:tab/>
        <w:tab/>
        <w:t>&lt;/div&gt;</w:t>
        <w:br/>
        <w:tab/>
        <w:tab/>
        <w:tab/>
        <w:tab/>
        <w:t>&lt;/div&gt;</w:t>
        <w:br/>
        <w:br/>
        <w:tab/>
        <w:tab/>
        <w:tab/>
        <w:t>&lt;/div&gt;</w:t>
        <w:br/>
        <w:br/>
        <w:tab/>
        <w:tab/>
        <w:t>&lt;/div&gt;</w:t>
        <w:br/>
        <w:br/>
        <w:br/>
        <w:br/>
        <w:br/>
        <w:br/>
        <w:br/>
        <w:tab/>
        <w:t>&lt;/section&gt;</w:t>
        <w:br/>
        <w:t>&lt;/body&gt;</w:t>
        <w:br/>
        <w:t>&lt;/html&gt;</w:t>
      </w:r>
    </w:p>
    <w:p>
      <w:r>
        <w:br w:type="page"/>
      </w:r>
    </w:p>
    <w:p>
      <w:pPr>
        <w:pStyle w:val="Heading2"/>
      </w:pPr>
      <w:r>
        <w:t>C:/Users/prudh/Desktop/ecommerce-main\src\main\resources\templates\admin\users.html</w:t>
      </w:r>
    </w:p>
    <w:p>
      <w:pPr/>
      <w:r>
        <w:t>&lt;!DOCTYPE html&gt;</w:t>
        <w:br/>
        <w:t>&lt;html lang="en" xmlns:th="http://www.thymeleaf.org"</w:t>
        <w:br/>
        <w:tab/>
        <w:t>th:replace="~{base::layout(~{::section})}"&gt;</w:t>
        <w:br/>
        <w:t>&lt;head&gt;</w:t>
        <w:br/>
        <w:t>&lt;meta charset="ISO-8859-1"&gt;</w:t>
        <w:br/>
        <w:t>&lt;title&gt;Users&lt;/title&gt;</w:t>
        <w:br/>
        <w:t>&lt;/head&gt;</w:t>
        <w:br/>
        <w:t>&lt;body&gt;</w:t>
        <w:br/>
        <w:tab/>
        <w:t>&lt;section&gt;</w:t>
        <w:br/>
        <w:tab/>
        <w:tab/>
        <w:t>&lt;div class="container-fluid mt-5 p-5"&gt;</w:t>
        <w:br/>
        <w:br/>
        <w:tab/>
        <w:tab/>
        <w:tab/>
        <w:t>&lt;div class="card card-sh"&gt;</w:t>
        <w:br/>
        <w:tab/>
        <w:tab/>
        <w:tab/>
        <w:tab/>
        <w:t>&lt;div class="card-header text-center"&gt;</w:t>
        <w:br/>
        <w:tab/>
        <w:tab/>
        <w:tab/>
        <w:tab/>
        <w:tab/>
        <w:t>&lt;p class="fs-4" th:if="${userType==1}"&gt;Users&lt;/p&gt;</w:t>
        <w:br/>
        <w:tab/>
        <w:tab/>
        <w:tab/>
        <w:tab/>
        <w:tab/>
        <w:t>&lt;p class="fs-4" th:if="${userType==2}"&gt;Admin&lt;/p&gt;</w:t>
        <w:br/>
        <w:tab/>
        <w:tab/>
        <w:tab/>
        <w:tab/>
        <w:tab/>
        <w:t>&lt;th:block th:if="${session.succMsg}"&gt;</w:t>
        <w:br/>
        <w:tab/>
        <w:tab/>
        <w:tab/>
        <w:tab/>
        <w:tab/>
        <w:tab/>
        <w:t>&lt;p class="text-success fw-bold"&gt;[[${session.succMsg}]]&lt;/p&gt;</w:t>
        <w:br/>
        <w:tab/>
        <w:tab/>
        <w:tab/>
        <w:tab/>
        <w:tab/>
        <w:tab/>
        <w:t>&lt;th:block th:text="${@commnServiceImpl.removeSessionMessage()}"&gt;&lt;/th:block&gt;</w:t>
        <w:br/>
        <w:tab/>
        <w:tab/>
        <w:tab/>
        <w:tab/>
        <w:tab/>
        <w:t>&lt;/th:block&gt;</w:t>
        <w:br/>
        <w:br/>
        <w:tab/>
        <w:tab/>
        <w:tab/>
        <w:tab/>
        <w:tab/>
        <w:t>&lt;th:block th:if="${session.errorMsg}"&gt;</w:t>
        <w:br/>
        <w:tab/>
        <w:tab/>
        <w:tab/>
        <w:tab/>
        <w:tab/>
        <w:tab/>
        <w:t>&lt;p class="text-danger fw-bold"&gt;[[${session.errorMsg}]]&lt;/p&gt;</w:t>
        <w:br/>
        <w:tab/>
        <w:tab/>
        <w:tab/>
        <w:tab/>
        <w:tab/>
        <w:tab/>
        <w:t>&lt;th:block th:text="${@commnServiceImpl.removeSessionMessage()}"&gt;&lt;/th:block&gt;</w:t>
        <w:br/>
        <w:tab/>
        <w:tab/>
        <w:tab/>
        <w:tab/>
        <w:tab/>
        <w:t>&lt;/th:block&gt;</w:t>
        <w:br/>
        <w:tab/>
        <w:tab/>
        <w:tab/>
        <w:tab/>
        <w:t>&lt;/div&gt;</w:t>
        <w:br/>
        <w:tab/>
        <w:tab/>
        <w:tab/>
        <w:tab/>
        <w:t>&lt;div class="card-body"&gt;</w:t>
        <w:br/>
        <w:tab/>
        <w:tab/>
        <w:tab/>
        <w:tab/>
        <w:tab/>
        <w:t>&lt;table class="table"&gt;</w:t>
        <w:br/>
        <w:tab/>
        <w:tab/>
        <w:tab/>
        <w:tab/>
        <w:tab/>
        <w:tab/>
        <w:t>&lt;thead&gt;</w:t>
        <w:br/>
        <w:tab/>
        <w:tab/>
        <w:tab/>
        <w:tab/>
        <w:tab/>
        <w:tab/>
        <w:tab/>
        <w:t>&lt;tr&gt;</w:t>
        <w:br/>
        <w:tab/>
        <w:tab/>
        <w:tab/>
        <w:tab/>
        <w:tab/>
        <w:tab/>
        <w:tab/>
        <w:tab/>
        <w:t>&lt;th scope="col"&gt;Sl No&lt;/th&gt;</w:t>
        <w:br/>
        <w:tab/>
        <w:tab/>
        <w:tab/>
        <w:tab/>
        <w:tab/>
        <w:tab/>
        <w:tab/>
        <w:tab/>
        <w:t>&lt;th scope="col"&gt;Profile&lt;/th&gt;</w:t>
        <w:br/>
        <w:tab/>
        <w:tab/>
        <w:tab/>
        <w:tab/>
        <w:tab/>
        <w:tab/>
        <w:tab/>
        <w:tab/>
        <w:t>&lt;th scope="col"&gt;Name&lt;/th&gt;</w:t>
        <w:br/>
        <w:tab/>
        <w:tab/>
        <w:tab/>
        <w:tab/>
        <w:tab/>
        <w:tab/>
        <w:tab/>
        <w:tab/>
        <w:t>&lt;th scope="col"&gt;Email&lt;/th&gt;</w:t>
        <w:br/>
        <w:tab/>
        <w:tab/>
        <w:tab/>
        <w:tab/>
        <w:tab/>
        <w:tab/>
        <w:tab/>
        <w:tab/>
        <w:t>&lt;th scope="col"&gt;Mobile No&lt;/th&gt;</w:t>
        <w:br/>
        <w:tab/>
        <w:tab/>
        <w:tab/>
        <w:tab/>
        <w:tab/>
        <w:tab/>
        <w:tab/>
        <w:tab/>
        <w:t>&lt;th scope="col"&gt;Address&lt;/th&gt;</w:t>
        <w:br/>
        <w:tab/>
        <w:tab/>
        <w:tab/>
        <w:tab/>
        <w:tab/>
        <w:tab/>
        <w:tab/>
        <w:tab/>
        <w:t>&lt;th scope="col"&gt;Status&lt;/th&gt;</w:t>
        <w:br/>
        <w:tab/>
        <w:tab/>
        <w:tab/>
        <w:tab/>
        <w:tab/>
        <w:tab/>
        <w:tab/>
        <w:tab/>
        <w:t>&lt;th scope="col"&gt;Action&lt;/th&gt;</w:t>
        <w:br/>
        <w:tab/>
        <w:tab/>
        <w:tab/>
        <w:tab/>
        <w:tab/>
        <w:tab/>
        <w:tab/>
        <w:t>&lt;/tr&gt;</w:t>
        <w:br/>
        <w:tab/>
        <w:tab/>
        <w:tab/>
        <w:tab/>
        <w:tab/>
        <w:tab/>
        <w:t>&lt;/thead&gt;</w:t>
        <w:br/>
        <w:tab/>
        <w:tab/>
        <w:tab/>
        <w:tab/>
        <w:tab/>
        <w:tab/>
        <w:t>&lt;tbody&gt;</w:t>
        <w:br/>
        <w:tab/>
        <w:tab/>
        <w:tab/>
        <w:tab/>
        <w:tab/>
        <w:tab/>
        <w:tab/>
        <w:t>&lt;tr th:each="u,c:${users}"&gt;</w:t>
        <w:br/>
        <w:tab/>
        <w:tab/>
        <w:tab/>
        <w:tab/>
        <w:tab/>
        <w:tab/>
        <w:tab/>
        <w:tab/>
        <w:t>&lt;th scope="row"&gt;[[${c.count}]]&lt;/th&gt;</w:t>
        <w:br/>
        <w:tab/>
        <w:tab/>
        <w:tab/>
        <w:tab/>
        <w:tab/>
        <w:tab/>
        <w:tab/>
        <w:tab/>
        <w:t>&lt;td&gt;&lt;img th:src="@{'/img/profile_img/'+${u.profileImage}}"</w:t>
        <w:br/>
        <w:tab/>
        <w:tab/>
        <w:tab/>
        <w:tab/>
        <w:tab/>
        <w:tab/>
        <w:tab/>
        <w:tab/>
        <w:tab/>
        <w:t>width="70px" height="70px"&gt;&lt;/td&gt;</w:t>
        <w:br/>
        <w:tab/>
        <w:tab/>
        <w:tab/>
        <w:tab/>
        <w:tab/>
        <w:tab/>
        <w:tab/>
        <w:tab/>
        <w:t>&lt;td&gt;[[${u.name}]]&lt;/td&gt;</w:t>
        <w:br/>
        <w:tab/>
        <w:tab/>
        <w:tab/>
        <w:tab/>
        <w:tab/>
        <w:tab/>
        <w:tab/>
        <w:tab/>
        <w:t>&lt;td&gt;[[${u.email}]]&lt;/td&gt;</w:t>
        <w:br/>
        <w:tab/>
        <w:tab/>
        <w:tab/>
        <w:tab/>
        <w:tab/>
        <w:tab/>
        <w:tab/>
        <w:tab/>
        <w:t>&lt;td&gt;[[${u.mobileNumber}]]&lt;/td&gt;</w:t>
        <w:br/>
        <w:tab/>
        <w:tab/>
        <w:tab/>
        <w:tab/>
        <w:tab/>
        <w:tab/>
        <w:tab/>
        <w:tab/>
        <w:t>&lt;td&gt;[[${u.address+','+u.city+','+u.state+','+u.pincode}]]&lt;/td&gt;</w:t>
        <w:br/>
        <w:tab/>
        <w:tab/>
        <w:tab/>
        <w:tab/>
        <w:tab/>
        <w:tab/>
        <w:tab/>
        <w:tab/>
        <w:t>&lt;td&gt;[[${u.isEnable}]]&lt;/td&gt;</w:t>
        <w:br/>
        <w:tab/>
        <w:tab/>
        <w:tab/>
        <w:tab/>
        <w:tab/>
        <w:tab/>
        <w:tab/>
        <w:tab/>
        <w:t>&lt;td&gt;&lt;a th:href="@{'/admin/updateSts?status=true&amp;id='+${u.id}}+'&amp;type='+${userType}"</w:t>
        <w:br/>
        <w:tab/>
        <w:tab/>
        <w:tab/>
        <w:tab/>
        <w:tab/>
        <w:tab/>
        <w:tab/>
        <w:tab/>
        <w:tab/>
        <w:t xml:space="preserve">class="btn btn-sm btn-primary"&gt;Active&lt;/a&gt; </w:t>
        <w:br/>
        <w:tab/>
        <w:tab/>
        <w:tab/>
        <w:tab/>
        <w:tab/>
        <w:tab/>
        <w:tab/>
        <w:tab/>
        <w:tab/>
        <w:tab/>
        <w:br/>
        <w:tab/>
        <w:tab/>
        <w:tab/>
        <w:tab/>
        <w:tab/>
        <w:tab/>
        <w:tab/>
        <w:tab/>
        <w:tab/>
        <w:t>&lt;a</w:t>
        <w:br/>
        <w:tab/>
        <w:tab/>
        <w:tab/>
        <w:tab/>
        <w:tab/>
        <w:tab/>
        <w:tab/>
        <w:tab/>
        <w:tab/>
        <w:t>th:href="@{'/admin/updateSts?status=false&amp;id='+${u.id}}+'&amp;type='+${userType}"</w:t>
        <w:br/>
        <w:tab/>
        <w:tab/>
        <w:tab/>
        <w:tab/>
        <w:tab/>
        <w:tab/>
        <w:tab/>
        <w:tab/>
        <w:tab/>
        <w:t>class="btn btn-sm btn-danger"&gt;</w:t>
        <w:br/>
        <w:tab/>
        <w:tab/>
        <w:tab/>
        <w:tab/>
        <w:tab/>
        <w:tab/>
        <w:tab/>
        <w:tab/>
        <w:tab/>
        <w:tab/>
        <w:t>Inactive&lt;/a&gt;&lt;/td&gt;</w:t>
        <w:br/>
        <w:tab/>
        <w:tab/>
        <w:tab/>
        <w:tab/>
        <w:tab/>
        <w:tab/>
        <w:tab/>
        <w:t>&lt;/tr&gt;</w:t>
        <w:br/>
        <w:br/>
        <w:tab/>
        <w:tab/>
        <w:tab/>
        <w:tab/>
        <w:tab/>
        <w:tab/>
        <w:t>&lt;/tbody&gt;</w:t>
        <w:br/>
        <w:tab/>
        <w:tab/>
        <w:tab/>
        <w:tab/>
        <w:tab/>
        <w:t>&lt;/table&gt;</w:t>
        <w:br/>
        <w:tab/>
        <w:tab/>
        <w:tab/>
        <w:tab/>
        <w:t>&lt;/div&gt;</w:t>
        <w:br/>
        <w:tab/>
        <w:tab/>
        <w:tab/>
        <w:t>&lt;/div&gt;</w:t>
        <w:br/>
        <w:tab/>
        <w:tab/>
        <w:t>&lt;/div&gt;</w:t>
        <w:br/>
        <w:br/>
        <w:tab/>
        <w:t>&lt;/section&gt;</w:t>
        <w:br/>
        <w:t>&lt;/body&gt;</w:t>
        <w:br/>
        <w:t>&lt;/html&gt;</w:t>
      </w:r>
    </w:p>
    <w:p>
      <w:r>
        <w:br w:type="page"/>
      </w:r>
    </w:p>
    <w:p>
      <w:pPr>
        <w:pStyle w:val="Heading2"/>
      </w:pPr>
      <w:r>
        <w:t>C:/Users/prudh/Desktop/ecommerce-main\src\main\resources\templates\user\bundle-details.html</w:t>
      </w:r>
    </w:p>
    <w:p>
      <w:pPr/>
      <w:r>
        <w:t>&lt;!DOCTYPE html&gt;</w:t>
        <w:br/>
        <w:t>&lt;html xmlns:th="http://www.thymeleaf.org"</w:t>
        <w:br/>
        <w:t>th:replace="~{base::layout(~{::section})}"&gt;</w:t>
        <w:br/>
        <w:t>&lt;head&gt;</w:t>
        <w:br/>
        <w:t xml:space="preserve">    &lt;title&gt;Bundle Details&lt;/title&gt;</w:t>
        <w:br/>
        <w:t xml:space="preserve">    &lt;link rel="stylesheet" th:href="@{/css/style.css}"&gt;</w:t>
        <w:br/>
        <w:t>&lt;/head&gt;</w:t>
        <w:br/>
        <w:t>&lt;body&gt;</w:t>
        <w:br/>
        <w:t>&lt;section&gt;</w:t>
        <w:br/>
        <w:t>&lt;div class="container card-sh" style="margin-top: 70px; margin-bottom: 100px"&gt;</w:t>
        <w:br/>
        <w:br/>
        <w:t xml:space="preserve">    &lt;div class="col-md-12 p-5"&gt;</w:t>
        <w:br/>
        <w:t xml:space="preserve">        &lt;div class="row"&gt;</w:t>
        <w:br/>
        <w:t xml:space="preserve">            &lt;th:block th:if="${session.succMsg}"&gt;</w:t>
        <w:br/>
        <w:t xml:space="preserve">                &lt;p class="text-success alert alert-success text-center" role="alert"&gt;[[${session.succMsg}]]&lt;/p&gt;</w:t>
        <w:br/>
        <w:t xml:space="preserve">                &lt;th:block th:text="${@commnServiceImpl.removeSessionMessage()}"&gt;&lt;/th:block&gt;</w:t>
        <w:br/>
        <w:t xml:space="preserve">            &lt;/th:block&gt;</w:t>
        <w:br/>
        <w:br/>
        <w:t xml:space="preserve">            &lt;th:block th:if="${session.errorMsg}"&gt;</w:t>
        <w:br/>
        <w:t xml:space="preserve">                &lt;p class="text-danger text-center alert alert-danger"&gt;[[${session.errorMsg}]]&lt;/p&gt;</w:t>
        <w:br/>
        <w:t xml:space="preserve">                &lt;th:block th:text="${@commnServiceImpl.removeSessionMessage()}"&gt;&lt;/th:block&gt;</w:t>
        <w:br/>
        <w:t xml:space="preserve">            &lt;/th:block&gt;</w:t>
        <w:br/>
        <w:br/>
        <w:t xml:space="preserve">            &lt;!-- Image Section --&gt;</w:t>
        <w:br/>
        <w:t xml:space="preserve">            &lt;div class="col-md-6 text-end"&gt;</w:t>
        <w:br/>
        <w:t xml:space="preserve">                &lt;img th:src="@{'/img/bundle_img/'+${bundle.image}}" width="300px" height="250px" class="img-fluid" alt="Bundle Image"&gt;</w:t>
        <w:br/>
        <w:t xml:space="preserve">            &lt;/div&gt;</w:t>
        <w:br/>
        <w:br/>
        <w:t xml:space="preserve">            &lt;!-- Bundle Details Section --&gt;</w:t>
        <w:br/>
        <w:t xml:space="preserve">            &lt;div class="col-md-6"&gt;</w:t>
        <w:br/>
        <w:t xml:space="preserve">                &lt;p class="fs-3 fw-bold"&gt;[[${bundle.name}]]&lt;/p&gt;</w:t>
        <w:br/>
        <w:t xml:space="preserve">                &lt;p&gt;&lt;span class="fw-bold"&gt;Price:&lt;/span&gt; $[[${bundle.specialPrice}]]&lt;/p&gt;</w:t>
        <w:br/>
        <w:t xml:space="preserve">                &lt;p&gt;&lt;span class="fw-bold"&gt;Main Product:&lt;/span&gt; [[${bundle.mainProduct.title}]]&lt;/p&gt;</w:t>
        <w:br/>
        <w:t xml:space="preserve">                &lt;p&gt;&lt;span class="fw-bold"&gt;Bonus Product:&lt;/span&gt; [[${bundle.bundledProduct.title}]]&lt;/p&gt;</w:t>
        <w:br/>
        <w:br/>
        <w:t xml:space="preserve">                &lt;p&gt;</w:t>
        <w:br/>
        <w:t xml:space="preserve">                    &lt;span class="fw-bold"&gt;Product Details:&lt;/span&gt;&lt;br&gt;</w:t>
        <w:br/>
        <w:t xml:space="preserve">                    Status:</w:t>
        <w:br/>
        <w:t xml:space="preserve">                    &lt;th:block th:if="${bundle.stock &gt; 0}"&gt;</w:t>
        <w:br/>
        <w:t xml:space="preserve">                        &lt;span class="badge bg-success"&gt;Available&lt;/span&gt;</w:t>
        <w:br/>
        <w:t xml:space="preserve">                    &lt;/th:block&gt;</w:t>
        <w:br/>
        <w:t xml:space="preserve">                    &lt;th:block th:unless="${bundle.stock &gt; 0}"&gt;</w:t>
        <w:br/>
        <w:t xml:space="preserve">                        &lt;span class="badge bg-warning"&gt;Out of Stock&lt;/span&gt;</w:t>
        <w:br/>
        <w:t xml:space="preserve">                    &lt;/th:block&gt;</w:t>
        <w:br/>
        <w:t xml:space="preserve">                    &lt;br&gt;Policy: 7 Days Replacement and Returns</w:t>
        <w:br/>
        <w:t xml:space="preserve">                &lt;/p&gt;</w:t>
        <w:br/>
        <w:br/>
        <w:t xml:space="preserve">                &lt;p class="fs-14 fw-bold"&gt;</w:t>
        <w:br/>
        <w:t xml:space="preserve">                    &lt;i class="fas fa-dollar-sign fs-14"&gt;&lt;/i&gt;</w:t>
        <w:br/>
        <w:t xml:space="preserve">                    [[${bundle.discount}]]%</w:t>
        <w:br/>
        <w:t xml:space="preserve">                    &lt;span class="fs-20 text-decoration-line-through text-secondary"&gt;</w:t>
        <w:br/>
        <w:t xml:space="preserve">                        $[[${bundle.specialPrice}]]</w:t>
        <w:br/>
        <w:t xml:space="preserve">                    &lt;/span&gt;</w:t>
        <w:br/>
        <w:t xml:space="preserve">                &lt;/p&gt;</w:t>
        <w:br/>
        <w:br/>
        <w:t xml:space="preserve">                &lt;!-- Feature Icons --&gt;</w:t>
        <w:br/>
        <w:t xml:space="preserve">                &lt;div class="row"&gt;</w:t>
        <w:br/>
        <w:t xml:space="preserve">                    &lt;div class="col-md-4 text-success text-center p-2"&gt;</w:t>
        <w:br/>
        <w:t xml:space="preserve">                        &lt;i class="fas fa-money-bill-wave fa-2x"&gt;&lt;/i&gt;</w:t>
        <w:br/>
        <w:t xml:space="preserve">                        &lt;p&gt;Cash On Delivery&lt;/p&gt;</w:t>
        <w:br/>
        <w:t xml:space="preserve">                    &lt;/div&gt;</w:t>
        <w:br/>
        <w:t xml:space="preserve">                    &lt;div class="col-md-4 text-danger text-center p-2"&gt;</w:t>
        <w:br/>
        <w:t xml:space="preserve">                        &lt;i class="fas fa-undo-alt fa-2x"&gt;&lt;/i&gt;</w:t>
        <w:br/>
        <w:t xml:space="preserve">                        &lt;p&gt;Return Available&lt;/p&gt;</w:t>
        <w:br/>
        <w:t xml:space="preserve">                    &lt;/div&gt;</w:t>
        <w:br/>
        <w:t xml:space="preserve">                    &lt;div class="col-md-4 text-primary text-center p-2"&gt;</w:t>
        <w:br/>
        <w:t xml:space="preserve">                        &lt;i class="fas fa-truck-moving fa-2x"&gt;&lt;/i&gt;</w:t>
        <w:br/>
        <w:t xml:space="preserve">                        &lt;p&gt;Free Shipping&lt;/p&gt;</w:t>
        <w:br/>
        <w:t xml:space="preserve">                    &lt;/div&gt;</w:t>
        <w:br/>
        <w:t xml:space="preserve">                &lt;/div&gt;</w:t>
        <w:br/>
        <w:br/>
        <w:t xml:space="preserve">                &lt;!-- Add to Cart Button --&gt;</w:t>
        <w:br/>
        <w:t xml:space="preserve">                &lt;th:block th:if="${bundle.stock &gt; 0}"&gt;</w:t>
        <w:br/>
        <w:t xml:space="preserve">                    &lt;th:block th:if="${user == null}"&gt;</w:t>
        <w:br/>
        <w:t xml:space="preserve">                        &lt;a href="/signin" class="btn btn-danger col-md-12"&gt;Add To Cart&lt;/a&gt;</w:t>
        <w:br/>
        <w:t xml:space="preserve">                    &lt;/th:block&gt;</w:t>
        <w:br/>
        <w:t xml:space="preserve">                    &lt;th:block th:unless="${user == null}"&gt;</w:t>
        <w:br/>
        <w:t xml:space="preserve">                        &lt;a th:href="@{'/user/addCart?pid='+${bundle.mainProduct.id}+'&amp;uid='+${user.id}}"</w:t>
        <w:br/>
        <w:t xml:space="preserve">   class="btn btn-danger col-md-12"&gt;Add To Cart&lt;/a&gt;</w:t>
        <w:br/>
        <w:br/>
        <w:br/>
        <w:br/>
        <w:t xml:space="preserve">                    &lt;/th:block&gt;</w:t>
        <w:br/>
        <w:t xml:space="preserve">                &lt;/th:block&gt;</w:t>
        <w:br/>
        <w:br/>
        <w:t xml:space="preserve">                &lt;th:block th:unless="${bundle.stock &gt; 0}"&gt;</w:t>
        <w:br/>
        <w:t xml:space="preserve">                    &lt;a href="#" class="btn text-white btn-warning col-md-12"&gt;Out of Stock&lt;/a&gt;</w:t>
        <w:br/>
        <w:t xml:space="preserve">                &lt;/th:block&gt;</w:t>
        <w:br/>
        <w:t xml:space="preserve">            &lt;/div&gt;</w:t>
        <w:br/>
        <w:t xml:space="preserve">        &lt;/div&gt;</w:t>
        <w:br/>
        <w:t xml:space="preserve">    &lt;/div&gt;</w:t>
        <w:br/>
        <w:t>&lt;/div&gt;</w:t>
        <w:br/>
        <w:t>&lt;/section&gt;</w:t>
        <w:br/>
        <w:t>&lt;/body&gt;</w:t>
        <w:br/>
        <w:t>&lt;/html&gt;</w:t>
        <w:br/>
      </w:r>
    </w:p>
    <w:p>
      <w:r>
        <w:br w:type="page"/>
      </w:r>
    </w:p>
    <w:p>
      <w:pPr>
        <w:pStyle w:val="Heading2"/>
      </w:pPr>
      <w:r>
        <w:t>C:/Users/prudh/Desktop/ecommerce-main\src\main\resources\templates\user\cart.html</w:t>
      </w:r>
    </w:p>
    <w:p>
      <w:pPr/>
      <w:r>
        <w:t>&lt;!DOCTYPE html&gt;</w:t>
        <w:br/>
        <w:t>&lt;html lang="en" xmlns:th="http://www.thymeleaf.org"</w:t>
        <w:br/>
        <w:tab/>
        <w:t>th:replace="~{base::layout(~{::section})}"&gt;</w:t>
        <w:br/>
        <w:t>&lt;head&gt;</w:t>
        <w:br/>
        <w:t>&lt;meta charset="ISO-8859-1"&gt;</w:t>
        <w:br/>
        <w:t>&lt;title&gt;Cart&lt;/title&gt;</w:t>
        <w:br/>
        <w:t>&lt;/head&gt;</w:t>
        <w:br/>
        <w:t>&lt;body&gt;</w:t>
        <w:br/>
        <w:tab/>
        <w:t>&lt;section&gt;</w:t>
        <w:br/>
        <w:tab/>
        <w:br/>
        <w:tab/>
        <w:tab/>
        <w:t>&lt;div class="container-fluid mt-5 p-5"&gt;</w:t>
        <w:br/>
        <w:tab/>
        <w:tab/>
        <w:tab/>
        <w:br/>
        <w:tab/>
        <w:tab/>
        <w:tab/>
        <w:t>&lt;div class="card card-sh"&gt;</w:t>
        <w:br/>
        <w:tab/>
        <w:tab/>
        <w:tab/>
        <w:tab/>
        <w:t>&lt;div class="card-header text-center"&gt;</w:t>
        <w:br/>
        <w:tab/>
        <w:tab/>
        <w:tab/>
        <w:tab/>
        <w:br/>
        <w:tab/>
        <w:tab/>
        <w:tab/>
        <w:tab/>
        <w:tab/>
        <w:t>&lt;p class="fs-4"&gt;Cart Page&lt;/p&gt;</w:t>
        <w:br/>
        <w:tab/>
        <w:tab/>
        <w:tab/>
        <w:tab/>
        <w:tab/>
        <w:t>&lt;th:block th:if="${session.succMsg}"&gt;</w:t>
        <w:br/>
        <w:tab/>
        <w:tab/>
        <w:tab/>
        <w:tab/>
        <w:tab/>
        <w:tab/>
        <w:t>&lt;p class="text-success fw-bold"&gt;[[${session.succMsg}]]&lt;/p&gt;</w:t>
        <w:br/>
        <w:tab/>
        <w:tab/>
        <w:tab/>
        <w:tab/>
        <w:tab/>
        <w:tab/>
        <w:t>&lt;th:block th:text="${@commnServiceImpl.removeSessionMessage()}"&gt;&lt;/th:block&gt;</w:t>
        <w:br/>
        <w:tab/>
        <w:tab/>
        <w:tab/>
        <w:tab/>
        <w:tab/>
        <w:t>&lt;/th:block&gt;</w:t>
        <w:br/>
        <w:br/>
        <w:tab/>
        <w:tab/>
        <w:tab/>
        <w:tab/>
        <w:tab/>
        <w:t>&lt;th:block th:if="${session.errorMsg}"&gt;</w:t>
        <w:br/>
        <w:tab/>
        <w:tab/>
        <w:tab/>
        <w:tab/>
        <w:tab/>
        <w:tab/>
        <w:t>&lt;p class="text-danger fw-bold"&gt;[[${session.errorMsg}]]&lt;/p&gt;</w:t>
        <w:br/>
        <w:tab/>
        <w:tab/>
        <w:tab/>
        <w:tab/>
        <w:tab/>
        <w:tab/>
        <w:t>&lt;th:block th:text="${@commnServiceImpl.removeSessionMessage()}"&gt;&lt;/th:block&gt;</w:t>
        <w:br/>
        <w:tab/>
        <w:tab/>
        <w:tab/>
        <w:tab/>
        <w:tab/>
        <w:t>&lt;/th:block&gt;</w:t>
        <w:br/>
        <w:tab/>
        <w:tab/>
        <w:tab/>
        <w:tab/>
        <w:t>&lt;/div&gt;</w:t>
        <w:br/>
        <w:tab/>
        <w:tab/>
        <w:tab/>
        <w:tab/>
        <w:t>&lt;div class="d-flex justify-content-center align-items-center"&gt;</w:t>
        <w:br/>
        <w:tab/>
        <w:tab/>
        <w:tab/>
        <w:tab/>
        <w:t>&lt;div class="card-body"&gt;</w:t>
        <w:br/>
        <w:tab/>
        <w:tab/>
        <w:tab/>
        <w:tab/>
        <w:tab/>
        <w:t>&lt;table class="table"&gt;</w:t>
        <w:br/>
        <w:tab/>
        <w:tab/>
        <w:tab/>
        <w:tab/>
        <w:tab/>
        <w:tab/>
        <w:t>&lt;thead&gt;</w:t>
        <w:br/>
        <w:tab/>
        <w:tab/>
        <w:tab/>
        <w:tab/>
        <w:tab/>
        <w:tab/>
        <w:tab/>
        <w:t>&lt;tr&gt;</w:t>
        <w:br/>
        <w:tab/>
        <w:tab/>
        <w:tab/>
        <w:tab/>
        <w:tab/>
        <w:tab/>
        <w:tab/>
        <w:tab/>
        <w:t>&lt;th scope="col"&gt;Sl No&lt;/th&gt;</w:t>
        <w:br/>
        <w:tab/>
        <w:tab/>
        <w:tab/>
        <w:tab/>
        <w:tab/>
        <w:tab/>
        <w:tab/>
        <w:tab/>
        <w:t>&lt;th scope="col"&gt;Image&lt;/th&gt;</w:t>
        <w:br/>
        <w:tab/>
        <w:tab/>
        <w:tab/>
        <w:tab/>
        <w:tab/>
        <w:tab/>
        <w:tab/>
        <w:tab/>
        <w:t>&lt;th scope="col"&gt;Product Name&lt;/th&gt;</w:t>
        <w:br/>
        <w:tab/>
        <w:tab/>
        <w:tab/>
        <w:tab/>
        <w:tab/>
        <w:tab/>
        <w:tab/>
        <w:tab/>
        <w:t>&lt;th scope="col"&gt;Price&lt;/th&gt;</w:t>
        <w:br/>
        <w:tab/>
        <w:tab/>
        <w:tab/>
        <w:tab/>
        <w:tab/>
        <w:tab/>
        <w:tab/>
        <w:tab/>
        <w:t>&lt;th scope="col" class="text-center"&gt;Quantity&lt;/th&gt;</w:t>
        <w:br/>
        <w:tab/>
        <w:tab/>
        <w:tab/>
        <w:tab/>
        <w:tab/>
        <w:tab/>
        <w:tab/>
        <w:tab/>
        <w:t>&lt;th scope="col"&gt;Total Price&lt;/th&gt;</w:t>
        <w:br/>
        <w:tab/>
        <w:tab/>
        <w:tab/>
        <w:tab/>
        <w:tab/>
        <w:tab/>
        <w:tab/>
        <w:t>&lt;/tr&gt;</w:t>
        <w:br/>
        <w:tab/>
        <w:tab/>
        <w:tab/>
        <w:tab/>
        <w:tab/>
        <w:tab/>
        <w:t>&lt;/thead&gt;</w:t>
        <w:br/>
        <w:tab/>
        <w:tab/>
        <w:tab/>
        <w:tab/>
        <w:tab/>
        <w:tab/>
        <w:t>&lt;tbody&gt;</w:t>
        <w:br/>
        <w:tab/>
        <w:tab/>
        <w:tab/>
        <w:tab/>
        <w:tab/>
        <w:tab/>
        <w:tab/>
        <w:t>&lt;tr th:each="cart,c:${carts}"&gt;</w:t>
        <w:br/>
        <w:tab/>
        <w:tab/>
        <w:tab/>
        <w:tab/>
        <w:tab/>
        <w:tab/>
        <w:tab/>
        <w:tab/>
        <w:t>&lt;th scope="row"&gt;[[${c.count}]]&lt;/th&gt;</w:t>
        <w:br/>
        <w:tab/>
        <w:tab/>
        <w:tab/>
        <w:tab/>
        <w:tab/>
        <w:tab/>
        <w:tab/>
        <w:tab/>
        <w:t>&lt;td&gt;&lt;img</w:t>
        <w:br/>
        <w:tab/>
        <w:tab/>
        <w:tab/>
        <w:tab/>
        <w:tab/>
        <w:tab/>
        <w:tab/>
        <w:tab/>
        <w:tab/>
        <w:t>th:src="@{'/img/product_img/'+${cart.product.image}}"</w:t>
        <w:br/>
        <w:tab/>
        <w:tab/>
        <w:tab/>
        <w:tab/>
        <w:tab/>
        <w:tab/>
        <w:tab/>
        <w:tab/>
        <w:tab/>
        <w:t>width="70px" height="70px"&gt;&lt;/td&gt;</w:t>
        <w:br/>
        <w:tab/>
        <w:tab/>
        <w:tab/>
        <w:tab/>
        <w:tab/>
        <w:tab/>
        <w:tab/>
        <w:tab/>
        <w:t>&lt;td&gt;[[${cart.product.title}]]&lt;/td&gt;</w:t>
        <w:br/>
        <w:tab/>
        <w:tab/>
        <w:tab/>
        <w:tab/>
        <w:tab/>
        <w:tab/>
        <w:tab/>
        <w:tab/>
        <w:t>&lt;td&gt;[[${cart.product.discountPrice}]]&lt;/td&gt;</w:t>
        <w:br/>
        <w:tab/>
        <w:tab/>
        <w:tab/>
        <w:tab/>
        <w:tab/>
        <w:tab/>
        <w:tab/>
        <w:tab/>
        <w:t>&lt;td class="text-center"&gt;&lt;a</w:t>
        <w:br/>
        <w:tab/>
        <w:tab/>
        <w:tab/>
        <w:tab/>
        <w:tab/>
        <w:tab/>
        <w:tab/>
        <w:tab/>
        <w:tab/>
        <w:t>th:href="@{'/user/cartQuantityUpdate?sy=de&amp;cid='+${cart.id}}"&gt;</w:t>
        <w:br/>
        <w:tab/>
        <w:tab/>
        <w:tab/>
        <w:tab/>
        <w:tab/>
        <w:tab/>
        <w:tab/>
        <w:tab/>
        <w:tab/>
        <w:tab/>
        <w:t>&lt;i class="fa-solid fa-minus"&gt;&lt;/i&gt;</w:t>
        <w:br/>
        <w:tab/>
        <w:tab/>
        <w:tab/>
        <w:tab/>
        <w:tab/>
        <w:tab/>
        <w:tab/>
        <w:tab/>
        <w:t>&lt;/a&gt; [ [[${cart.quantity}]] ] &lt;a</w:t>
        <w:br/>
        <w:tab/>
        <w:tab/>
        <w:tab/>
        <w:tab/>
        <w:tab/>
        <w:tab/>
        <w:tab/>
        <w:tab/>
        <w:tab/>
        <w:t>th:href="@{'/user/cartQuantityUpdate?sy=in&amp;cid='+${cart.id}}"&gt;</w:t>
        <w:br/>
        <w:tab/>
        <w:tab/>
        <w:tab/>
        <w:tab/>
        <w:tab/>
        <w:tab/>
        <w:tab/>
        <w:tab/>
        <w:tab/>
        <w:tab/>
        <w:t>&lt;i class="fa-solid fa-plus"&gt;&lt;/i&gt;</w:t>
        <w:br/>
        <w:tab/>
        <w:tab/>
        <w:tab/>
        <w:tab/>
        <w:tab/>
        <w:tab/>
        <w:tab/>
        <w:tab/>
        <w:t>&lt;/a&gt;&lt;/td&gt;</w:t>
        <w:br/>
        <w:tab/>
        <w:tab/>
        <w:tab/>
        <w:tab/>
        <w:tab/>
        <w:tab/>
        <w:tab/>
        <w:tab/>
        <w:t>&lt;td&gt;[[${cart.totalPrice}]]&lt;/td&gt;</w:t>
        <w:br/>
        <w:tab/>
        <w:tab/>
        <w:tab/>
        <w:tab/>
        <w:tab/>
        <w:tab/>
        <w:tab/>
        <w:t>&lt;/tr&gt;</w:t>
        <w:br/>
        <w:tab/>
        <w:tab/>
        <w:tab/>
        <w:tab/>
        <w:tab/>
        <w:tab/>
        <w:tab/>
        <w:t>&lt;tr&gt;</w:t>
        <w:br/>
        <w:tab/>
        <w:tab/>
        <w:tab/>
        <w:tab/>
        <w:tab/>
        <w:tab/>
        <w:tab/>
        <w:tab/>
        <w:t>&lt;td colspan="4"&gt;&lt;/td&gt;</w:t>
        <w:br/>
        <w:tab/>
        <w:tab/>
        <w:tab/>
        <w:tab/>
        <w:tab/>
        <w:tab/>
        <w:tab/>
        <w:tab/>
        <w:t>&lt;td class="fw-bold"&gt;Total Price&lt;/td&gt;</w:t>
        <w:br/>
        <w:tab/>
        <w:tab/>
        <w:tab/>
        <w:tab/>
        <w:tab/>
        <w:tab/>
        <w:tab/>
        <w:tab/>
        <w:t>&lt;td class="fw-bold"&gt;&amp;#36; [[${totalOrderPrice}]]&lt;/td&gt;</w:t>
        <w:br/>
        <w:tab/>
        <w:tab/>
        <w:tab/>
        <w:tab/>
        <w:tab/>
        <w:tab/>
        <w:tab/>
        <w:t>&lt;/tr&gt;</w:t>
        <w:br/>
        <w:br/>
        <w:tab/>
        <w:tab/>
        <w:tab/>
        <w:tab/>
        <w:tab/>
        <w:tab/>
        <w:t>&lt;/tbody&gt;</w:t>
        <w:br/>
        <w:tab/>
        <w:tab/>
        <w:tab/>
        <w:tab/>
        <w:tab/>
        <w:t>&lt;/table&gt;</w:t>
        <w:br/>
        <w:tab/>
        <w:tab/>
        <w:tab/>
        <w:tab/>
        <w:tab/>
        <w:t>&lt;div class="text-center"&gt;</w:t>
        <w:br/>
        <w:tab/>
        <w:tab/>
        <w:tab/>
        <w:tab/>
        <w:tab/>
        <w:tab/>
        <w:t>&lt;a href="/user/orders" class="btn btn-warning"&gt; Proceed Payment&lt;/a&gt;</w:t>
        <w:br/>
        <w:tab/>
        <w:tab/>
        <w:tab/>
        <w:tab/>
        <w:tab/>
        <w:t>&lt;/div&gt;</w:t>
        <w:br/>
        <w:tab/>
        <w:tab/>
        <w:tab/>
        <w:tab/>
        <w:t>&lt;/div&gt;</w:t>
        <w:br/>
        <w:tab/>
        <w:tab/>
        <w:tab/>
        <w:tab/>
        <w:t>&lt;/div&gt;</w:t>
        <w:br/>
        <w:tab/>
        <w:tab/>
        <w:tab/>
        <w:t>&lt;/div&gt;</w:t>
        <w:br/>
        <w:tab/>
        <w:tab/>
        <w:t>&lt;/div&gt;</w:t>
        <w:br/>
        <w:br/>
        <w:tab/>
        <w:t>&lt;/section&gt;</w:t>
        <w:br/>
        <w:t>&lt;/body&gt;</w:t>
        <w:br/>
        <w:t>&lt;/html&gt;</w:t>
      </w:r>
    </w:p>
    <w:p>
      <w:r>
        <w:br w:type="page"/>
      </w:r>
    </w:p>
    <w:p>
      <w:pPr>
        <w:pStyle w:val="Heading2"/>
      </w:pPr>
      <w:r>
        <w:t>C:/Users/prudh/Desktop/ecommerce-main\src\main\resources\templates\user\home.html</w:t>
      </w:r>
    </w:p>
    <w:p>
      <w:pPr/>
      <w:r>
        <w:t>&lt;!DOCTYPE html&gt;</w:t>
        <w:br/>
        <w:t>&lt;html&gt;</w:t>
        <w:br/>
        <w:t>&lt;head&gt;</w:t>
        <w:br/>
        <w:t>&lt;meta charset="ISO-8859-1"&gt;</w:t>
        <w:br/>
        <w:t>&lt;title&gt;Home&lt;/title&gt;</w:t>
        <w:br/>
        <w:t>&lt;/head&gt;</w:t>
        <w:br/>
        <w:t>&lt;body&gt;</w:t>
        <w:br/>
        <w:tab/>
        <w:t>&lt;h1&gt;User Home Page&lt;/h1&gt;</w:t>
        <w:br/>
        <w:t>&lt;/body&gt;</w:t>
        <w:br/>
        <w:t>&lt;/html&gt;</w:t>
      </w:r>
    </w:p>
    <w:p>
      <w:r>
        <w:br w:type="page"/>
      </w:r>
    </w:p>
    <w:p>
      <w:pPr>
        <w:pStyle w:val="Heading2"/>
      </w:pPr>
      <w:r>
        <w:t>C:/Users/prudh/Desktop/ecommerce-main\src\main\resources\templates\user\my_orders.html</w:t>
      </w:r>
    </w:p>
    <w:p>
      <w:pPr/>
      <w:r>
        <w:t>&lt;!DOCTYPE html&gt;</w:t>
        <w:br/>
        <w:t>&lt;html lang="en" xmlns:th="http://www.thymeleaf.org"</w:t>
        <w:br/>
        <w:tab/>
        <w:t>th:replace="~{base::layout(~{::section})}"&gt;</w:t>
        <w:br/>
        <w:t>&lt;head&gt;</w:t>
        <w:br/>
        <w:t>&lt;meta charset="ISO-8859-1"&gt;</w:t>
        <w:br/>
        <w:t>&lt;title&gt;My Orders&lt;/title&gt;</w:t>
        <w:br/>
        <w:t>&lt;/head&gt;</w:t>
        <w:br/>
        <w:t>&lt;body&gt;</w:t>
        <w:br/>
        <w:tab/>
        <w:t>&lt;section&gt;</w:t>
        <w:br/>
        <w:tab/>
        <w:tab/>
        <w:t>&lt;div class="container mt-5 p-5"&gt;</w:t>
        <w:br/>
        <w:tab/>
        <w:tab/>
        <w:tab/>
        <w:t>&lt;div class="row"&gt;</w:t>
        <w:br/>
        <w:tab/>
        <w:tab/>
        <w:tab/>
        <w:tab/>
        <w:t>&lt;p class="text-center fs-3"&gt;My Orders&lt;/p&gt;</w:t>
        <w:br/>
        <w:tab/>
        <w:tab/>
        <w:tab/>
        <w:tab/>
        <w:t>&lt;th:block th:if="${session.succMsg}"&gt;</w:t>
        <w:br/>
        <w:tab/>
        <w:tab/>
        <w:tab/>
        <w:tab/>
        <w:tab/>
        <w:t>&lt;p class="text-success fw-bold text-center"&gt;[[${session.succMsg}]]&lt;/p&gt;</w:t>
        <w:br/>
        <w:tab/>
        <w:tab/>
        <w:tab/>
        <w:tab/>
        <w:tab/>
        <w:t>&lt;th:block th:text="${@commnServiceImpl.removeSessionMessage()}"&gt;&lt;/th:block&gt;</w:t>
        <w:br/>
        <w:tab/>
        <w:tab/>
        <w:tab/>
        <w:tab/>
        <w:t>&lt;/th:block&gt;</w:t>
        <w:br/>
        <w:br/>
        <w:tab/>
        <w:tab/>
        <w:tab/>
        <w:tab/>
        <w:t>&lt;th:block th:if="${session.errorMsg}"&gt;</w:t>
        <w:br/>
        <w:tab/>
        <w:tab/>
        <w:tab/>
        <w:tab/>
        <w:tab/>
        <w:t>&lt;p class="text-danger fw-bold text-center"&gt;[[${session.errorMsg}]]&lt;/p&gt;</w:t>
        <w:br/>
        <w:tab/>
        <w:tab/>
        <w:tab/>
        <w:tab/>
        <w:tab/>
        <w:t>&lt;th:block th:text="${@commnServiceImpl.removeSessionMessage()}"&gt;&lt;/th:block&gt;</w:t>
        <w:br/>
        <w:tab/>
        <w:tab/>
        <w:tab/>
        <w:tab/>
        <w:t>&lt;/th:block&gt;</w:t>
        <w:br/>
        <w:tab/>
        <w:tab/>
        <w:tab/>
        <w:tab/>
        <w:t>&lt;div class="col-md-12 "&gt;</w:t>
        <w:br/>
        <w:br/>
        <w:tab/>
        <w:tab/>
        <w:tab/>
        <w:tab/>
        <w:tab/>
        <w:t>&lt;table class="table table-bordered card-sh"&gt;</w:t>
        <w:br/>
        <w:tab/>
        <w:tab/>
        <w:tab/>
        <w:tab/>
        <w:tab/>
        <w:tab/>
        <w:t>&lt;thead &gt;</w:t>
        <w:br/>
        <w:tab/>
        <w:tab/>
        <w:tab/>
        <w:tab/>
        <w:tab/>
        <w:tab/>
        <w:tab/>
        <w:t>&lt;tr &gt;</w:t>
        <w:br/>
        <w:tab/>
        <w:tab/>
        <w:tab/>
        <w:tab/>
        <w:tab/>
        <w:tab/>
        <w:tab/>
        <w:tab/>
        <w:t>&lt;th scope="col"&gt;Order Id&lt;/th&gt;</w:t>
        <w:br/>
        <w:tab/>
        <w:tab/>
        <w:tab/>
        <w:tab/>
        <w:tab/>
        <w:tab/>
        <w:tab/>
        <w:tab/>
        <w:t>&lt;th scope="col"&gt;Date&lt;/th&gt;</w:t>
        <w:br/>
        <w:tab/>
        <w:tab/>
        <w:tab/>
        <w:tab/>
        <w:tab/>
        <w:tab/>
        <w:tab/>
        <w:tab/>
        <w:t>&lt;th scope="col"&gt;Product Details&lt;/th&gt;</w:t>
        <w:br/>
        <w:tab/>
        <w:tab/>
        <w:tab/>
        <w:tab/>
        <w:tab/>
        <w:tab/>
        <w:tab/>
        <w:tab/>
        <w:t>&lt;th scope="col"&gt;Price&lt;/th&gt;</w:t>
        <w:br/>
        <w:tab/>
        <w:tab/>
        <w:tab/>
        <w:tab/>
        <w:tab/>
        <w:tab/>
        <w:tab/>
        <w:tab/>
        <w:t>&lt;th scope="col"&gt;Status&lt;/th&gt;</w:t>
        <w:br/>
        <w:tab/>
        <w:tab/>
        <w:tab/>
        <w:tab/>
        <w:tab/>
        <w:tab/>
        <w:tab/>
        <w:tab/>
        <w:t>&lt;th scope="col"&gt;Action&lt;/th&gt;</w:t>
        <w:br/>
        <w:tab/>
        <w:tab/>
        <w:tab/>
        <w:tab/>
        <w:tab/>
        <w:tab/>
        <w:tab/>
        <w:t>&lt;/tr&gt;</w:t>
        <w:br/>
        <w:tab/>
        <w:tab/>
        <w:tab/>
        <w:tab/>
        <w:tab/>
        <w:tab/>
        <w:t>&lt;/thead&gt;</w:t>
        <w:br/>
        <w:tab/>
        <w:tab/>
        <w:tab/>
        <w:tab/>
        <w:tab/>
        <w:tab/>
        <w:t>&lt;tbody&gt;</w:t>
        <w:br/>
        <w:tab/>
        <w:tab/>
        <w:tab/>
        <w:tab/>
        <w:tab/>
        <w:tab/>
        <w:tab/>
        <w:t>&lt;tr th:each="o:${orders}"&gt;</w:t>
        <w:br/>
        <w:tab/>
        <w:tab/>
        <w:tab/>
        <w:tab/>
        <w:tab/>
        <w:tab/>
        <w:tab/>
        <w:tab/>
        <w:t>&lt;th scope="row"&gt;[[${o.orderId}]]&lt;/th&gt;</w:t>
        <w:br/>
        <w:tab/>
        <w:tab/>
        <w:tab/>
        <w:tab/>
        <w:tab/>
        <w:tab/>
        <w:tab/>
        <w:tab/>
        <w:t>&lt;td&gt;[[${o.orderDate}]]&lt;/td&gt;</w:t>
        <w:br/>
        <w:tab/>
        <w:tab/>
        <w:tab/>
        <w:tab/>
        <w:tab/>
        <w:tab/>
        <w:tab/>
        <w:tab/>
        <w:t>&lt;td&gt;[[${o.product.title}]]&lt;/td&gt;</w:t>
        <w:br/>
        <w:tab/>
        <w:tab/>
        <w:tab/>
        <w:tab/>
        <w:tab/>
        <w:tab/>
        <w:tab/>
        <w:tab/>
        <w:t>&lt;td&gt;Quantity : [[${o.quantity}]] &lt;br&gt;Price :</w:t>
        <w:br/>
        <w:tab/>
        <w:tab/>
        <w:tab/>
        <w:tab/>
        <w:tab/>
        <w:tab/>
        <w:tab/>
        <w:tab/>
        <w:tab/>
        <w:t>[[${o.price}]] &lt;br&gt;Total Price :[[${o.quantity *</w:t>
        <w:br/>
        <w:tab/>
        <w:tab/>
        <w:tab/>
        <w:tab/>
        <w:tab/>
        <w:tab/>
        <w:tab/>
        <w:tab/>
        <w:tab/>
        <w:t>o.price}]]</w:t>
        <w:br/>
        <w:tab/>
        <w:tab/>
        <w:tab/>
        <w:tab/>
        <w:tab/>
        <w:tab/>
        <w:tab/>
        <w:tab/>
        <w:t>&lt;/td&gt;</w:t>
        <w:br/>
        <w:tab/>
        <w:tab/>
        <w:tab/>
        <w:tab/>
        <w:tab/>
        <w:tab/>
        <w:tab/>
        <w:tab/>
        <w:t>&lt;td&gt;[[${o.status}]]&lt;/td&gt;</w:t>
        <w:br/>
        <w:tab/>
        <w:tab/>
        <w:tab/>
        <w:tab/>
        <w:tab/>
        <w:tab/>
        <w:tab/>
        <w:tab/>
        <w:t>&lt;td&gt;&lt;th:block th:if="${o.status!='Cancelled'}"&gt;</w:t>
        <w:br/>
        <w:tab/>
        <w:tab/>
        <w:tab/>
        <w:tab/>
        <w:tab/>
        <w:tab/>
        <w:tab/>
        <w:tab/>
        <w:tab/>
        <w:tab/>
        <w:t>&lt;a th:href="@{'/user/update-status?id='+${o.id}+'&amp;st=6' }"</w:t>
        <w:br/>
        <w:tab/>
        <w:tab/>
        <w:tab/>
        <w:tab/>
        <w:tab/>
        <w:tab/>
        <w:tab/>
        <w:tab/>
        <w:tab/>
        <w:tab/>
        <w:tab/>
        <w:t>class="btn btn-sm btn-danger"&gt;Cancel&lt;/a&gt;</w:t>
        <w:br/>
        <w:tab/>
        <w:tab/>
        <w:tab/>
        <w:tab/>
        <w:tab/>
        <w:tab/>
        <w:tab/>
        <w:tab/>
        <w:tab/>
        <w:t>&lt;/th:block&gt; &lt;th:block th:unless="${o.status!='Cancelled'}"&gt;</w:t>
        <w:br/>
        <w:tab/>
        <w:tab/>
        <w:tab/>
        <w:tab/>
        <w:tab/>
        <w:tab/>
        <w:tab/>
        <w:tab/>
        <w:tab/>
        <w:tab/>
        <w:t>&lt;a href="#" class="btn btn-sm btn-danger disabled" &gt;Cancel&lt;/a&gt;</w:t>
        <w:br/>
        <w:tab/>
        <w:tab/>
        <w:tab/>
        <w:tab/>
        <w:tab/>
        <w:tab/>
        <w:tab/>
        <w:tab/>
        <w:tab/>
        <w:t>&lt;/th:block&gt;&lt;/td&gt;</w:t>
        <w:br/>
        <w:tab/>
        <w:tab/>
        <w:tab/>
        <w:tab/>
        <w:tab/>
        <w:tab/>
        <w:tab/>
        <w:t>&lt;/tr&gt;</w:t>
        <w:br/>
        <w:tab/>
        <w:tab/>
        <w:tab/>
        <w:tab/>
        <w:tab/>
        <w:tab/>
        <w:t>&lt;/tbody&gt;</w:t>
        <w:br/>
        <w:tab/>
        <w:tab/>
        <w:tab/>
        <w:tab/>
        <w:tab/>
        <w:t>&lt;/table&gt;</w:t>
        <w:br/>
        <w:tab/>
        <w:tab/>
        <w:tab/>
        <w:tab/>
        <w:t>&lt;/div&gt;</w:t>
        <w:br/>
        <w:tab/>
        <w:tab/>
        <w:tab/>
        <w:t>&lt;/div&gt;</w:t>
        <w:br/>
        <w:br/>
        <w:tab/>
        <w:tab/>
        <w:t>&lt;/div&gt;</w:t>
        <w:br/>
        <w:tab/>
        <w:t>&lt;/section&gt;</w:t>
        <w:br/>
        <w:t>&lt;/body&gt;</w:t>
        <w:br/>
        <w:t>&lt;/html&gt;</w:t>
      </w:r>
    </w:p>
    <w:p>
      <w:r>
        <w:br w:type="page"/>
      </w:r>
    </w:p>
    <w:p>
      <w:pPr>
        <w:pStyle w:val="Heading2"/>
      </w:pPr>
      <w:r>
        <w:t>C:/Users/prudh/Desktop/ecommerce-main\src\main\resources\templates\user\order.html</w:t>
      </w:r>
    </w:p>
    <w:p>
      <w:pPr/>
      <w:r>
        <w:t>&lt;!DOCTYPE html&gt;</w:t>
        <w:br/>
        <w:t>&lt;html lang="en" xmlns:th="http://www.thymeleaf.org"</w:t>
        <w:br/>
        <w:t xml:space="preserve">    th:replace="~{base::layout(~{::section})}"&gt;</w:t>
        <w:br/>
        <w:t>&lt;head&gt;</w:t>
        <w:br/>
        <w:t xml:space="preserve">    &lt;meta charset="ISO-8859-1"&gt;</w:t>
        <w:br/>
        <w:t xml:space="preserve">    &lt;title&gt;Checkout&lt;/title&gt;</w:t>
        <w:br/>
        <w:t xml:space="preserve">    &lt;script src="https://code.jquery.com/jquery-3.6.0.min.js"&gt;&lt;/script&gt;</w:t>
        <w:br/>
        <w:t>&lt;/head&gt;</w:t>
        <w:br/>
        <w:t>&lt;body&gt;</w:t>
        <w:br/>
        <w:t xml:space="preserve">    &lt;section&gt;</w:t>
        <w:br/>
        <w:t xml:space="preserve">        &lt;div class="container mt-5 p-5"&gt;</w:t>
        <w:br/>
        <w:t xml:space="preserve">            &lt;form action="/user/save-order" method="post" id="orders" novalidate&gt;</w:t>
        <w:br/>
        <w:t xml:space="preserve">                &lt;div class="row"&gt;</w:t>
        <w:br/>
        <w:t xml:space="preserve">                    &lt;div class="col-md-6"&gt;</w:t>
        <w:br/>
        <w:t xml:space="preserve">                        &lt;div class="mb-3 row"&gt;</w:t>
        <w:br/>
        <w:t xml:space="preserve">                            &lt;p class="text-center fs-4"&gt;Billing Address&lt;/p&gt;</w:t>
        <w:br/>
        <w:t xml:space="preserve">                            &lt;hr&gt;</w:t>
        <w:br/>
        <w:t xml:space="preserve">                            &lt;div class="col p-1"&gt;</w:t>
        <w:br/>
        <w:t xml:space="preserve">                                &lt;label&gt;First Name&lt;/label&gt;</w:t>
        <w:br/>
        <w:t xml:space="preserve">                                &lt;input type="text" name="firstName" required class="form-control mt-1"&gt;</w:t>
        <w:br/>
        <w:t xml:space="preserve">                            &lt;/div&gt;</w:t>
        <w:br/>
        <w:t xml:space="preserve">                            &lt;div class="col p-1"&gt;</w:t>
        <w:br/>
        <w:t xml:space="preserve">                                &lt;label&gt;Last Name&lt;/label&gt;</w:t>
        <w:br/>
        <w:t xml:space="preserve">                                &lt;input type="text" name="lastName" required class="form-control mt-1"&gt;</w:t>
        <w:br/>
        <w:t xml:space="preserve">                            &lt;/div&gt;</w:t>
        <w:br/>
        <w:t xml:space="preserve">                        &lt;/div&gt;</w:t>
        <w:br/>
        <w:t xml:space="preserve">                        &lt;div class="mb-3 row"&gt;</w:t>
        <w:br/>
        <w:t xml:space="preserve">                            &lt;div class="col p-1"&gt;</w:t>
        <w:br/>
        <w:t xml:space="preserve">                                &lt;label&gt;Email&lt;/label&gt;</w:t>
        <w:br/>
        <w:t xml:space="preserve">                                &lt;input type="email" name="email" required class="form-control col"&gt;</w:t>
        <w:br/>
        <w:t xml:space="preserve">                            &lt;/div&gt;</w:t>
        <w:br/>
        <w:t xml:space="preserve">                            &lt;div class="col p-1"&gt;</w:t>
        <w:br/>
        <w:t xml:space="preserve">                                &lt;label&gt;Mobile Number&lt;/label&gt;</w:t>
        <w:br/>
        <w:t xml:space="preserve">                                &lt;input type="text" name="mobileNo" required class="form-control col ms-2"&gt;</w:t>
        <w:br/>
        <w:t xml:space="preserve">                            &lt;/div&gt;</w:t>
        <w:br/>
        <w:t xml:space="preserve">                        &lt;/div&gt;</w:t>
        <w:br/>
        <w:t xml:space="preserve">                        &lt;div class="mb-3 row"&gt;</w:t>
        <w:br/>
        <w:t xml:space="preserve">                            &lt;div class="col p-1"&gt;</w:t>
        <w:br/>
        <w:t xml:space="preserve">                                &lt;label&gt;Address&lt;/label&gt;</w:t>
        <w:br/>
        <w:t xml:space="preserve">                                &lt;input type="text" name="address" required class="form-control col"&gt;</w:t>
        <w:br/>
        <w:t xml:space="preserve">                            &lt;/div&gt;</w:t>
        <w:br/>
        <w:t xml:space="preserve">                            &lt;div class="col p-1"&gt;</w:t>
        <w:br/>
        <w:t xml:space="preserve">                                &lt;label&gt;City&lt;/label&gt;</w:t>
        <w:br/>
        <w:t xml:space="preserve">                                &lt;input type="text" name="city" required class="form-control col ms-2"&gt;</w:t>
        <w:br/>
        <w:t xml:space="preserve">                            &lt;/div&gt;</w:t>
        <w:br/>
        <w:t xml:space="preserve">                        &lt;/div&gt;</w:t>
        <w:br/>
        <w:t xml:space="preserve">                        &lt;div class="mb-3 row"&gt;</w:t>
        <w:br/>
        <w:t xml:space="preserve">                            &lt;div class="col p-1"&gt;</w:t>
        <w:br/>
        <w:t xml:space="preserve">                                &lt;label&gt;State&lt;/label&gt;</w:t>
        <w:br/>
        <w:t xml:space="preserve">                                &lt;input type="text" name="state" required class="form-control col"&gt;</w:t>
        <w:br/>
        <w:t xml:space="preserve">                            &lt;/div&gt;</w:t>
        <w:br/>
        <w:t xml:space="preserve">                            &lt;div class="col p-1"&gt;</w:t>
        <w:br/>
        <w:t xml:space="preserve">                                &lt;label&gt;Pincode&lt;/label&gt;</w:t>
        <w:br/>
        <w:t xml:space="preserve">                                &lt;input type="number" name="pincode" required class="form-control col ms-2"&gt;</w:t>
        <w:br/>
        <w:t xml:space="preserve">                            &lt;/div&gt;</w:t>
        <w:br/>
        <w:t xml:space="preserve">                        &lt;/div&gt;</w:t>
        <w:br/>
        <w:t xml:space="preserve">                    &lt;/div&gt;</w:t>
        <w:br/>
        <w:t xml:space="preserve">                    &lt;div class="col-md-6"&gt;</w:t>
        <w:br/>
        <w:t xml:space="preserve">                        &lt;p class="text-center fs-4"&gt;Payment Type&lt;/p&gt;</w:t>
        <w:br/>
        <w:t xml:space="preserve">                        &lt;hr&gt;</w:t>
        <w:br/>
        <w:t xml:space="preserve">                        &lt;div class="card"&gt;</w:t>
        <w:br/>
        <w:t xml:space="preserve">                            &lt;div class="card-body"&gt;</w:t>
        <w:br/>
        <w:t xml:space="preserve">                                &lt;table class="table table-borderless"&gt;</w:t>
        <w:br/>
        <w:t xml:space="preserve">                                    &lt;tbody&gt;</w:t>
        <w:br/>
        <w:t xml:space="preserve">                                        &lt;tr&gt;</w:t>
        <w:br/>
        <w:t xml:space="preserve">                                            &lt;td&gt;Total price&lt;/td&gt;</w:t>
        <w:br/>
        <w:t xml:space="preserve">                                            &lt;td&gt;:&lt;/td&gt;</w:t>
        <w:br/>
        <w:t xml:space="preserve">                                            &lt;td&gt;$&lt;span th:text="${#numbers.formatDecimal(orderPrice, 1, 2)}"&gt;&lt;/span&gt;&lt;/td&gt;</w:t>
        <w:br/>
        <w:t xml:space="preserve">                                        &lt;/tr&gt;</w:t>
        <w:br/>
        <w:t xml:space="preserve">                                        &lt;tr&gt;</w:t>
        <w:br/>
        <w:t xml:space="preserve">                                            &lt;td&gt;Delivery Fee&lt;/td&gt;</w:t>
        <w:br/>
        <w:t xml:space="preserve">                                            &lt;td&gt;:&lt;/td&gt;</w:t>
        <w:br/>
        <w:t xml:space="preserve">                                            &lt;td&gt;$13.99&lt;/td&gt;</w:t>
        <w:br/>
        <w:t xml:space="preserve">                                        &lt;/tr&gt;</w:t>
        <w:br/>
        <w:t xml:space="preserve">                                        &lt;tr&gt;</w:t>
        <w:br/>
        <w:t xml:space="preserve">                                            &lt;td&gt;Tax @10%&lt;/td&gt;</w:t>
        <w:br/>
        <w:t xml:space="preserve">                                            &lt;td&gt;:&lt;/td&gt;</w:t>
        <w:br/>
        <w:t xml:space="preserve">                                            &lt;td&gt;$&lt;span th:text="${#numbers.formatDecimal(tax, 1, 2)}"&gt;&lt;/span&gt;&lt;/td&gt;</w:t>
        <w:br/>
        <w:t xml:space="preserve">                                        &lt;/tr&gt;</w:t>
        <w:br/>
        <w:t xml:space="preserve">                                        &lt;!-- Loyalty Points Redemption Section --&gt;</w:t>
        <w:br/>
        <w:t xml:space="preserve">                                        &lt;tr th:if="${totalPoints &gt;= 2000}" class="border-top"&gt;</w:t>
        <w:br/>
        <w:t xml:space="preserve">                                            &lt;td colspan="2"&gt;</w:t>
        <w:br/>
        <w:t xml:space="preserve">                                                &lt;label&gt;</w:t>
        <w:br/>
        <w:t xml:space="preserve">                                                    &lt;input type="checkbox" id="redeemCheckbox" name="redeemApplied" value="true"&gt;</w:t>
        <w:br/>
        <w:t xml:space="preserve">                                                    Redeem Loyalty Points (&lt;span th:text="${totalPoints}"&gt;&lt;/span&gt; Points)</w:t>
        <w:br/>
        <w:t xml:space="preserve">                                                &lt;/label&gt;</w:t>
        <w:br/>
        <w:t xml:space="preserve">                                            &lt;/td&gt;</w:t>
        <w:br/>
        <w:t xml:space="preserve">                                            &lt;td&gt;</w:t>
        <w:br/>
        <w:t xml:space="preserve">                                                &lt;strong id="redeemAmountDisplay"&gt;$0.00&lt;/strong&gt;</w:t>
        <w:br/>
        <w:t xml:space="preserve">                                            &lt;/td&gt;</w:t>
        <w:br/>
        <w:t xml:space="preserve">                                        &lt;/tr&gt;</w:t>
        <w:br/>
        <w:t xml:space="preserve">                                        &lt;tr th:unless="${totalPoints &gt;= 2000}"&gt;</w:t>
        <w:br/>
        <w:t xml:space="preserve">                                            &lt;td colspan="3" class="text-danger"&gt;</w:t>
        <w:br/>
        <w:t xml:space="preserve">                                                You need at least 2000 points to redeem. Current points: &lt;span th:text="${totalPoints}"&gt;&lt;/span&gt;</w:t>
        <w:br/>
        <w:t xml:space="preserve">                                            &lt;/td&gt;</w:t>
        <w:br/>
        <w:t xml:space="preserve">                                        &lt;/tr&gt;</w:t>
        <w:br/>
        <w:t xml:space="preserve">                                        &lt;!-- Final Order Total Display --&gt;</w:t>
        <w:br/>
        <w:t xml:space="preserve">                                        &lt;tr class="border-top"&gt;</w:t>
        <w:br/>
        <w:t xml:space="preserve">                                            &lt;td&gt;Total Order Price&lt;/td&gt;</w:t>
        <w:br/>
        <w:t xml:space="preserve">                                            &lt;td&gt;:&lt;/td&gt;</w:t>
        <w:br/>
        <w:t xml:space="preserve">                                            &lt;td&gt;&lt;strong id="finalTotalDisplay"&gt;$&lt;span th:text="${#numbers.formatDecimal(totalOrderPrice, 1, 2)}"&gt;&lt;/span&gt;&lt;/strong&gt;&lt;/td&gt;</w:t>
        <w:br/>
        <w:t xml:space="preserve">                                        &lt;/tr&gt;</w:t>
        <w:br/>
        <w:t xml:space="preserve">                                    &lt;/tbody&gt;</w:t>
        <w:br/>
        <w:t xml:space="preserve">                                &lt;/table&gt;</w:t>
        <w:br/>
        <w:t xml:space="preserve">                            &lt;/div&gt;</w:t>
        <w:br/>
        <w:t xml:space="preserve">                        &lt;/div&gt;</w:t>
        <w:br/>
        <w:t xml:space="preserve">                        &lt;div class="card shadow p-3 mb-5 mt-2 bg-body-tertiary rounded"&gt;</w:t>
        <w:br/>
        <w:t xml:space="preserve">                            &lt;div class="card-body"&gt;</w:t>
        <w:br/>
        <w:t xml:space="preserve">                                &lt;div class="mb-3"&gt;</w:t>
        <w:br/>
        <w:t xml:space="preserve">                                    &lt;label class="form-label"&gt;Select Payment Type&lt;/label&gt;</w:t>
        <w:br/>
        <w:t xml:space="preserve">                                    &lt;select required name="paymentType" class="form-control"&gt;</w:t>
        <w:br/>
        <w:t xml:space="preserve">                                        &lt;option value=""&gt;--select--&lt;/option&gt;</w:t>
        <w:br/>
        <w:t xml:space="preserve">                                        &lt;option value="COD"&gt;Cash On Delivery&lt;/option&gt;</w:t>
        <w:br/>
        <w:t xml:space="preserve">                                        &lt;option value="ONLINE"&gt;Online Payment&lt;/option&gt;</w:t>
        <w:br/>
        <w:t xml:space="preserve">                                    &lt;/select&gt;</w:t>
        <w:br/>
        <w:t xml:space="preserve">                                &lt;/div&gt;</w:t>
        <w:br/>
        <w:t xml:space="preserve">                                &lt;button class="btn bg-success text-white col-md-12"&gt;Place Order&lt;/button&gt;</w:t>
        <w:br/>
        <w:t xml:space="preserve">                            &lt;/div&gt;</w:t>
        <w:br/>
        <w:t xml:space="preserve">                        &lt;/div&gt;</w:t>
        <w:br/>
        <w:t xml:space="preserve">                    &lt;/div&gt;</w:t>
        <w:br/>
        <w:t xml:space="preserve">                &lt;/div&gt;</w:t>
        <w:br/>
        <w:t xml:space="preserve">                &lt;!-- Hidden fields for JavaScript calculations --&gt;</w:t>
        <w:br/>
        <w:t xml:space="preserve">                &lt;input type="hidden" id="totalOrderPriceValue" th:value="${totalOrderPrice}"&gt;</w:t>
        <w:br/>
        <w:t xml:space="preserve">                &lt;input type="hidden" id="loyaltyPointsValue" th:value="${totalPoints}"&gt;</w:t>
        <w:br/>
        <w:t xml:space="preserve">               </w:t>
        <w:br/>
        <w:t xml:space="preserve">            &lt;/form&gt;</w:t>
        <w:br/>
        <w:t xml:space="preserve">        &lt;/div&gt;</w:t>
        <w:br/>
        <w:t xml:space="preserve">    &lt;/section&gt;</w:t>
        <w:br/>
        <w:t xml:space="preserve">    &lt;script type="text/javascript" th:src="@{/js/script.js}"&gt;&lt;/script&gt;</w:t>
        <w:br/>
        <w:t>&lt;/body&gt;</w:t>
        <w:br/>
        <w:t>&lt;/html&gt;</w:t>
      </w:r>
    </w:p>
    <w:p>
      <w:r>
        <w:br w:type="page"/>
      </w:r>
    </w:p>
    <w:p>
      <w:pPr>
        <w:pStyle w:val="Heading2"/>
      </w:pPr>
      <w:r>
        <w:t>C:/Users/prudh/Desktop/ecommerce-main\src\main\resources\templates\user\profile.html</w:t>
      </w:r>
    </w:p>
    <w:p>
      <w:pPr/>
      <w:r>
        <w:t>&lt;!DOCTYPE html&gt;</w:t>
        <w:br/>
        <w:t>&lt;html lang="en" xmlns:th="http://www.thymeleaf.org"</w:t>
        <w:br/>
        <w:tab/>
        <w:t>th:replace="~{base::layout(~{::section})}"&gt;</w:t>
        <w:br/>
        <w:t>&lt;head&gt;</w:t>
        <w:br/>
        <w:t>&lt;meta charset="ISO-8859-1"&gt;</w:t>
        <w:br/>
        <w:t>&lt;title&gt;Insert title here&lt;/title&gt;</w:t>
        <w:br/>
        <w:t>&lt;/head&gt;</w:t>
        <w:br/>
        <w:t>&lt;body&gt;</w:t>
        <w:br/>
        <w:tab/>
        <w:t>&lt;section&gt;</w:t>
        <w:br/>
        <w:tab/>
        <w:tab/>
        <w:t>&lt;div class="container-fluid mt-5 p-5 bg-light"&gt;</w:t>
        <w:br/>
        <w:tab/>
        <w:tab/>
        <w:tab/>
        <w:t>&lt;div class="row"&gt;</w:t>
        <w:br/>
        <w:tab/>
        <w:tab/>
        <w:tab/>
        <w:tab/>
        <w:t>&lt;div class="col-md-10 offset-md-1 "&gt;</w:t>
        <w:br/>
        <w:br/>
        <w:tab/>
        <w:tab/>
        <w:tab/>
        <w:tab/>
        <w:tab/>
        <w:t>&lt;p class="fs-3 text-center"&gt;My Profile&lt;/p&gt;</w:t>
        <w:br/>
        <w:tab/>
        <w:tab/>
        <w:tab/>
        <w:tab/>
        <w:tab/>
        <w:t>&lt;th:block th:if="${session.succMsg}"&gt;</w:t>
        <w:br/>
        <w:tab/>
        <w:tab/>
        <w:tab/>
        <w:tab/>
        <w:tab/>
        <w:tab/>
        <w:t>&lt;p class="text-success fw-bold  text-center"&gt;[[${session.succMsg}]]&lt;/p&gt;</w:t>
        <w:br/>
        <w:tab/>
        <w:tab/>
        <w:tab/>
        <w:tab/>
        <w:tab/>
        <w:tab/>
        <w:t>&lt;th:block th:text="${@commnServiceImpl.removeSessionMessage()}"&gt;&lt;/th:block&gt;</w:t>
        <w:br/>
        <w:tab/>
        <w:tab/>
        <w:tab/>
        <w:tab/>
        <w:tab/>
        <w:t>&lt;/th:block&gt;</w:t>
        <w:br/>
        <w:br/>
        <w:tab/>
        <w:tab/>
        <w:tab/>
        <w:tab/>
        <w:tab/>
        <w:t>&lt;th:block th:if="${session.errorMsg}"&gt;</w:t>
        <w:br/>
        <w:tab/>
        <w:tab/>
        <w:tab/>
        <w:tab/>
        <w:tab/>
        <w:tab/>
        <w:t>&lt;p class="text-danger fw-bold  text-center"&gt;[[${session.errorMsg}]]&lt;/p&gt;</w:t>
        <w:br/>
        <w:tab/>
        <w:tab/>
        <w:tab/>
        <w:tab/>
        <w:tab/>
        <w:tab/>
        <w:t>&lt;th:block th:text="${@commnServiceImpl.removeSessionMessage()}"&gt;&lt;/th:block&gt;</w:t>
        <w:br/>
        <w:tab/>
        <w:tab/>
        <w:tab/>
        <w:tab/>
        <w:tab/>
        <w:t>&lt;/th:block&gt;</w:t>
        <w:br/>
        <w:tab/>
        <w:tab/>
        <w:tab/>
        <w:tab/>
        <w:tab/>
        <w:t>&lt;hr&gt;</w:t>
        <w:br/>
        <w:tab/>
        <w:tab/>
        <w:tab/>
        <w:tab/>
        <w:tab/>
        <w:t>&lt;div class="text-center"&gt;</w:t>
        <w:br/>
        <w:tab/>
        <w:tab/>
        <w:tab/>
        <w:tab/>
        <w:tab/>
        <w:tab/>
        <w:t>&lt;img alt="" th:src="@{'../img/profile_img/'+${user.profileImage}}"</w:t>
        <w:br/>
        <w:tab/>
        <w:tab/>
        <w:tab/>
        <w:tab/>
        <w:tab/>
        <w:tab/>
        <w:tab/>
        <w:t>class="border p-2"</w:t>
        <w:br/>
        <w:tab/>
        <w:tab/>
        <w:tab/>
        <w:tab/>
        <w:tab/>
        <w:tab/>
        <w:tab/>
        <w:t>style="width: 110px; height: 110px; border-radius: 50%;"&gt;</w:t>
        <w:br/>
        <w:tab/>
        <w:tab/>
        <w:tab/>
        <w:tab/>
        <w:tab/>
        <w:t>&lt;/div&gt;</w:t>
        <w:br/>
        <w:tab/>
        <w:tab/>
        <w:tab/>
        <w:tab/>
        <w:tab/>
        <w:t>&lt;div class="col-md-8 offset-md-2 mt-4"&gt;</w:t>
        <w:br/>
        <w:tab/>
        <w:tab/>
        <w:tab/>
        <w:tab/>
        <w:tab/>
        <w:tab/>
        <w:t>&lt;table class="table table-borderless"&gt;</w:t>
        <w:br/>
        <w:br/>
        <w:tab/>
        <w:tab/>
        <w:tab/>
        <w:tab/>
        <w:tab/>
        <w:tab/>
        <w:tab/>
        <w:t>&lt;tbody&gt;</w:t>
        <w:br/>
        <w:tab/>
        <w:tab/>
        <w:tab/>
        <w:tab/>
        <w:tab/>
        <w:tab/>
        <w:tab/>
        <w:tab/>
        <w:t>&lt;form action="/user/update-profile" method="post"</w:t>
        <w:br/>
        <w:tab/>
        <w:tab/>
        <w:tab/>
        <w:tab/>
        <w:tab/>
        <w:tab/>
        <w:tab/>
        <w:tab/>
        <w:tab/>
        <w:t>enctype="multipart/form-data"&gt;</w:t>
        <w:br/>
        <w:tab/>
        <w:tab/>
        <w:tab/>
        <w:tab/>
        <w:tab/>
        <w:tab/>
        <w:tab/>
        <w:tab/>
        <w:t>&lt;tr&gt;</w:t>
        <w:br/>
        <w:tab/>
        <w:tab/>
        <w:tab/>
        <w:tab/>
        <w:tab/>
        <w:tab/>
        <w:tab/>
        <w:tab/>
        <w:tab/>
        <w:t>&lt;th scope="row"&gt;Name&lt;/th&gt;</w:t>
        <w:br/>
        <w:tab/>
        <w:tab/>
        <w:tab/>
        <w:tab/>
        <w:tab/>
        <w:tab/>
        <w:tab/>
        <w:tab/>
        <w:tab/>
        <w:t>&lt;td&gt;:&lt;/td&gt;</w:t>
        <w:br/>
        <w:tab/>
        <w:tab/>
        <w:tab/>
        <w:tab/>
        <w:tab/>
        <w:tab/>
        <w:tab/>
        <w:tab/>
        <w:tab/>
        <w:t>&lt;td&gt;&lt;input type="text" name="name" class="form-control"</w:t>
        <w:br/>
        <w:tab/>
        <w:tab/>
        <w:tab/>
        <w:tab/>
        <w:tab/>
        <w:tab/>
        <w:tab/>
        <w:tab/>
        <w:tab/>
        <w:tab/>
        <w:t>th:value="${user.name}"&gt;&lt;/td&gt;</w:t>
        <w:br/>
        <w:tab/>
        <w:tab/>
        <w:tab/>
        <w:tab/>
        <w:tab/>
        <w:tab/>
        <w:tab/>
        <w:tab/>
        <w:t>&lt;/tr&gt;</w:t>
        <w:br/>
        <w:tab/>
        <w:tab/>
        <w:tab/>
        <w:tab/>
        <w:tab/>
        <w:tab/>
        <w:tab/>
        <w:tab/>
        <w:t>&lt;tr&gt;</w:t>
        <w:br/>
        <w:tab/>
        <w:tab/>
        <w:tab/>
        <w:tab/>
        <w:tab/>
        <w:tab/>
        <w:tab/>
        <w:tab/>
        <w:tab/>
        <w:t>&lt;th scope="row"&gt;Mobile Number&lt;/th&gt;</w:t>
        <w:br/>
        <w:tab/>
        <w:tab/>
        <w:tab/>
        <w:tab/>
        <w:tab/>
        <w:tab/>
        <w:tab/>
        <w:tab/>
        <w:tab/>
        <w:t>&lt;td&gt;:&lt;/td&gt;</w:t>
        <w:br/>
        <w:tab/>
        <w:tab/>
        <w:tab/>
        <w:tab/>
        <w:tab/>
        <w:tab/>
        <w:tab/>
        <w:tab/>
        <w:tab/>
        <w:t>&lt;td&gt;&lt;input type="text" name="mobileNumber"</w:t>
        <w:br/>
        <w:tab/>
        <w:tab/>
        <w:tab/>
        <w:tab/>
        <w:tab/>
        <w:tab/>
        <w:tab/>
        <w:tab/>
        <w:tab/>
        <w:tab/>
        <w:t>class="form-control" th:value="${user.mobileNumber}"&gt;&lt;/td&gt;</w:t>
        <w:br/>
        <w:tab/>
        <w:tab/>
        <w:tab/>
        <w:tab/>
        <w:tab/>
        <w:tab/>
        <w:tab/>
        <w:tab/>
        <w:t>&lt;/tr&gt;</w:t>
        <w:br/>
        <w:tab/>
        <w:tab/>
        <w:tab/>
        <w:tab/>
        <w:tab/>
        <w:tab/>
        <w:tab/>
        <w:tab/>
        <w:t>&lt;tr&gt;</w:t>
        <w:br/>
        <w:tab/>
        <w:tab/>
        <w:tab/>
        <w:tab/>
        <w:tab/>
        <w:tab/>
        <w:tab/>
        <w:tab/>
        <w:tab/>
        <w:t>&lt;th scope="row"&gt;Email&lt;/th&gt;</w:t>
        <w:br/>
        <w:tab/>
        <w:tab/>
        <w:tab/>
        <w:tab/>
        <w:tab/>
        <w:tab/>
        <w:tab/>
        <w:tab/>
        <w:tab/>
        <w:t>&lt;td&gt;:&lt;/td&gt;</w:t>
        <w:br/>
        <w:tab/>
        <w:tab/>
        <w:tab/>
        <w:tab/>
        <w:tab/>
        <w:tab/>
        <w:tab/>
        <w:tab/>
        <w:tab/>
        <w:t>&lt;td&gt;&lt;input type="text" name="" class="form-control"</w:t>
        <w:br/>
        <w:tab/>
        <w:tab/>
        <w:tab/>
        <w:tab/>
        <w:tab/>
        <w:tab/>
        <w:tab/>
        <w:tab/>
        <w:tab/>
        <w:tab/>
        <w:t>readonly th:value="${user.email}"&gt;&lt;/td&gt;</w:t>
        <w:br/>
        <w:tab/>
        <w:tab/>
        <w:tab/>
        <w:tab/>
        <w:tab/>
        <w:tab/>
        <w:tab/>
        <w:tab/>
        <w:t>&lt;/tr&gt;</w:t>
        <w:br/>
        <w:tab/>
        <w:tab/>
        <w:tab/>
        <w:tab/>
        <w:tab/>
        <w:tab/>
        <w:tab/>
        <w:tab/>
        <w:t>&lt;tr&gt;</w:t>
        <w:br/>
        <w:tab/>
        <w:tab/>
        <w:tab/>
        <w:tab/>
        <w:tab/>
        <w:tab/>
        <w:tab/>
        <w:tab/>
        <w:tab/>
        <w:t>&lt;th scope="row"&gt;Address&lt;/th&gt;</w:t>
        <w:br/>
        <w:tab/>
        <w:tab/>
        <w:tab/>
        <w:tab/>
        <w:tab/>
        <w:tab/>
        <w:tab/>
        <w:tab/>
        <w:tab/>
        <w:t>&lt;td&gt;:&lt;/td&gt;</w:t>
        <w:br/>
        <w:tab/>
        <w:tab/>
        <w:tab/>
        <w:tab/>
        <w:tab/>
        <w:tab/>
        <w:tab/>
        <w:tab/>
        <w:tab/>
        <w:t>&lt;td&gt;&lt;input type="text" name="address" class="form-control"</w:t>
        <w:br/>
        <w:tab/>
        <w:tab/>
        <w:tab/>
        <w:tab/>
        <w:tab/>
        <w:tab/>
        <w:tab/>
        <w:tab/>
        <w:tab/>
        <w:tab/>
        <w:t>th:value="${user.address}"&gt;&lt;/td&gt;</w:t>
        <w:br/>
        <w:tab/>
        <w:tab/>
        <w:tab/>
        <w:tab/>
        <w:tab/>
        <w:tab/>
        <w:tab/>
        <w:tab/>
        <w:t>&lt;/tr&gt;</w:t>
        <w:br/>
        <w:tab/>
        <w:tab/>
        <w:tab/>
        <w:tab/>
        <w:tab/>
        <w:tab/>
        <w:tab/>
        <w:tab/>
        <w:t>&lt;tr&gt;</w:t>
        <w:br/>
        <w:tab/>
        <w:tab/>
        <w:tab/>
        <w:tab/>
        <w:tab/>
        <w:tab/>
        <w:tab/>
        <w:tab/>
        <w:tab/>
        <w:t>&lt;th scope="row"&gt;City&lt;/th&gt;</w:t>
        <w:br/>
        <w:tab/>
        <w:tab/>
        <w:tab/>
        <w:tab/>
        <w:tab/>
        <w:tab/>
        <w:tab/>
        <w:tab/>
        <w:tab/>
        <w:t>&lt;td&gt;:&lt;/td&gt;</w:t>
        <w:br/>
        <w:tab/>
        <w:tab/>
        <w:tab/>
        <w:tab/>
        <w:tab/>
        <w:tab/>
        <w:tab/>
        <w:tab/>
        <w:tab/>
        <w:t>&lt;td&gt;&lt;input type="text" name="city" class="form-control"</w:t>
        <w:br/>
        <w:tab/>
        <w:tab/>
        <w:tab/>
        <w:tab/>
        <w:tab/>
        <w:tab/>
        <w:tab/>
        <w:tab/>
        <w:tab/>
        <w:tab/>
        <w:t>th:value="${user.city}"&gt;&lt;/td&gt;</w:t>
        <w:br/>
        <w:tab/>
        <w:tab/>
        <w:tab/>
        <w:tab/>
        <w:tab/>
        <w:tab/>
        <w:tab/>
        <w:tab/>
        <w:t>&lt;/tr&gt;</w:t>
        <w:br/>
        <w:tab/>
        <w:tab/>
        <w:tab/>
        <w:tab/>
        <w:tab/>
        <w:tab/>
        <w:tab/>
        <w:tab/>
        <w:t>&lt;tr&gt;</w:t>
        <w:br/>
        <w:tab/>
        <w:tab/>
        <w:tab/>
        <w:tab/>
        <w:tab/>
        <w:tab/>
        <w:tab/>
        <w:tab/>
        <w:tab/>
        <w:t>&lt;th scope="row"&gt;State&lt;/th&gt;</w:t>
        <w:br/>
        <w:tab/>
        <w:tab/>
        <w:tab/>
        <w:tab/>
        <w:tab/>
        <w:tab/>
        <w:tab/>
        <w:tab/>
        <w:tab/>
        <w:t>&lt;td&gt;:&lt;/td&gt;</w:t>
        <w:br/>
        <w:tab/>
        <w:tab/>
        <w:tab/>
        <w:tab/>
        <w:tab/>
        <w:tab/>
        <w:tab/>
        <w:tab/>
        <w:tab/>
        <w:t>&lt;td&gt;&lt;input type="text" name="state" class="form-control"</w:t>
        <w:br/>
        <w:tab/>
        <w:tab/>
        <w:tab/>
        <w:tab/>
        <w:tab/>
        <w:tab/>
        <w:tab/>
        <w:tab/>
        <w:tab/>
        <w:tab/>
        <w:t>th:value="${user.state}"&gt;&lt;/td&gt;</w:t>
        <w:br/>
        <w:tab/>
        <w:tab/>
        <w:tab/>
        <w:tab/>
        <w:tab/>
        <w:tab/>
        <w:tab/>
        <w:tab/>
        <w:t>&lt;/tr&gt;</w:t>
        <w:br/>
        <w:tab/>
        <w:tab/>
        <w:tab/>
        <w:tab/>
        <w:tab/>
        <w:tab/>
        <w:tab/>
        <w:tab/>
        <w:t>&lt;tr&gt;</w:t>
        <w:br/>
        <w:tab/>
        <w:tab/>
        <w:tab/>
        <w:tab/>
        <w:tab/>
        <w:tab/>
        <w:tab/>
        <w:tab/>
        <w:tab/>
        <w:t>&lt;th scope="row"&gt;Pincode&lt;/th&gt;</w:t>
        <w:br/>
        <w:tab/>
        <w:tab/>
        <w:tab/>
        <w:tab/>
        <w:tab/>
        <w:tab/>
        <w:tab/>
        <w:tab/>
        <w:tab/>
        <w:t>&lt;td&gt;:&lt;/td&gt;</w:t>
        <w:br/>
        <w:tab/>
        <w:tab/>
        <w:tab/>
        <w:tab/>
        <w:tab/>
        <w:tab/>
        <w:tab/>
        <w:tab/>
        <w:tab/>
        <w:t>&lt;td&gt;&lt;input type="text" name="pincode" class="form-control"</w:t>
        <w:br/>
        <w:tab/>
        <w:tab/>
        <w:tab/>
        <w:tab/>
        <w:tab/>
        <w:tab/>
        <w:tab/>
        <w:tab/>
        <w:tab/>
        <w:tab/>
        <w:t>th:value="${user.pincode}"&gt;&lt;/td&gt;</w:t>
        <w:br/>
        <w:tab/>
        <w:tab/>
        <w:tab/>
        <w:tab/>
        <w:tab/>
        <w:tab/>
        <w:tab/>
        <w:tab/>
        <w:t>&lt;/tr&gt;</w:t>
        <w:br/>
        <w:tab/>
        <w:tab/>
        <w:tab/>
        <w:tab/>
        <w:tab/>
        <w:tab/>
        <w:tab/>
        <w:tab/>
        <w:t>&lt;tr&gt;</w:t>
        <w:br/>
        <w:tab/>
        <w:tab/>
        <w:tab/>
        <w:tab/>
        <w:tab/>
        <w:tab/>
        <w:tab/>
        <w:tab/>
        <w:tab/>
        <w:t>&lt;th scope="row"&gt;Image&lt;/th&gt;</w:t>
        <w:br/>
        <w:tab/>
        <w:tab/>
        <w:tab/>
        <w:tab/>
        <w:tab/>
        <w:tab/>
        <w:tab/>
        <w:tab/>
        <w:tab/>
        <w:t>&lt;td&gt;:&lt;/td&gt;</w:t>
        <w:br/>
        <w:tab/>
        <w:tab/>
        <w:tab/>
        <w:tab/>
        <w:tab/>
        <w:tab/>
        <w:tab/>
        <w:tab/>
        <w:tab/>
        <w:t>&lt;td&gt;&lt;input type="file" name="img" class="form-control"</w:t>
        <w:br/>
        <w:tab/>
        <w:tab/>
        <w:tab/>
        <w:tab/>
        <w:tab/>
        <w:tab/>
        <w:tab/>
        <w:tab/>
        <w:tab/>
        <w:tab/>
        <w:t>value=""&gt;&lt;/td&gt;</w:t>
        <w:br/>
        <w:tab/>
        <w:tab/>
        <w:tab/>
        <w:tab/>
        <w:tab/>
        <w:tab/>
        <w:tab/>
        <w:tab/>
        <w:t>&lt;/tr&gt;</w:t>
        <w:br/>
        <w:tab/>
        <w:tab/>
        <w:tab/>
        <w:tab/>
        <w:tab/>
        <w:tab/>
        <w:tab/>
        <w:tab/>
        <w:t>&lt;tr&gt;</w:t>
        <w:br/>
        <w:tab/>
        <w:tab/>
        <w:tab/>
        <w:tab/>
        <w:tab/>
        <w:tab/>
        <w:tab/>
        <w:tab/>
        <w:tab/>
        <w:t>&lt;th scope="row"&gt;Role&lt;/th&gt;</w:t>
        <w:br/>
        <w:tab/>
        <w:tab/>
        <w:tab/>
        <w:tab/>
        <w:tab/>
        <w:tab/>
        <w:tab/>
        <w:tab/>
        <w:tab/>
        <w:t>&lt;td&gt;:&lt;/td&gt;</w:t>
        <w:br/>
        <w:tab/>
        <w:tab/>
        <w:tab/>
        <w:tab/>
        <w:tab/>
        <w:tab/>
        <w:tab/>
        <w:tab/>
        <w:tab/>
        <w:t>&lt;td&gt;&lt;input type="text" name="" class="form-control"</w:t>
        <w:br/>
        <w:tab/>
        <w:tab/>
        <w:tab/>
        <w:tab/>
        <w:tab/>
        <w:tab/>
        <w:tab/>
        <w:tab/>
        <w:tab/>
        <w:tab/>
        <w:t>readonly th:value="${user.role}"&gt;&lt;/td&gt;</w:t>
        <w:br/>
        <w:tab/>
        <w:tab/>
        <w:tab/>
        <w:tab/>
        <w:tab/>
        <w:tab/>
        <w:tab/>
        <w:tab/>
        <w:t>&lt;/tr&gt;</w:t>
        <w:br/>
        <w:tab/>
        <w:tab/>
        <w:tab/>
        <w:tab/>
        <w:tab/>
        <w:tab/>
        <w:tab/>
        <w:tab/>
        <w:t>&lt;tr&gt;</w:t>
        <w:br/>
        <w:tab/>
        <w:tab/>
        <w:tab/>
        <w:tab/>
        <w:tab/>
        <w:tab/>
        <w:tab/>
        <w:tab/>
        <w:tab/>
        <w:t>&lt;th scope="row"&gt;Account Status&lt;/th&gt;</w:t>
        <w:br/>
        <w:tab/>
        <w:tab/>
        <w:tab/>
        <w:tab/>
        <w:tab/>
        <w:tab/>
        <w:tab/>
        <w:tab/>
        <w:tab/>
        <w:t>&lt;td&gt;:&lt;/td&gt;</w:t>
        <w:br/>
        <w:tab/>
        <w:tab/>
        <w:tab/>
        <w:tab/>
        <w:tab/>
        <w:tab/>
        <w:tab/>
        <w:tab/>
        <w:tab/>
        <w:t>&lt;td&gt;&lt;input type="text" name="" class="form-control"</w:t>
        <w:br/>
        <w:tab/>
        <w:tab/>
        <w:tab/>
        <w:tab/>
        <w:tab/>
        <w:tab/>
        <w:tab/>
        <w:tab/>
        <w:tab/>
        <w:tab/>
        <w:t>readonly th:value="${user.isEnable}"&gt; &lt;input</w:t>
        <w:br/>
        <w:tab/>
        <w:tab/>
        <w:tab/>
        <w:tab/>
        <w:tab/>
        <w:tab/>
        <w:tab/>
        <w:tab/>
        <w:tab/>
        <w:tab/>
        <w:t>type="hidden" th:value="${user.id}" name="id"&gt;&lt;/td&gt;</w:t>
        <w:br/>
        <w:tab/>
        <w:tab/>
        <w:tab/>
        <w:tab/>
        <w:tab/>
        <w:tab/>
        <w:tab/>
        <w:tab/>
        <w:t>&lt;/tr&gt;</w:t>
        <w:br/>
        <w:br/>
        <w:tab/>
        <w:tab/>
        <w:tab/>
        <w:tab/>
        <w:tab/>
        <w:tab/>
        <w:tab/>
        <w:tab/>
        <w:t>&lt;tr&gt;</w:t>
        <w:br/>
        <w:tab/>
        <w:tab/>
        <w:tab/>
        <w:tab/>
        <w:tab/>
        <w:tab/>
        <w:tab/>
        <w:tab/>
        <w:tab/>
        <w:t>&lt;td&gt;&lt;/td&gt;</w:t>
        <w:br/>
        <w:tab/>
        <w:tab/>
        <w:tab/>
        <w:tab/>
        <w:tab/>
        <w:tab/>
        <w:tab/>
        <w:tab/>
        <w:tab/>
        <w:t>&lt;td class="text-center"&gt;</w:t>
        <w:br/>
        <w:tab/>
        <w:tab/>
        <w:tab/>
        <w:tab/>
        <w:tab/>
        <w:tab/>
        <w:tab/>
        <w:tab/>
        <w:tab/>
        <w:tab/>
        <w:t>&lt;button class="btn btn-sm bg-success text-light"&gt;Update&lt;/button&gt;</w:t>
        <w:br/>
        <w:tab/>
        <w:tab/>
        <w:tab/>
        <w:tab/>
        <w:tab/>
        <w:tab/>
        <w:tab/>
        <w:tab/>
        <w:tab/>
        <w:t>&lt;/td&gt;</w:t>
        <w:br/>
        <w:tab/>
        <w:tab/>
        <w:tab/>
        <w:tab/>
        <w:tab/>
        <w:tab/>
        <w:tab/>
        <w:tab/>
        <w:t>&lt;/tr&gt;</w:t>
        <w:br/>
        <w:tab/>
        <w:tab/>
        <w:tab/>
        <w:tab/>
        <w:tab/>
        <w:tab/>
        <w:tab/>
        <w:tab/>
        <w:t>&lt;/form&gt;</w:t>
        <w:br/>
        <w:tab/>
        <w:tab/>
        <w:tab/>
        <w:tab/>
        <w:tab/>
        <w:tab/>
        <w:tab/>
        <w:t>&lt;/tbody&gt;</w:t>
        <w:br/>
        <w:tab/>
        <w:tab/>
        <w:tab/>
        <w:tab/>
        <w:tab/>
        <w:tab/>
        <w:t>&lt;/table&gt;</w:t>
        <w:br/>
        <w:br/>
        <w:tab/>
        <w:tab/>
        <w:tab/>
        <w:tab/>
        <w:tab/>
        <w:t>&lt;/div&gt;</w:t>
        <w:br/>
        <w:br/>
        <w:tab/>
        <w:tab/>
        <w:tab/>
        <w:tab/>
        <w:t>&lt;/div&gt;</w:t>
        <w:br/>
        <w:tab/>
        <w:tab/>
        <w:tab/>
        <w:tab/>
        <w:t>&lt;hr&gt;</w:t>
        <w:br/>
        <w:tab/>
        <w:tab/>
        <w:tab/>
        <w:tab/>
        <w:t>&lt;div class="col-md-10 offset-md-1 mt-1"&gt;</w:t>
        <w:br/>
        <w:tab/>
        <w:tab/>
        <w:tab/>
        <w:tab/>
        <w:tab/>
        <w:t>&lt;div class="row"&gt;</w:t>
        <w:br/>
        <w:tab/>
        <w:tab/>
        <w:tab/>
        <w:tab/>
        <w:tab/>
        <w:tab/>
        <w:t>&lt;p class="text-center fs-3"&gt;Change Password&lt;/p&gt;</w:t>
        <w:br/>
        <w:tab/>
        <w:tab/>
        <w:tab/>
        <w:tab/>
        <w:tab/>
        <w:tab/>
        <w:t>&lt;div class="col-md-6 offset-md-3"&gt;</w:t>
        <w:br/>
        <w:tab/>
        <w:tab/>
        <w:tab/>
        <w:tab/>
        <w:tab/>
        <w:tab/>
        <w:tab/>
        <w:t>&lt;table class="table table-borderless"&gt;</w:t>
        <w:br/>
        <w:br/>
        <w:tab/>
        <w:tab/>
        <w:tab/>
        <w:tab/>
        <w:tab/>
        <w:tab/>
        <w:tab/>
        <w:tab/>
        <w:t>&lt;tbody&gt;</w:t>
        <w:br/>
        <w:tab/>
        <w:tab/>
        <w:tab/>
        <w:tab/>
        <w:tab/>
        <w:tab/>
        <w:tab/>
        <w:tab/>
        <w:tab/>
        <w:t>&lt;form action="/user/change-password" method="post"&gt;</w:t>
        <w:br/>
        <w:tab/>
        <w:tab/>
        <w:tab/>
        <w:tab/>
        <w:tab/>
        <w:tab/>
        <w:tab/>
        <w:tab/>
        <w:tab/>
        <w:tab/>
        <w:t>&lt;tr&gt;</w:t>
        <w:br/>
        <w:tab/>
        <w:tab/>
        <w:tab/>
        <w:tab/>
        <w:tab/>
        <w:tab/>
        <w:tab/>
        <w:tab/>
        <w:tab/>
        <w:tab/>
        <w:tab/>
        <w:t>&lt;th scope="row"&gt;Current Password&lt;/th&gt;</w:t>
        <w:br/>
        <w:br/>
        <w:tab/>
        <w:tab/>
        <w:tab/>
        <w:tab/>
        <w:tab/>
        <w:tab/>
        <w:tab/>
        <w:tab/>
        <w:tab/>
        <w:tab/>
        <w:tab/>
        <w:t>&lt;td&gt;&lt;input type="text" name="currentPassword" class="form-control"&gt;&lt;/td&gt;</w:t>
        <w:br/>
        <w:tab/>
        <w:tab/>
        <w:tab/>
        <w:tab/>
        <w:tab/>
        <w:tab/>
        <w:tab/>
        <w:tab/>
        <w:tab/>
        <w:tab/>
        <w:t>&lt;/tr&gt;</w:t>
        <w:br/>
        <w:br/>
        <w:tab/>
        <w:tab/>
        <w:tab/>
        <w:tab/>
        <w:tab/>
        <w:tab/>
        <w:tab/>
        <w:tab/>
        <w:tab/>
        <w:tab/>
        <w:t>&lt;tr&gt;</w:t>
        <w:br/>
        <w:tab/>
        <w:tab/>
        <w:tab/>
        <w:tab/>
        <w:tab/>
        <w:tab/>
        <w:tab/>
        <w:tab/>
        <w:tab/>
        <w:tab/>
        <w:tab/>
        <w:t>&lt;th scope="row"&gt;New Password&lt;/th&gt;</w:t>
        <w:br/>
        <w:br/>
        <w:tab/>
        <w:tab/>
        <w:tab/>
        <w:tab/>
        <w:tab/>
        <w:tab/>
        <w:tab/>
        <w:tab/>
        <w:tab/>
        <w:tab/>
        <w:tab/>
        <w:t>&lt;td&gt;&lt;input type="text" name="newPassword" class="form-control"&gt;&lt;/td&gt;</w:t>
        <w:br/>
        <w:tab/>
        <w:tab/>
        <w:tab/>
        <w:tab/>
        <w:tab/>
        <w:tab/>
        <w:tab/>
        <w:tab/>
        <w:tab/>
        <w:tab/>
        <w:t>&lt;/tr&gt;</w:t>
        <w:br/>
        <w:br/>
        <w:tab/>
        <w:tab/>
        <w:tab/>
        <w:tab/>
        <w:tab/>
        <w:tab/>
        <w:tab/>
        <w:tab/>
        <w:tab/>
        <w:tab/>
        <w:t>&lt;tr&gt;</w:t>
        <w:br/>
        <w:tab/>
        <w:tab/>
        <w:tab/>
        <w:tab/>
        <w:tab/>
        <w:tab/>
        <w:tab/>
        <w:tab/>
        <w:tab/>
        <w:tab/>
        <w:tab/>
        <w:t>&lt;th scope="row"&gt;Confirm Password&lt;/th&gt;</w:t>
        <w:br/>
        <w:br/>
        <w:tab/>
        <w:tab/>
        <w:tab/>
        <w:tab/>
        <w:tab/>
        <w:tab/>
        <w:tab/>
        <w:tab/>
        <w:tab/>
        <w:tab/>
        <w:tab/>
        <w:t>&lt;td&gt;&lt;input type="text" name="confirmPassword" class="form-control"&gt;&lt;/td&gt;</w:t>
        <w:br/>
        <w:tab/>
        <w:tab/>
        <w:tab/>
        <w:tab/>
        <w:tab/>
        <w:tab/>
        <w:tab/>
        <w:tab/>
        <w:tab/>
        <w:tab/>
        <w:t>&lt;/tr&gt;</w:t>
        <w:br/>
        <w:tab/>
        <w:tab/>
        <w:tab/>
        <w:tab/>
        <w:tab/>
        <w:tab/>
        <w:tab/>
        <w:tab/>
        <w:tab/>
        <w:tab/>
        <w:t>&lt;tr&gt;</w:t>
        <w:br/>
        <w:tab/>
        <w:tab/>
        <w:tab/>
        <w:tab/>
        <w:tab/>
        <w:tab/>
        <w:tab/>
        <w:tab/>
        <w:tab/>
        <w:tab/>
        <w:tab/>
        <w:t>&lt;td&gt;&lt;/td&gt;</w:t>
        <w:br/>
        <w:tab/>
        <w:tab/>
        <w:tab/>
        <w:tab/>
        <w:tab/>
        <w:tab/>
        <w:tab/>
        <w:tab/>
        <w:tab/>
        <w:tab/>
        <w:tab/>
        <w:t>&lt;td class="text-center"&gt;</w:t>
        <w:br/>
        <w:tab/>
        <w:tab/>
        <w:tab/>
        <w:tab/>
        <w:tab/>
        <w:tab/>
        <w:tab/>
        <w:tab/>
        <w:tab/>
        <w:tab/>
        <w:tab/>
        <w:tab/>
        <w:t>&lt;button class="btn btn-sm bg-success text-light col-md-4"&gt;Update&lt;/button&gt;</w:t>
        <w:br/>
        <w:tab/>
        <w:tab/>
        <w:tab/>
        <w:tab/>
        <w:tab/>
        <w:tab/>
        <w:tab/>
        <w:tab/>
        <w:tab/>
        <w:tab/>
        <w:tab/>
        <w:t>&lt;/td&gt;</w:t>
        <w:br/>
        <w:br/>
        <w:tab/>
        <w:tab/>
        <w:tab/>
        <w:tab/>
        <w:tab/>
        <w:tab/>
        <w:tab/>
        <w:tab/>
        <w:tab/>
        <w:tab/>
        <w:t>&lt;/tr&gt;</w:t>
        <w:br/>
        <w:tab/>
        <w:tab/>
        <w:tab/>
        <w:tab/>
        <w:tab/>
        <w:tab/>
        <w:tab/>
        <w:tab/>
        <w:tab/>
        <w:t>&lt;/form&gt;</w:t>
        <w:br/>
        <w:tab/>
        <w:tab/>
        <w:tab/>
        <w:tab/>
        <w:tab/>
        <w:tab/>
        <w:tab/>
        <w:tab/>
        <w:t>&lt;/tbody&gt;</w:t>
        <w:br/>
        <w:tab/>
        <w:tab/>
        <w:tab/>
        <w:tab/>
        <w:tab/>
        <w:tab/>
        <w:tab/>
        <w:t>&lt;/table&gt;</w:t>
        <w:br/>
        <w:tab/>
        <w:tab/>
        <w:tab/>
        <w:tab/>
        <w:tab/>
        <w:tab/>
        <w:t>&lt;/div&gt;</w:t>
        <w:br/>
        <w:tab/>
        <w:tab/>
        <w:tab/>
        <w:tab/>
        <w:tab/>
        <w:t>&lt;/div&gt;</w:t>
        <w:br/>
        <w:tab/>
        <w:tab/>
        <w:tab/>
        <w:tab/>
        <w:t>&lt;/div&gt;</w:t>
        <w:br/>
        <w:br/>
        <w:tab/>
        <w:tab/>
        <w:tab/>
        <w:t>&lt;/div&gt;</w:t>
        <w:br/>
        <w:br/>
        <w:tab/>
        <w:tab/>
        <w:t>&lt;/div&gt;</w:t>
        <w:br/>
        <w:br/>
        <w:br/>
        <w:br/>
        <w:br/>
        <w:br/>
        <w:br/>
        <w:tab/>
        <w:t>&lt;/section&gt;</w:t>
        <w:br/>
        <w:t>&lt;/body&gt;</w:t>
        <w:br/>
        <w:t>&lt;/html&gt;</w:t>
      </w:r>
    </w:p>
    <w:p>
      <w:r>
        <w:br w:type="page"/>
      </w:r>
    </w:p>
    <w:p>
      <w:pPr>
        <w:pStyle w:val="Heading2"/>
      </w:pPr>
      <w:r>
        <w:t>C:/Users/prudh/Desktop/ecommerce-main\src\main\resources\templates\user\success.html</w:t>
      </w:r>
    </w:p>
    <w:p>
      <w:pPr/>
      <w:r>
        <w:t>&lt;!DOCTYPE html&gt;</w:t>
        <w:br/>
        <w:t>&lt;html lang="en" xmlns:th="http://www.thymeleaf.org"</w:t>
        <w:br/>
        <w:tab/>
        <w:t>th:replace="~{base::layout(~{::section})}"&gt;</w:t>
        <w:br/>
        <w:t>&lt;head&gt;</w:t>
        <w:br/>
        <w:t>&lt;meta charset="ISO-8859-1"&gt;</w:t>
        <w:br/>
        <w:t>&lt;title&gt;Insert title here&lt;/title&gt;</w:t>
        <w:br/>
        <w:t>&lt;/head&gt;</w:t>
        <w:br/>
        <w:t>&lt;body&gt;</w:t>
        <w:br/>
        <w:tab/>
        <w:t>&lt;section&gt;</w:t>
        <w:br/>
        <w:tab/>
        <w:tab/>
        <w:t>&lt;div class="container mt-5 p-5"&gt;</w:t>
        <w:br/>
        <w:tab/>
        <w:tab/>
        <w:tab/>
        <w:t>&lt;div class="row"&gt;</w:t>
        <w:br/>
        <w:tab/>
        <w:tab/>
        <w:tab/>
        <w:tab/>
        <w:t>&lt;div class="col-md-6 offset-md-3 text-center"&gt;</w:t>
        <w:br/>
        <w:tab/>
        <w:tab/>
        <w:tab/>
        <w:tab/>
        <w:tab/>
        <w:t>&lt;i class="fa-solid fa-circle-check fa-5x text-success"&gt;&lt;/i&gt;</w:t>
        <w:br/>
        <w:tab/>
        <w:tab/>
        <w:tab/>
        <w:tab/>
        <w:tab/>
        <w:t>&lt;p class="fs-3"&gt;Product Ordered Successfully&lt;/p&gt;</w:t>
        <w:br/>
        <w:tab/>
        <w:tab/>
        <w:tab/>
        <w:tab/>
        <w:tab/>
        <w:t>&lt;p class="fs-4"&gt;Product will be delivered with in 7 days&lt;/p&gt;</w:t>
        <w:br/>
        <w:tab/>
        <w:tab/>
        <w:tab/>
        <w:tab/>
        <w:tab/>
        <w:t>&lt;div class="text-center"&gt;</w:t>
        <w:br/>
        <w:tab/>
        <w:tab/>
        <w:tab/>
        <w:tab/>
        <w:tab/>
        <w:tab/>
        <w:t>&lt;a href="/" class="btn btn-primary"&gt;Home&lt;/a&gt; &lt;a href="/user/user-orders"</w:t>
        <w:br/>
        <w:tab/>
        <w:tab/>
        <w:tab/>
        <w:tab/>
        <w:tab/>
        <w:tab/>
        <w:tab/>
        <w:t>class="btn btn-primary"&gt;Your Order&lt;/a&gt;</w:t>
        <w:br/>
        <w:tab/>
        <w:tab/>
        <w:tab/>
        <w:tab/>
        <w:tab/>
        <w:t>&lt;/div&gt;</w:t>
        <w:br/>
        <w:tab/>
        <w:tab/>
        <w:tab/>
        <w:tab/>
        <w:t>&lt;/div&gt;</w:t>
        <w:br/>
        <w:tab/>
        <w:tab/>
        <w:tab/>
        <w:t>&lt;/div&gt;</w:t>
        <w:br/>
        <w:br/>
        <w:tab/>
        <w:tab/>
        <w:t>&lt;/div&gt;</w:t>
        <w:br/>
        <w:tab/>
        <w:t>&lt;/section&gt;</w:t>
        <w:br/>
        <w:t>&lt;/body&gt;</w:t>
        <w:br/>
        <w:t>&lt;/html&gt;</w:t>
      </w:r>
    </w:p>
    <w:p>
      <w:r>
        <w:br w:type="page"/>
      </w:r>
    </w:p>
    <w:p>
      <w:pPr>
        <w:pStyle w:val="Heading2"/>
      </w:pPr>
      <w:r>
        <w:t>C:/Users/prudh/Desktop/ecommerce-main\src\test\java\com\ecom\ShoppingCartApplicationTests.java</w:t>
      </w:r>
    </w:p>
    <w:p>
      <w:pPr/>
      <w:r>
        <w:t>package com.ecom;</w:t>
        <w:br/>
        <w:br/>
        <w:t>import org.junit.jupiter.api.Test;</w:t>
        <w:br/>
        <w:t>import org.springframework.boot.test.context.SpringBootTest;</w:t>
        <w:br/>
        <w:br/>
        <w:t>@SpringBootTest</w:t>
        <w:br/>
        <w:t>class ShoppingCartApplicationTests {</w:t>
        <w:br/>
        <w:br/>
        <w:tab/>
        <w:t>@Test</w:t>
        <w:br/>
        <w:tab/>
        <w:t>void contextLoads() {</w:t>
        <w:br/>
        <w:tab/>
        <w:t>}</w:t>
        <w:br/>
        <w:br/>
        <w:t>}</w:t>
        <w:br/>
      </w:r>
    </w:p>
    <w:p>
      <w:r>
        <w:br w:type="page"/>
      </w:r>
    </w:p>
    <w:p>
      <w:pPr>
        <w:pStyle w:val="Heading2"/>
      </w:pPr>
      <w:r>
        <w:t>C:/Users/prudh/Desktop/ecommerce-main\target\classes\application.properties</w:t>
      </w:r>
    </w:p>
    <w:p>
      <w:pPr/>
      <w:r>
        <w:t>spring.datasource.url=jdbc:mysql://localhost:3306/e_commerce</w:t>
        <w:br/>
        <w:t>spring.datasource.driver-class-name=com.mysql.cj.jdbc.Driver</w:t>
        <w:br/>
        <w:t>spring.datasource.username=root</w:t>
        <w:br/>
        <w:t>spring.datasource.password=1234</w:t>
        <w:br/>
        <w:t>spring.jpa.properties.hibernate.dialect=org.hibernate.dialect.MySQL8Dialect</w:t>
        <w:br/>
        <w:t>spring.jpa.hibernate.ddl-auto=update</w:t>
        <w:br/>
        <w:br/>
        <w:t>#spring.main.allow-circular-references=true</w:t>
        <w:br/>
        <w:br/>
        <w:t>spring.mail.host=smtp.gmail.com</w:t>
        <w:br/>
        <w:t>spring.mail.username=prudhviandem1234@gmail.com</w:t>
        <w:br/>
        <w:t>spring.mail.password=Prudhvidhar@8373</w:t>
        <w:br/>
        <w:t>spring.mail.port=587</w:t>
        <w:br/>
        <w:t>spring.mail.properties.mail.smtp.auth=true</w:t>
        <w:br/>
        <w:t>spring.mail.properties.mail.smtp.starttls.enable=true</w:t>
        <w:br/>
        <w:br/>
        <w:t>spring.servlet.multipart.max-file-size=50MB</w:t>
        <w:br/>
        <w:t>spring.servlet.multipart.max-request-size=50MB</w:t>
        <w:br/>
        <w:t>spring.thymeleaf.cache=false</w:t>
        <w:br/>
        <w:br/>
        <w:t># Sale settings</w:t>
        <w:br/>
        <w:t>sale.active=true</w:t>
        <w:br/>
        <w:t xml:space="preserve">sale.discount=20  </w:t>
        <w:br/>
        <w:t>sale.start=2025-02-21</w:t>
        <w:br/>
        <w:t>sale.end=2025-03-07</w:t>
      </w:r>
    </w:p>
    <w:p>
      <w:r>
        <w:br w:type="page"/>
      </w:r>
    </w:p>
    <w:p>
      <w:pPr>
        <w:pStyle w:val="Heading2"/>
      </w:pPr>
      <w:r>
        <w:t>C:/Users/prudh/Desktop/ecommerce-main\target\classes\META-INF\maven\com.ecom\Shopping_Cart\pom.properties</w:t>
      </w:r>
    </w:p>
    <w:p>
      <w:pPr/>
      <w:r>
        <w:t>#Generated by Maven Integration for Eclipse</w:t>
        <w:br/>
        <w:t>#Mon Feb 17 23:51:25 CST 2025</w:t>
        <w:br/>
        <w:t>artifactId=Shopping_Cart</w:t>
        <w:br/>
        <w:t>groupId=com.ecom</w:t>
        <w:br/>
        <w:t>m2e.projectLocation=C\:\\Users\\prudh\\Desktop\\ecommerce-main</w:t>
        <w:br/>
        <w:t>m2e.projectName=Shopping_Cart</w:t>
        <w:br/>
        <w:t>version=0.0.1-SNAPSHOT</w:t>
        <w:br/>
      </w:r>
    </w:p>
    <w:p>
      <w:r>
        <w:br w:type="page"/>
      </w:r>
    </w:p>
    <w:p>
      <w:pPr>
        <w:pStyle w:val="Heading2"/>
      </w:pPr>
      <w:r>
        <w:t>C:/Users/prudh/Desktop/ecommerce-main\target\classes\META-INF\maven\com.ecom\Shopping_Cart\pom.xml</w:t>
      </w:r>
    </w:p>
    <w:p>
      <w:pPr/>
      <w:r>
        <w:t>&lt;?xml version="1.0" encoding="UTF-8"?&gt;</w:t>
        <w:br/>
        <w:t>&lt;project xmlns="http://maven.apache.org/POM/4.0.0"</w:t>
        <w:br/>
        <w:tab/>
        <w:t>xmlns:xsi="http://www.w3.org/2001/XMLSchema-instance"</w:t>
        <w:br/>
        <w:tab/>
        <w:t>xsi:schemaLocation="http://maven.apache.org/POM/4.0.0 https://maven.apache.org/xsd/maven-4.0.0.xsd"&gt;</w:t>
        <w:br/>
        <w:tab/>
        <w:t>&lt;modelVersion&gt;4.0.0&lt;/modelVersion&gt;</w:t>
        <w:br/>
        <w:tab/>
        <w:t>&lt;parent&gt;</w:t>
        <w:br/>
        <w:tab/>
        <w:tab/>
        <w:t>&lt;groupId&gt;org.springframework.boot&lt;/groupId&gt;</w:t>
        <w:br/>
        <w:tab/>
        <w:tab/>
        <w:t>&lt;artifactId&gt;spring-boot-starter-parent&lt;/artifactId&gt;</w:t>
        <w:br/>
        <w:tab/>
        <w:tab/>
        <w:t>&lt;version&gt;3.2.3&lt;/version&gt;</w:t>
        <w:br/>
        <w:tab/>
        <w:tab/>
        <w:t>&lt;relativePath /&gt; &lt;!-- lookup parent from repository --&gt;</w:t>
        <w:br/>
        <w:tab/>
        <w:t>&lt;/parent&gt;</w:t>
        <w:br/>
        <w:tab/>
        <w:t>&lt;groupId&gt;com.ecom&lt;/groupId&gt;</w:t>
        <w:br/>
        <w:tab/>
        <w:t>&lt;artifactId&gt;Shopping_Cart&lt;/artifactId&gt;</w:t>
        <w:br/>
        <w:tab/>
        <w:t>&lt;version&gt;0.0.1-SNAPSHOT&lt;/version&gt;</w:t>
        <w:br/>
        <w:tab/>
        <w:t>&lt;name&gt;Shopping_Cart&lt;/name&gt;</w:t>
        <w:br/>
        <w:tab/>
        <w:t>&lt;description&gt;Online Shopping Cart Spring boot mvc Project&lt;/description&gt;</w:t>
        <w:br/>
        <w:tab/>
        <w:t>&lt;properties&gt;</w:t>
        <w:br/>
        <w:tab/>
        <w:tab/>
        <w:t>&lt;java.version&gt;17&lt;/java.version&gt;</w:t>
        <w:br/>
        <w:tab/>
        <w:t>&lt;/properties&gt;</w:t>
        <w:br/>
        <w:tab/>
        <w:t>&lt;dependencies&gt;</w:t>
        <w:br/>
        <w:tab/>
        <w:tab/>
        <w:t>&lt;dependency&gt;</w:t>
        <w:br/>
        <w:tab/>
        <w:tab/>
        <w:tab/>
        <w:t>&lt;groupId&gt;org.springframework.boot&lt;/groupId&gt;</w:t>
        <w:br/>
        <w:tab/>
        <w:tab/>
        <w:tab/>
        <w:t>&lt;artifactId&gt;spring-boot-starter-data-jpa&lt;/artifactId&gt;</w:t>
        <w:br/>
        <w:tab/>
        <w:tab/>
        <w:t>&lt;/dependency&gt;</w:t>
        <w:br/>
        <w:tab/>
        <w:tab/>
        <w:t>&lt;dependency&gt;</w:t>
        <w:br/>
        <w:tab/>
        <w:tab/>
        <w:tab/>
        <w:t>&lt;groupId&gt;org.springframework.boot&lt;/groupId&gt;</w:t>
        <w:br/>
        <w:tab/>
        <w:tab/>
        <w:tab/>
        <w:t>&lt;artifactId&gt;spring-boot-starter-thymeleaf&lt;/artifactId&gt;</w:t>
        <w:br/>
        <w:tab/>
        <w:tab/>
        <w:t>&lt;/dependency&gt;</w:t>
        <w:br/>
        <w:tab/>
        <w:tab/>
        <w:t>&lt;dependency&gt;</w:t>
        <w:br/>
        <w:tab/>
        <w:tab/>
        <w:tab/>
        <w:t>&lt;groupId&gt;org.springframework.boot&lt;/groupId&gt;</w:t>
        <w:br/>
        <w:tab/>
        <w:tab/>
        <w:tab/>
        <w:t>&lt;artifactId&gt;spring-boot-starter-web&lt;/artifactId&gt;</w:t>
        <w:br/>
        <w:tab/>
        <w:tab/>
        <w:t>&lt;/dependency&gt;</w:t>
        <w:br/>
        <w:br/>
        <w:tab/>
        <w:tab/>
        <w:t>&lt;dependency&gt;</w:t>
        <w:br/>
        <w:tab/>
        <w:tab/>
        <w:tab/>
        <w:t>&lt;groupId&gt;com.mysql&lt;/groupId&gt;</w:t>
        <w:br/>
        <w:tab/>
        <w:tab/>
        <w:tab/>
        <w:t>&lt;artifactId&gt;mysql-connector-j&lt;/artifactId&gt;</w:t>
        <w:br/>
        <w:tab/>
        <w:tab/>
        <w:tab/>
        <w:t>&lt;scope&gt;runtime&lt;/scope&gt;</w:t>
        <w:br/>
        <w:tab/>
        <w:tab/>
        <w:t>&lt;/dependency&gt;</w:t>
        <w:br/>
        <w:br/>
        <w:tab/>
        <w:tab/>
        <w:t>&lt;!--</w:t>
        <w:br/>
        <w:tab/>
        <w:tab/>
        <w:t>https://mvnrepository.com/artifact/org.springframework.boot/spring-boot-devtools --&gt;</w:t>
        <w:br/>
        <w:tab/>
        <w:tab/>
        <w:t>&lt;dependency&gt;</w:t>
        <w:br/>
        <w:tab/>
        <w:tab/>
        <w:tab/>
        <w:t>&lt;groupId&gt;org.springframework.boot&lt;/groupId&gt;</w:t>
        <w:br/>
        <w:tab/>
        <w:tab/>
        <w:tab/>
        <w:t>&lt;artifactId&gt;spring-boot-devtools&lt;/artifactId&gt;</w:t>
        <w:br/>
        <w:tab/>
        <w:tab/>
        <w:t>&lt;/dependency&gt;</w:t>
        <w:br/>
        <w:tab/>
        <w:tab/>
        <w:t>&lt;!-- https://mvnrepository.com/artifact/org.projectlombok/lombok --&gt;</w:t>
        <w:br/>
        <w:tab/>
        <w:tab/>
        <w:t>&lt;dependency&gt;</w:t>
        <w:br/>
        <w:tab/>
        <w:tab/>
        <w:tab/>
        <w:t>&lt;groupId&gt;org.projectlombok&lt;/groupId&gt;</w:t>
        <w:br/>
        <w:tab/>
        <w:tab/>
        <w:tab/>
        <w:t>&lt;artifactId&gt;lombok&lt;/artifactId&gt;</w:t>
        <w:br/>
        <w:tab/>
        <w:tab/>
        <w:tab/>
        <w:t>&lt;version&gt;1.18.32&lt;/version&gt;</w:t>
        <w:br/>
        <w:tab/>
        <w:tab/>
        <w:tab/>
        <w:t>&lt;scope&gt;provided&lt;/scope&gt;</w:t>
        <w:br/>
        <w:tab/>
        <w:tab/>
        <w:t>&lt;/dependency&gt;</w:t>
        <w:br/>
        <w:br/>
        <w:tab/>
        <w:tab/>
        <w:t>&lt;dependency&gt;</w:t>
        <w:br/>
        <w:tab/>
        <w:tab/>
        <w:tab/>
        <w:t>&lt;groupId&gt;org.springframework.boot&lt;/groupId&gt;</w:t>
        <w:br/>
        <w:tab/>
        <w:tab/>
        <w:tab/>
        <w:t>&lt;artifactId&gt;spring-boot-starter-test&lt;/artifactId&gt;</w:t>
        <w:br/>
        <w:tab/>
        <w:tab/>
        <w:tab/>
        <w:t>&lt;scope&gt;test&lt;/scope&gt;</w:t>
        <w:br/>
        <w:tab/>
        <w:tab/>
        <w:t>&lt;/dependency&gt;</w:t>
        <w:br/>
        <w:br/>
        <w:tab/>
        <w:tab/>
        <w:t>&lt;dependency&gt;</w:t>
        <w:br/>
        <w:tab/>
        <w:tab/>
        <w:tab/>
        <w:t>&lt;groupId&gt;org.springframework.boot&lt;/groupId&gt;</w:t>
        <w:br/>
        <w:tab/>
        <w:tab/>
        <w:tab/>
        <w:t>&lt;artifactId&gt;spring-boot-starter-security&lt;/artifactId&gt;</w:t>
        <w:br/>
        <w:tab/>
        <w:tab/>
        <w:t>&lt;/dependency&gt;</w:t>
        <w:br/>
        <w:tab/>
        <w:tab/>
        <w:t>&lt;!--</w:t>
        <w:br/>
        <w:tab/>
        <w:tab/>
        <w:t>https://mvnrepository.com/artifact/org.springframework.boot/spring-boot-starter-mail --&gt;</w:t>
        <w:br/>
        <w:tab/>
        <w:tab/>
        <w:t>&lt;dependency&gt;</w:t>
        <w:br/>
        <w:tab/>
        <w:tab/>
        <w:tab/>
        <w:t>&lt;groupId&gt;org.springframework.boot&lt;/groupId&gt;</w:t>
        <w:br/>
        <w:tab/>
        <w:tab/>
        <w:tab/>
        <w:t>&lt;artifactId&gt;spring-boot-starter-mail&lt;/artifactId&gt;</w:t>
        <w:br/>
        <w:tab/>
        <w:tab/>
        <w:tab/>
        <w:t>&lt;!--&lt;version&gt;3.3.1&lt;/version&gt;--&gt;</w:t>
        <w:br/>
        <w:tab/>
        <w:tab/>
        <w:t>&lt;/dependency&gt;</w:t>
        <w:br/>
        <w:br/>
        <w:br/>
        <w:tab/>
        <w:t>&lt;/dependencies&gt;</w:t>
        <w:br/>
        <w:br/>
        <w:tab/>
        <w:t>&lt;build&gt;</w:t>
        <w:br/>
        <w:tab/>
        <w:tab/>
        <w:t>&lt;plugins&gt;</w:t>
        <w:br/>
        <w:tab/>
        <w:tab/>
        <w:tab/>
        <w:t>&lt;plugin&gt;</w:t>
        <w:br/>
        <w:tab/>
        <w:tab/>
        <w:tab/>
        <w:tab/>
        <w:t>&lt;groupId&gt;org.springframework.boot&lt;/groupId&gt;</w:t>
        <w:br/>
        <w:tab/>
        <w:tab/>
        <w:tab/>
        <w:tab/>
        <w:t>&lt;artifactId&gt;spring-boot-maven-plugin&lt;/artifactId&gt;</w:t>
        <w:br/>
        <w:tab/>
        <w:tab/>
        <w:tab/>
        <w:t>&lt;/plugin&gt;</w:t>
        <w:br/>
        <w:tab/>
        <w:tab/>
        <w:t>&lt;/plugins&gt;</w:t>
        <w:br/>
        <w:tab/>
        <w:t>&lt;/build&gt;</w:t>
        <w:br/>
        <w:br/>
        <w:t>&lt;/project&gt;</w:t>
        <w:br/>
      </w:r>
    </w:p>
    <w:p>
      <w:r>
        <w:br w:type="page"/>
      </w:r>
    </w:p>
    <w:p>
      <w:pPr>
        <w:pStyle w:val="Heading2"/>
      </w:pPr>
      <w:r>
        <w:t>C:/Users/prudh/Desktop/ecommerce-main\target\classes\templates\base.html</w:t>
      </w:r>
    </w:p>
    <w:p>
      <w:pPr/>
      <w:r>
        <w:t>&lt;!DOCTYPE html&gt;</w:t>
        <w:br/>
        <w:t>&lt;html lang="en" xmlns:th="http://www.thymeleaf.org"</w:t>
        <w:br/>
        <w:tab/>
        <w:t>th:fragment="layout(content)"&gt;</w:t>
        <w:br/>
        <w:t>&lt;head&gt;</w:t>
        <w:br/>
        <w:t>&lt;meta charset="ISO-8859-1"&gt;</w:t>
        <w:br/>
        <w:br/>
        <w:t>&lt;link rel="stylesheet" href="/css/style.css"&gt;</w:t>
        <w:br/>
        <w:t>&lt;meta charset="ISO-8859-1"&gt;</w:t>
        <w:br/>
        <w:t xml:space="preserve">    &lt;title&gt;E Commerce&lt;/title&gt;</w:t>
        <w:br/>
        <w:t xml:space="preserve">    &lt;link href="https://cdn.jsdelivr.net/npm/bootstrap@5.3.3/dist/css/bootstrap.min.css" rel="stylesheet" integrity="sha384-QWTKZyjpPEjISv5WaRU9OFeRpok6YctnYmDr5pNlyT2bRjXh0JMhjY6hW+ALEwIH" crossorigin="anonymous"&gt;</w:t>
        <w:br/>
        <w:t xml:space="preserve">    &lt;link rel="stylesheet" href="https://cdnjs.cloudflare.com/ajax/libs/font-awesome/6.5.1/css/all.min.css" integrity="sha512-DTOQO9RWCH3ppGqcWaEA1BIZOC6xxalwEsw9c2QQeAIftl+Vegovlnee1c9QX4TctnWMn13TZye+giMm8e2LwA==" crossorigin="anonymous" referrerpolicy="no-referrer" /&gt;</w:t>
        <w:br/>
        <w:t xml:space="preserve">    &lt;link rel="stylesheet" href="/css/style.css"&gt;</w:t>
        <w:br/>
        <w:t xml:space="preserve">    &lt;script src="https://code.jquery.com/jquery-3.6.0.min.js"&gt;&lt;/script&gt;</w:t>
        <w:br/>
        <w:t>&lt;/head&gt;</w:t>
        <w:br/>
        <w:t>&lt;body&gt;</w:t>
        <w:br/>
        <w:tab/>
        <w:t>&lt;!-- Start Navbar  --&gt;</w:t>
        <w:br/>
        <w:tab/>
        <w:t>&lt;nav class="navbar navbar-expand-lg  bg-success fixed-top navbar-dark"&gt;</w:t>
        <w:br/>
        <w:tab/>
        <w:tab/>
        <w:t>&lt;div class="container-fluid"&gt;</w:t>
        <w:br/>
        <w:tab/>
        <w:tab/>
        <w:tab/>
        <w:t>&lt;a class="navbar-brand" href="#"&gt;&lt;i</w:t>
        <w:br/>
        <w:tab/>
        <w:tab/>
        <w:tab/>
        <w:tab/>
        <w:t>&gt;&lt;/i&gt;E-Commerce&lt;/a&gt;</w:t>
        <w:br/>
        <w:tab/>
        <w:tab/>
        <w:tab/>
        <w:t>&lt;button class="navbar-toggler" type="button"</w:t>
        <w:br/>
        <w:tab/>
        <w:tab/>
        <w:tab/>
        <w:tab/>
        <w:t>data-bs-toggle="collapse" data-bs-target="#navbarSupportedContent"</w:t>
        <w:br/>
        <w:tab/>
        <w:tab/>
        <w:tab/>
        <w:tab/>
        <w:t>aria-controls="navbarSupportedContent" aria-expanded="false"</w:t>
        <w:br/>
        <w:tab/>
        <w:tab/>
        <w:tab/>
        <w:tab/>
        <w:t>aria-label="Toggle navigation"&gt;</w:t>
        <w:br/>
        <w:tab/>
        <w:tab/>
        <w:tab/>
        <w:tab/>
        <w:t>&lt;span class="navbar-toggler-icon"&gt;&lt;/span&gt;</w:t>
        <w:br/>
        <w:tab/>
        <w:tab/>
        <w:tab/>
        <w:t>&lt;/button&gt;</w:t>
        <w:br/>
        <w:tab/>
        <w:tab/>
        <w:tab/>
        <w:t>&lt;div class="collapse navbar-collapse" id="navbarSupportedContent"&gt;</w:t>
        <w:br/>
        <w:tab/>
        <w:tab/>
        <w:tab/>
        <w:tab/>
        <w:t>&lt;ul class="navbar-nav me-auto mb-2 mb-lg-0"&gt;</w:t>
        <w:br/>
        <w:tab/>
        <w:tab/>
        <w:tab/>
        <w:tab/>
        <w:tab/>
        <w:t>&lt;th:block th:if="${user==null}"&gt;</w:t>
        <w:br/>
        <w:tab/>
        <w:tab/>
        <w:tab/>
        <w:tab/>
        <w:tab/>
        <w:tab/>
        <w:t>&lt;li class="nav-item"&gt;&lt;a class="nav-link active"</w:t>
        <w:br/>
        <w:tab/>
        <w:tab/>
        <w:tab/>
        <w:tab/>
        <w:tab/>
        <w:tab/>
        <w:tab/>
        <w:t>aria-current="page" href="/"&gt;&lt;i&gt;&lt;/i&gt;</w:t>
        <w:br/>
        <w:tab/>
        <w:tab/>
        <w:tab/>
        <w:tab/>
        <w:tab/>
        <w:tab/>
        <w:tab/>
        <w:tab/>
        <w:t>Home&lt;/a&gt;&lt;/li&gt;</w:t>
        <w:br/>
        <w:tab/>
        <w:tab/>
        <w:tab/>
        <w:tab/>
        <w:tab/>
        <w:t>&lt;/th:block&gt;</w:t>
        <w:br/>
        <w:br/>
        <w:tab/>
        <w:tab/>
        <w:tab/>
        <w:tab/>
        <w:tab/>
        <w:t>&lt;th:block th:unless="${user==null}"&gt;</w:t>
        <w:br/>
        <w:tab/>
        <w:tab/>
        <w:tab/>
        <w:tab/>
        <w:tab/>
        <w:tab/>
        <w:t>&lt;li class="nav-item" th:if="${user.role=='ROLE_ADMIN'}"&gt;&lt;a</w:t>
        <w:br/>
        <w:tab/>
        <w:tab/>
        <w:tab/>
        <w:tab/>
        <w:tab/>
        <w:tab/>
        <w:tab/>
        <w:t>class="nav-link active" aria-current="page" href="/admin/"&gt;&lt;i</w:t>
        <w:br/>
        <w:tab/>
        <w:tab/>
        <w:tab/>
        <w:tab/>
        <w:tab/>
        <w:tab/>
        <w:tab/>
        <w:tab/>
        <w:t>&gt;&lt;/i&gt; Home&lt;/a&gt;&lt;/li&gt;</w:t>
        <w:br/>
        <w:br/>
        <w:tab/>
        <w:tab/>
        <w:tab/>
        <w:tab/>
        <w:tab/>
        <w:tab/>
        <w:t>&lt;li class="nav-item" th:if="${user.role=='ROLE_USER'}"&gt;&lt;a</w:t>
        <w:br/>
        <w:tab/>
        <w:tab/>
        <w:tab/>
        <w:tab/>
        <w:tab/>
        <w:tab/>
        <w:tab/>
        <w:t>class="nav-link active" aria-current="page" href="/"&gt;&lt;i</w:t>
        <w:br/>
        <w:tab/>
        <w:tab/>
        <w:tab/>
        <w:tab/>
        <w:tab/>
        <w:tab/>
        <w:tab/>
        <w:tab/>
        <w:t>class="fa-solid fa-house"&gt;&lt;/i&gt; Home&lt;/a&gt;&lt;/li&gt;</w:t>
        <w:br/>
        <w:tab/>
        <w:tab/>
        <w:tab/>
        <w:tab/>
        <w:tab/>
        <w:t>&lt;/th:block&gt;</w:t>
        <w:br/>
        <w:br/>
        <w:br/>
        <w:br/>
        <w:tab/>
        <w:tab/>
        <w:tab/>
        <w:tab/>
        <w:tab/>
        <w:t>&lt;li class="nav-item"&gt;&lt;a class="nav-link active"</w:t>
        <w:br/>
        <w:tab/>
        <w:tab/>
        <w:tab/>
        <w:tab/>
        <w:tab/>
        <w:tab/>
        <w:t>aria-current="page" href="/products"&gt;Product&lt;/a&gt;&lt;/li&gt;</w:t>
        <w:br/>
        <w:br/>
        <w:tab/>
        <w:tab/>
        <w:tab/>
        <w:tab/>
        <w:tab/>
        <w:t>&lt;li class="nav-item dropdown"&gt;&lt;a</w:t>
        <w:br/>
        <w:tab/>
        <w:tab/>
        <w:tab/>
        <w:tab/>
        <w:tab/>
        <w:tab/>
        <w:t>class="nav-link dropdown-toggle" href="#" role="button"</w:t>
        <w:br/>
        <w:tab/>
        <w:tab/>
        <w:tab/>
        <w:tab/>
        <w:tab/>
        <w:tab/>
        <w:t>data-bs-toggle="dropdown" aria-expanded="false"&gt; Category &lt;/a&gt;</w:t>
        <w:br/>
        <w:tab/>
        <w:tab/>
        <w:tab/>
        <w:tab/>
        <w:tab/>
        <w:tab/>
        <w:t>&lt;ul class="dropdown-menu"&gt;</w:t>
        <w:br/>
        <w:tab/>
        <w:tab/>
        <w:tab/>
        <w:tab/>
        <w:tab/>
        <w:tab/>
        <w:tab/>
        <w:t>&lt;li th:each="c:${categorys}"&gt;&lt;a class="dropdown-item"</w:t>
        <w:br/>
        <w:tab/>
        <w:tab/>
        <w:tab/>
        <w:tab/>
        <w:tab/>
        <w:tab/>
        <w:tab/>
        <w:tab/>
        <w:t>th:href="@{'/products?category='+${c.name}}"&gt;[[${c.name}]]&lt;/a&gt;&lt;/li&gt;</w:t>
        <w:br/>
        <w:br/>
        <w:tab/>
        <w:tab/>
        <w:tab/>
        <w:tab/>
        <w:tab/>
        <w:tab/>
        <w:t>&lt;/ul&gt;&lt;/li&gt;</w:t>
        <w:br/>
        <w:br/>
        <w:tab/>
        <w:tab/>
        <w:tab/>
        <w:tab/>
        <w:t>&lt;/ul&gt;</w:t>
        <w:br/>
        <w:br/>
        <w:tab/>
        <w:tab/>
        <w:tab/>
        <w:tab/>
        <w:t>&lt;ul class="navbar-nav ms-auto mb-2 mb-lg-0"&gt;</w:t>
        <w:br/>
        <w:tab/>
        <w:tab/>
        <w:tab/>
        <w:tab/>
        <w:tab/>
        <w:t>&lt;th:block th:if="${user==null}"&gt;</w:t>
        <w:br/>
        <w:tab/>
        <w:tab/>
        <w:tab/>
        <w:tab/>
        <w:tab/>
        <w:tab/>
        <w:t>&lt;li class="nav-item"&gt;&lt;a class="nav-link active"</w:t>
        <w:br/>
        <w:tab/>
        <w:tab/>
        <w:tab/>
        <w:tab/>
        <w:tab/>
        <w:tab/>
        <w:tab/>
        <w:t>aria-current="page" href="/signin"&gt;&lt;i</w:t>
        <w:br/>
        <w:tab/>
        <w:tab/>
        <w:tab/>
        <w:tab/>
        <w:tab/>
        <w:tab/>
        <w:tab/>
        <w:tab/>
        <w:t>class="fa-solid fa-right-to-bracket"&gt;&lt;/i&gt; LOGIN&lt;/a&gt;&lt;/li&gt;</w:t>
        <w:br/>
        <w:tab/>
        <w:tab/>
        <w:tab/>
        <w:tab/>
        <w:tab/>
        <w:tab/>
        <w:t>&lt;li class="nav-item"&gt;&lt;a class="nav-link active"</w:t>
        <w:br/>
        <w:tab/>
        <w:tab/>
        <w:tab/>
        <w:tab/>
        <w:tab/>
        <w:tab/>
        <w:tab/>
        <w:t>aria-current="page" href="/register"&gt;REGISTER&lt;/a&gt;&lt;/li&gt;</w:t>
        <w:br/>
        <w:br/>
        <w:br/>
        <w:tab/>
        <w:tab/>
        <w:tab/>
        <w:tab/>
        <w:tab/>
        <w:t>&lt;/th:block&gt;</w:t>
        <w:br/>
        <w:br/>
        <w:tab/>
        <w:tab/>
        <w:tab/>
        <w:tab/>
        <w:tab/>
        <w:t>&lt;th:block th:if="${user!=null}"&gt;</w:t>
        <w:br/>
        <w:tab/>
        <w:tab/>
        <w:tab/>
        <w:tab/>
        <w:tab/>
        <w:tab/>
        <w:t>&lt;th:block th:if="${user.role=='ROLE_USER'}"&gt;</w:t>
        <w:br/>
        <w:tab/>
        <w:tab/>
        <w:tab/>
        <w:tab/>
        <w:tab/>
        <w:tab/>
        <w:tab/>
        <w:t>&lt;li class="nav-item"&gt;&lt;a class="nav-link active"</w:t>
        <w:br/>
        <w:tab/>
        <w:tab/>
        <w:tab/>
        <w:tab/>
        <w:tab/>
        <w:tab/>
        <w:tab/>
        <w:tab/>
        <w:t>aria-current="page" href="/user/cart"&gt;&lt;i</w:t>
        <w:br/>
        <w:tab/>
        <w:tab/>
        <w:tab/>
        <w:tab/>
        <w:tab/>
        <w:tab/>
        <w:tab/>
        <w:tab/>
        <w:tab/>
        <w:t>class="fa-solid fa-cart-shopping"&gt;&lt;/i&gt; Cart [[${countCart}]]&lt;/a&gt;&lt;/li&gt;</w:t>
        <w:br/>
        <w:tab/>
        <w:tab/>
        <w:tab/>
        <w:tab/>
        <w:tab/>
        <w:tab/>
        <w:t>&lt;/th:block&gt;</w:t>
        <w:br/>
        <w:tab/>
        <w:tab/>
        <w:tab/>
        <w:tab/>
        <w:tab/>
        <w:tab/>
        <w:t>&lt;li class="nav-item dropdown"&gt;&lt;a</w:t>
        <w:br/>
        <w:tab/>
        <w:tab/>
        <w:tab/>
        <w:tab/>
        <w:tab/>
        <w:tab/>
        <w:tab/>
        <w:t>class="nav-link dropdown-toggle active" href="#" role="button"</w:t>
        <w:br/>
        <w:tab/>
        <w:tab/>
        <w:tab/>
        <w:tab/>
        <w:tab/>
        <w:tab/>
        <w:tab/>
        <w:t>data-bs-toggle="dropdown" aria-expanded="false"&gt; &lt;i</w:t>
        <w:br/>
        <w:tab/>
        <w:tab/>
        <w:tab/>
        <w:tab/>
        <w:tab/>
        <w:tab/>
        <w:tab/>
        <w:tab/>
        <w:t>class="fa-solid fa-user"&gt;&lt;/i&gt; [[${user.name}]]</w:t>
        <w:br/>
        <w:tab/>
        <w:tab/>
        <w:tab/>
        <w:tab/>
        <w:tab/>
        <w:tab/>
        <w:t>&lt;/a&gt;</w:t>
        <w:br/>
        <w:tab/>
        <w:tab/>
        <w:tab/>
        <w:tab/>
        <w:tab/>
        <w:tab/>
        <w:tab/>
        <w:t>&lt;ul class="dropdown-menu"&gt;</w:t>
        <w:br/>
        <w:tab/>
        <w:tab/>
        <w:tab/>
        <w:tab/>
        <w:tab/>
        <w:tab/>
        <w:tab/>
        <w:tab/>
        <w:t>&lt;li th:if="${user.role=='ROLE_USER'}"&gt;&lt;a</w:t>
        <w:br/>
        <w:tab/>
        <w:tab/>
        <w:tab/>
        <w:tab/>
        <w:tab/>
        <w:tab/>
        <w:tab/>
        <w:tab/>
        <w:tab/>
        <w:t>class="dropdown-item" href="/user/profile"&gt;Profile&lt;/a&gt;&lt;/li&gt;</w:t>
        <w:br/>
        <w:br/>
        <w:tab/>
        <w:tab/>
        <w:tab/>
        <w:tab/>
        <w:tab/>
        <w:tab/>
        <w:tab/>
        <w:tab/>
        <w:t>&lt;li th:if="${user.role=='ROLE_ADMIN'}"&gt;&lt;a</w:t>
        <w:br/>
        <w:tab/>
        <w:tab/>
        <w:tab/>
        <w:tab/>
        <w:tab/>
        <w:tab/>
        <w:tab/>
        <w:tab/>
        <w:tab/>
        <w:t>class="dropdown-item" href="/admin/profile"&gt;Profile&lt;/a&gt;&lt;/li&gt;</w:t>
        <w:br/>
        <w:br/>
        <w:tab/>
        <w:tab/>
        <w:tab/>
        <w:tab/>
        <w:tab/>
        <w:tab/>
        <w:tab/>
        <w:tab/>
        <w:t>&lt;li th:if="${user.role=='ROLE_USER'}"&gt;&lt;a</w:t>
        <w:br/>
        <w:tab/>
        <w:tab/>
        <w:tab/>
        <w:tab/>
        <w:tab/>
        <w:tab/>
        <w:tab/>
        <w:tab/>
        <w:tab/>
        <w:t>class="dropdown-item" href="/user/user-orders"&gt;My Orders&lt;/a&gt;&lt;/li&gt;</w:t>
        <w:br/>
        <w:tab/>
        <w:tab/>
        <w:tab/>
        <w:tab/>
        <w:tab/>
        <w:tab/>
        <w:tab/>
        <w:tab/>
        <w:t>&lt;li&gt;&lt;a class="dropdown-item" href="/logout"&gt;Logout&lt;/a&gt;&lt;/li&gt;</w:t>
        <w:br/>
        <w:tab/>
        <w:tab/>
        <w:tab/>
        <w:tab/>
        <w:tab/>
        <w:tab/>
        <w:tab/>
        <w:tab/>
        <w:t>&lt;li&gt;&lt;hr class="dropdown-divider"&gt;&lt;/li&gt;</w:t>
        <w:br/>
        <w:br/>
        <w:tab/>
        <w:tab/>
        <w:tab/>
        <w:tab/>
        <w:tab/>
        <w:tab/>
        <w:tab/>
        <w:t>&lt;/ul&gt;&lt;/li&gt;</w:t>
        <w:br/>
        <w:br/>
        <w:tab/>
        <w:tab/>
        <w:tab/>
        <w:tab/>
        <w:tab/>
        <w:tab/>
        <w:t>&lt;!-- &lt;li class="nav-item"&gt;&lt;a class="nav-link active"</w:t>
        <w:br/>
        <w:tab/>
        <w:tab/>
        <w:tab/>
        <w:tab/>
        <w:tab/>
        <w:tab/>
        <w:tab/>
        <w:t>aria-current="page" href="/logout"&gt;&lt;i</w:t>
        <w:br/>
        <w:tab/>
        <w:tab/>
        <w:tab/>
        <w:tab/>
        <w:tab/>
        <w:tab/>
        <w:tab/>
        <w:tab/>
        <w:t>class="fa-solid fa-right-to-bracket"&gt;&lt;/i&gt; Logout&lt;/a&gt;&lt;/li&gt; --&gt;</w:t>
        <w:br/>
        <w:tab/>
        <w:tab/>
        <w:tab/>
        <w:tab/>
        <w:tab/>
        <w:t>&lt;/th:block&gt;</w:t>
        <w:br/>
        <w:br/>
        <w:tab/>
        <w:tab/>
        <w:tab/>
        <w:tab/>
        <w:t>&lt;/ul&gt;</w:t>
        <w:br/>
        <w:br/>
        <w:tab/>
        <w:tab/>
        <w:tab/>
        <w:t>&lt;/div&gt;</w:t>
        <w:br/>
        <w:tab/>
        <w:tab/>
        <w:t>&lt;/div&gt;</w:t>
        <w:br/>
        <w:tab/>
        <w:t>&lt;/nav&gt;</w:t>
        <w:br/>
        <w:tab/>
        <w:t>&lt;!-- End Navbar --&gt;</w:t>
        <w:br/>
        <w:br/>
        <w:tab/>
        <w:t>&lt;div th:replace="${content}"&gt;&lt;/div&gt;</w:t>
        <w:br/>
        <w:br/>
        <w:tab/>
        <w:t>&lt;!-- Start Footer --&gt;</w:t>
        <w:br/>
        <w:tab/>
        <w:t>&lt;div class="container-fluid p-1 bg-success text-center text-white"</w:t>
        <w:br/>
        <w:tab/>
        <w:tab/>
        <w:t>style="margin-top: 250px"&gt;</w:t>
        <w:br/>
        <w:tab/>
        <w:tab/>
        <w:t>&lt;p&gt;ecom.com&lt;/p&gt;</w:t>
        <w:br/>
        <w:tab/>
        <w:t>&lt;/div&gt;</w:t>
        <w:br/>
        <w:tab/>
        <w:t>&lt;!-- End Footer  --&gt;</w:t>
        <w:br/>
        <w:br/>
        <w:tab/>
        <w:t>&lt;!-- Scripts at the end --&gt;</w:t>
        <w:br/>
        <w:t xml:space="preserve">    &lt;script src="https://cdn.jsdelivr.net/npm/jquery-validation@1.19.5/dist/jquery.validate.js"&gt;&lt;/script&gt;</w:t>
        <w:br/>
        <w:t xml:space="preserve">    &lt;script type="text/javascript" th:src="@{/js/script.js}"&gt;&lt;/script&gt;</w:t>
        <w:br/>
        <w:t xml:space="preserve">    &lt;script src="https://cdn.jsdelivr.net/npm/bootstrap@5.3.3/dist/js/bootstrap.bundle.min.js" integrity="sha384-YvpcrYf0tY3lHB60NNkmXc5s9fDVZLESaAA55NDzOxhy9GkcIdslK1eN7N6jIeHz" crossorigin="anonymous"&gt;&lt;/script&gt;</w:t>
        <w:br/>
        <w:t>&lt;/body&gt;</w:t>
        <w:br/>
        <w:t>&lt;/html&gt;</w:t>
      </w:r>
    </w:p>
    <w:p>
      <w:r>
        <w:br w:type="page"/>
      </w:r>
    </w:p>
    <w:p>
      <w:pPr>
        <w:pStyle w:val="Heading2"/>
      </w:pPr>
      <w:r>
        <w:t>C:/Users/prudh/Desktop/ecommerce-main\target\classes\templates\forgot_password.html</w:t>
      </w:r>
    </w:p>
    <w:p>
      <w:pPr/>
      <w:r>
        <w:t>&lt;!DOCTYPE html&gt;</w:t>
        <w:br/>
        <w:t>&lt;html lang="en" xmlns:th="http://www.thymeleaf.org"</w:t>
        <w:br/>
        <w:tab/>
        <w:t>th:replace="~{base::layout(~{::section})}"&gt;</w:t>
        <w:br/>
        <w:t>&lt;head&gt;</w:t>
        <w:br/>
        <w:t>&lt;meta charset="ISO-8859-1"&gt;</w:t>
        <w:br/>
        <w:t>&lt;title&gt;Insert title here&lt;/title&gt;</w:t>
        <w:br/>
        <w:t>&lt;/head&gt;</w:t>
        <w:br/>
        <w:t>&lt;body&gt;</w:t>
        <w:br/>
        <w:tab/>
        <w:t>&lt;section&gt;</w:t>
        <w:br/>
        <w:br/>
        <w:tab/>
        <w:tab/>
        <w:t>&lt;div class="container mt-5 p-5"&gt;</w:t>
        <w:br/>
        <w:tab/>
        <w:tab/>
        <w:tab/>
        <w:t>&lt;div class="row"&gt;</w:t>
        <w:br/>
        <w:tab/>
        <w:tab/>
        <w:tab/>
        <w:tab/>
        <w:t>&lt;div class="col-md-6 p-5"&gt;</w:t>
        <w:br/>
        <w:tab/>
        <w:tab/>
        <w:tab/>
        <w:tab/>
        <w:tab/>
        <w:t>&lt;img alt="" src="img/ecom.png" width="100%" height="400px"&gt;</w:t>
        <w:br/>
        <w:tab/>
        <w:tab/>
        <w:tab/>
        <w:tab/>
        <w:t>&lt;/div&gt;</w:t>
        <w:br/>
        <w:tab/>
        <w:tab/>
        <w:tab/>
        <w:tab/>
        <w:t>&lt;div class="col-md-6 mt-3 p-5"&gt;</w:t>
        <w:br/>
        <w:tab/>
        <w:tab/>
        <w:tab/>
        <w:tab/>
        <w:tab/>
        <w:t>&lt;div class="card shadow p-3 mb-5 bg-body-tertiary rounded"&gt;</w:t>
        <w:br/>
        <w:tab/>
        <w:tab/>
        <w:tab/>
        <w:tab/>
        <w:tab/>
        <w:tab/>
        <w:t>&lt;div class="card-header"&gt;</w:t>
        <w:br/>
        <w:tab/>
        <w:tab/>
        <w:tab/>
        <w:tab/>
        <w:tab/>
        <w:tab/>
        <w:tab/>
        <w:t>&lt;p class="fs-4 text-center"&gt;Forgot Password&lt;/p&gt;</w:t>
        <w:br/>
        <w:br/>
        <w:tab/>
        <w:tab/>
        <w:tab/>
        <w:tab/>
        <w:tab/>
        <w:tab/>
        <w:tab/>
        <w:t>&lt;th:block th:if="${session.succMsg}"&gt;</w:t>
        <w:br/>
        <w:tab/>
        <w:tab/>
        <w:tab/>
        <w:tab/>
        <w:tab/>
        <w:tab/>
        <w:tab/>
        <w:tab/>
        <w:t>&lt;p class="text-success fw-bold text-center"&gt;[[${session.succMsg}]]&lt;/p&gt;</w:t>
        <w:br/>
        <w:tab/>
        <w:tab/>
        <w:tab/>
        <w:tab/>
        <w:tab/>
        <w:tab/>
        <w:tab/>
        <w:tab/>
        <w:t>&lt;th:block th:text="${@commnServiceImpl.removeSessionMessage()}"&gt;&lt;/th:block&gt;</w:t>
        <w:br/>
        <w:tab/>
        <w:tab/>
        <w:tab/>
        <w:tab/>
        <w:tab/>
        <w:tab/>
        <w:tab/>
        <w:t>&lt;/th:block&gt;</w:t>
        <w:br/>
        <w:br/>
        <w:tab/>
        <w:tab/>
        <w:tab/>
        <w:tab/>
        <w:tab/>
        <w:tab/>
        <w:tab/>
        <w:t>&lt;th:block th:if="${session.errorMsg}"&gt;</w:t>
        <w:br/>
        <w:tab/>
        <w:tab/>
        <w:tab/>
        <w:tab/>
        <w:tab/>
        <w:tab/>
        <w:tab/>
        <w:tab/>
        <w:t>&lt;p class="text-danger fw-bold text-center"&gt;[[${session.errorMsg}]]&lt;/p&gt;</w:t>
        <w:br/>
        <w:tab/>
        <w:tab/>
        <w:tab/>
        <w:tab/>
        <w:tab/>
        <w:tab/>
        <w:tab/>
        <w:tab/>
        <w:t>&lt;th:block th:text="${@commnServiceImpl.removeSessionMessage()}"&gt;&lt;/th:block&gt;</w:t>
        <w:br/>
        <w:tab/>
        <w:tab/>
        <w:tab/>
        <w:tab/>
        <w:tab/>
        <w:tab/>
        <w:tab/>
        <w:t>&lt;/th:block&gt;</w:t>
        <w:br/>
        <w:br/>
        <w:tab/>
        <w:tab/>
        <w:tab/>
        <w:tab/>
        <w:tab/>
        <w:tab/>
        <w:t>&lt;/div&gt;</w:t>
        <w:br/>
        <w:tab/>
        <w:tab/>
        <w:tab/>
        <w:tab/>
        <w:tab/>
        <w:tab/>
        <w:t>&lt;div class="card-body"&gt;</w:t>
        <w:br/>
        <w:tab/>
        <w:tab/>
        <w:tab/>
        <w:tab/>
        <w:tab/>
        <w:tab/>
        <w:tab/>
        <w:t>&lt;form action="/forgot-password" method="post"&gt;</w:t>
        <w:br/>
        <w:tab/>
        <w:tab/>
        <w:tab/>
        <w:tab/>
        <w:tab/>
        <w:tab/>
        <w:tab/>
        <w:tab/>
        <w:t>&lt;div class="mb-3"&gt;</w:t>
        <w:br/>
        <w:tab/>
        <w:tab/>
        <w:tab/>
        <w:tab/>
        <w:tab/>
        <w:tab/>
        <w:tab/>
        <w:tab/>
        <w:tab/>
        <w:t>&lt;label class="form-label"&gt;Email&lt;/label&gt; &lt;input required="required"</w:t>
        <w:br/>
        <w:tab/>
        <w:tab/>
        <w:tab/>
        <w:tab/>
        <w:tab/>
        <w:tab/>
        <w:tab/>
        <w:tab/>
        <w:tab/>
        <w:tab/>
        <w:t>class="form-control" name="email" type="email"</w:t>
        <w:br/>
        <w:tab/>
        <w:tab/>
        <w:tab/>
        <w:tab/>
        <w:tab/>
        <w:tab/>
        <w:tab/>
        <w:tab/>
        <w:tab/>
        <w:tab/>
        <w:t>placeholder="Enter your email "&gt;</w:t>
        <w:br/>
        <w:tab/>
        <w:tab/>
        <w:tab/>
        <w:tab/>
        <w:tab/>
        <w:tab/>
        <w:tab/>
        <w:tab/>
        <w:t>&lt;/div&gt;</w:t>
        <w:br/>
        <w:tab/>
        <w:tab/>
        <w:tab/>
        <w:tab/>
        <w:tab/>
        <w:tab/>
        <w:tab/>
        <w:tab/>
        <w:t>&lt;div class="text-center"&gt;</w:t>
        <w:br/>
        <w:tab/>
        <w:tab/>
        <w:tab/>
        <w:tab/>
        <w:tab/>
        <w:tab/>
        <w:tab/>
        <w:tab/>
        <w:tab/>
        <w:t>&lt;button type="submit" class="btn bg-success text-white"&gt;Send&lt;/button&gt;</w:t>
        <w:br/>
        <w:tab/>
        <w:tab/>
        <w:tab/>
        <w:tab/>
        <w:tab/>
        <w:tab/>
        <w:tab/>
        <w:tab/>
        <w:t>&lt;/div&gt;</w:t>
        <w:br/>
        <w:tab/>
        <w:tab/>
        <w:tab/>
        <w:tab/>
        <w:tab/>
        <w:tab/>
        <w:tab/>
        <w:t>&lt;/form&gt;</w:t>
        <w:br/>
        <w:tab/>
        <w:tab/>
        <w:tab/>
        <w:tab/>
        <w:tab/>
        <w:tab/>
        <w:t>&lt;/div&gt;</w:t>
        <w:br/>
        <w:tab/>
        <w:tab/>
        <w:tab/>
        <w:tab/>
        <w:tab/>
        <w:t>&lt;/div&gt;</w:t>
        <w:br/>
        <w:tab/>
        <w:tab/>
        <w:tab/>
        <w:tab/>
        <w:t>&lt;/div&gt;</w:t>
        <w:br/>
        <w:tab/>
        <w:tab/>
        <w:tab/>
        <w:t>&lt;/div&gt;</w:t>
        <w:br/>
        <w:tab/>
        <w:tab/>
        <w:t>&lt;/div&gt;</w:t>
        <w:br/>
        <w:br/>
        <w:tab/>
        <w:t>&lt;/section&gt;</w:t>
        <w:br/>
        <w:t>&lt;/body&gt;</w:t>
        <w:br/>
        <w:t>&lt;/html&gt;</w:t>
      </w:r>
    </w:p>
    <w:p>
      <w:r>
        <w:br w:type="page"/>
      </w:r>
    </w:p>
    <w:p>
      <w:pPr>
        <w:pStyle w:val="Heading2"/>
      </w:pPr>
      <w:r>
        <w:t>C:/Users/prudh/Desktop/ecommerce-main\target\classes\templates\index.html</w:t>
      </w:r>
    </w:p>
    <w:p>
      <w:pPr/>
      <w:r>
        <w:t>&lt;!DOCTYPE html&gt;</w:t>
        <w:br/>
        <w:t>&lt;html lang="en" xmlns:th="http://www.thymeleaf.org"</w:t>
        <w:br/>
        <w:tab/>
        <w:t>th:replace="~{base::layout(~{::section})}"&gt;</w:t>
        <w:br/>
        <w:t>&lt;head&gt;</w:t>
        <w:br/>
        <w:t>&lt;meta charset="ISO-8859-1"&gt;</w:t>
        <w:br/>
        <w:t>&lt;title&gt;Insert title here&lt;/title&gt;</w:t>
        <w:br/>
        <w:t>&lt;/head&gt;</w:t>
        <w:br/>
        <w:t>&lt;body&gt;</w:t>
        <w:br/>
        <w:tab/>
        <w:t>&lt;section&gt;</w:t>
        <w:br/>
        <w:tab/>
        <w:tab/>
        <w:t>&lt;!-- Start Slider  --&gt;</w:t>
        <w:br/>
        <w:br/>
        <w:tab/>
        <w:tab/>
        <w:t>&lt;div id="carouselExample" class="carousel slide"&gt;</w:t>
        <w:br/>
        <w:tab/>
        <w:tab/>
        <w:tab/>
        <w:t>&lt;div class="carousel-inner"&gt;</w:t>
        <w:br/>
        <w:tab/>
        <w:tab/>
        <w:tab/>
        <w:tab/>
        <w:t>&lt;div class="carousel-item active"&gt;</w:t>
        <w:br/>
        <w:tab/>
        <w:tab/>
        <w:tab/>
        <w:tab/>
        <w:tab/>
        <w:t>&lt;img src="img/category_img/bg-img.jpg" class="d-block w-100" alt="..."</w:t>
        <w:br/>
        <w:tab/>
        <w:tab/>
        <w:tab/>
        <w:tab/>
        <w:tab/>
        <w:tab/>
        <w:t>height="350px"&gt;</w:t>
        <w:br/>
        <w:tab/>
        <w:tab/>
        <w:tab/>
        <w:br/>
        <w:tab/>
        <w:tab/>
        <w:tab/>
        <w:t>&lt;/div&gt;</w:t>
        <w:br/>
        <w:tab/>
        <w:tab/>
        <w:tab/>
        <w:t>&lt;button class="carousel-control-prev" type="button"</w:t>
        <w:br/>
        <w:tab/>
        <w:tab/>
        <w:tab/>
        <w:tab/>
        <w:t>data-bs-target="#carouselExample" data-bs-slide="prev"&gt;</w:t>
        <w:br/>
        <w:tab/>
        <w:tab/>
        <w:tab/>
        <w:tab/>
        <w:t>&lt;span class="carousel-control-prev-icon" aria-hidden="true"&gt;&lt;/span&gt;</w:t>
        <w:br/>
        <w:tab/>
        <w:tab/>
        <w:tab/>
        <w:tab/>
        <w:t>&lt;span class="visually-hidden"&gt;Previous&lt;/span&gt;</w:t>
        <w:br/>
        <w:tab/>
        <w:tab/>
        <w:tab/>
        <w:t>&lt;/button&gt;</w:t>
        <w:br/>
        <w:tab/>
        <w:tab/>
        <w:tab/>
        <w:t>&lt;button class="carousel-control-next" type="button"</w:t>
        <w:br/>
        <w:tab/>
        <w:tab/>
        <w:tab/>
        <w:tab/>
        <w:t>data-bs-target="#carouselExample" data-bs-slide="next"&gt;</w:t>
        <w:br/>
        <w:tab/>
        <w:tab/>
        <w:tab/>
        <w:tab/>
        <w:t>&lt;span class="carousel-control-next-icon" aria-hidden="true"&gt;&lt;/span&gt;</w:t>
        <w:br/>
        <w:tab/>
        <w:tab/>
        <w:tab/>
        <w:tab/>
        <w:t>&lt;span class="visually-hidden"&gt;Next&lt;/span&gt;</w:t>
        <w:br/>
        <w:tab/>
        <w:tab/>
        <w:tab/>
        <w:t>&lt;/button&gt;</w:t>
        <w:br/>
        <w:tab/>
        <w:tab/>
        <w:t>&lt;/div&gt;</w:t>
        <w:br/>
        <w:br/>
        <w:tab/>
        <w:tab/>
        <w:t>&lt;!-- End Slider  --&gt;</w:t>
        <w:br/>
        <w:br/>
        <w:tab/>
        <w:tab/>
        <w:t>&lt;!-- Start Category Module --&gt;</w:t>
        <w:br/>
        <w:tab/>
        <w:tab/>
        <w:t>&lt;div class="container"&gt;</w:t>
        <w:br/>
        <w:tab/>
        <w:tab/>
        <w:tab/>
        <w:t>&lt;div class="row"&gt;</w:t>
        <w:br/>
        <w:tab/>
        <w:tab/>
        <w:tab/>
        <w:tab/>
        <w:t>&lt;p class="text-center fs-4"&gt;Category&lt;/p&gt;</w:t>
        <w:br/>
        <w:tab/>
        <w:tab/>
        <w:tab/>
        <w:tab/>
        <w:t>&lt;div class="col-md-2" th:each="c:${category}"&gt;</w:t>
        <w:br/>
        <w:tab/>
        <w:tab/>
        <w:tab/>
        <w:tab/>
        <w:tab/>
        <w:t>&lt;div class="card rounded-circle shadow-sm p-3 mb-5 bg-body-tertiary rounded"&gt;</w:t>
        <w:br/>
        <w:tab/>
        <w:tab/>
        <w:tab/>
        <w:tab/>
        <w:tab/>
        <w:tab/>
        <w:t>&lt;div class="card-body text-center"&gt;</w:t>
        <w:br/>
        <w:tab/>
        <w:tab/>
        <w:tab/>
        <w:tab/>
        <w:tab/>
        <w:tab/>
        <w:tab/>
        <w:t>&lt;img th:src="@{'img/category_img/'+${c.imageName}}" width="65%" height="140px"&gt;&lt;br&gt;</w:t>
        <w:br/>
        <w:tab/>
        <w:tab/>
        <w:tab/>
        <w:tab/>
        <w:tab/>
        <w:tab/>
        <w:tab/>
        <w:t>&lt;a th:href="@{'/products?category='+${c.name}}" class="text-decoration-none"&gt;[[${c.name}]]&lt;/a&gt;</w:t>
        <w:br/>
        <w:tab/>
        <w:tab/>
        <w:tab/>
        <w:tab/>
        <w:tab/>
        <w:tab/>
        <w:t>&lt;/div&gt;</w:t>
        <w:br/>
        <w:tab/>
        <w:tab/>
        <w:tab/>
        <w:tab/>
        <w:tab/>
        <w:t>&lt;/div&gt;</w:t>
        <w:br/>
        <w:tab/>
        <w:tab/>
        <w:tab/>
        <w:tab/>
        <w:t>&lt;/div&gt;</w:t>
        <w:br/>
        <w:tab/>
        <w:tab/>
        <w:tab/>
        <w:t>&lt;/div&gt;</w:t>
        <w:br/>
        <w:tab/>
        <w:tab/>
        <w:t>&lt;/div&gt;</w:t>
        <w:br/>
        <w:tab/>
        <w:tab/>
        <w:t>&lt;!-- End Category Module --&gt;</w:t>
        <w:br/>
        <w:br/>
        <w:tab/>
        <w:tab/>
        <w:t>&lt;!-- Start Latest Product Module --&gt;</w:t>
        <w:br/>
        <w:tab/>
        <w:tab/>
        <w:t>&lt;div class="container-fluid bg-light p-3"&gt;</w:t>
        <w:br/>
        <w:tab/>
        <w:tab/>
        <w:tab/>
        <w:t>&lt;div class="row"&gt;</w:t>
        <w:br/>
        <w:tab/>
        <w:tab/>
        <w:tab/>
        <w:tab/>
        <w:t>&lt;p class="text-center fs-4"&gt;Latest Product&lt;/p&gt;</w:t>
        <w:br/>
        <w:br/>
        <w:tab/>
        <w:tab/>
        <w:tab/>
        <w:tab/>
        <w:t>&lt;div class="col-md-3" th:each="p:${products}"&gt;</w:t>
        <w:br/>
        <w:tab/>
        <w:tab/>
        <w:tab/>
        <w:tab/>
        <w:tab/>
        <w:t>&lt;div class="card shadow-sm p-3 mb-5 bg-body-tertiary rounded"&gt;</w:t>
        <w:br/>
        <w:tab/>
        <w:tab/>
        <w:tab/>
        <w:tab/>
        <w:tab/>
        <w:tab/>
        <w:t>&lt;div class="card-body text-center"&gt;</w:t>
        <w:br/>
        <w:tab/>
        <w:tab/>
        <w:tab/>
        <w:tab/>
        <w:tab/>
        <w:tab/>
        <w:tab/>
        <w:t>&lt;img alt="" th:src="@{'img/product_img/'+${p.image}}" width="65%" height="140px"&gt;</w:t>
        <w:br/>
        <w:tab/>
        <w:tab/>
        <w:tab/>
        <w:tab/>
        <w:tab/>
        <w:tab/>
        <w:tab/>
        <w:t>&lt;p class="text-center"&gt;&lt;a th:href="@{'/product/'+${p.id}}" class="text-decoration-none"&gt;[[${p.title}]]&lt;/a&gt;&lt;/p&gt;</w:t>
        <w:br/>
        <w:tab/>
        <w:tab/>
        <w:tab/>
        <w:tab/>
        <w:tab/>
        <w:tab/>
        <w:t>&lt;/div&gt;</w:t>
        <w:br/>
        <w:tab/>
        <w:tab/>
        <w:tab/>
        <w:tab/>
        <w:tab/>
        <w:t>&lt;/div&gt;</w:t>
        <w:br/>
        <w:tab/>
        <w:tab/>
        <w:tab/>
        <w:tab/>
        <w:t>&lt;/div&gt;</w:t>
        <w:br/>
        <w:tab/>
        <w:tab/>
        <w:tab/>
        <w:t>&lt;/div&gt;</w:t>
        <w:br/>
        <w:tab/>
        <w:tab/>
        <w:t>&lt;/div&gt;</w:t>
        <w:br/>
        <w:tab/>
        <w:tab/>
        <w:t>&lt;!-- End Latest Product Module --&gt;</w:t>
        <w:br/>
        <w:br/>
        <w:t>&lt;!-- Start Bundle Offers Module --&gt;</w:t>
        <w:br/>
        <w:t>&lt;div class="container"&gt;</w:t>
        <w:br/>
        <w:t xml:space="preserve">    &lt;p class="text-center fs-4"&gt;Exclusive Bundles&lt;/p&gt;</w:t>
        <w:br/>
        <w:br/>
        <w:t xml:space="preserve">    &lt;div class="row" th:if="${bundles != null and not #lists.isEmpty(bundles)}"&gt;</w:t>
        <w:br/>
        <w:t xml:space="preserve">        &lt;div class="col-md-3" th:each="b : ${bundles}"&gt;</w:t>
        <w:br/>
        <w:t xml:space="preserve">            &lt;div class="card shadow-sm p-3 mb-5 bg-body-tertiary rounded"&gt;</w:t>
        <w:br/>
        <w:t xml:space="preserve">                &lt;div class="card-body text-center"&gt;</w:t>
        <w:br/>
        <w:t xml:space="preserve">                    &lt;!-- Bundle Image --&gt;</w:t>
        <w:br/>
        <w:t xml:space="preserve">                    &lt;img th:src="@{'/img/bundle_img/'+${b.image}}" width="100%" height="140px" alt="Bundle Image"&gt;</w:t>
        <w:br/>
        <w:t xml:space="preserve">                    &lt;!-- Bundle Name --&gt;</w:t>
        <w:br/>
        <w:t xml:space="preserve">                    &lt;h5 th:text="${b.name}"&gt;&lt;/h5&gt;</w:t>
        <w:br/>
        <w:t xml:space="preserve">                    &lt;!-- Bundle Price --&gt;</w:t>
        <w:br/>
        <w:t xml:space="preserve">                    &lt;p&gt;Price: $&lt;span th:text="${b.specialPrice}"&gt;&lt;/span&gt;&lt;/p&gt;</w:t>
        <w:br/>
        <w:t xml:space="preserve">                    &lt;!-- View Details Button --&gt;</w:t>
        <w:br/>
        <w:t xml:space="preserve">                    &lt;a th:href="@{'/bundle/details/'+${b.id}}" class="btn btn-primary btn-sm"&gt;View Details&lt;/a&gt;</w:t>
        <w:br/>
        <w:t xml:space="preserve">                &lt;/div&gt;</w:t>
        <w:br/>
        <w:t xml:space="preserve">            &lt;/div&gt;</w:t>
        <w:br/>
        <w:t xml:space="preserve">        &lt;/div&gt;</w:t>
        <w:br/>
        <w:t xml:space="preserve">    &lt;/div&gt;</w:t>
        <w:br/>
        <w:t>&lt;/div&gt;</w:t>
        <w:br/>
        <w:t>&lt;!-- End Bundle Offers Module --&gt;</w:t>
        <w:br/>
        <w:br/>
        <w:tab/>
        <w:t>&lt;/section&gt;</w:t>
        <w:br/>
        <w:t>&lt;/body&gt;</w:t>
        <w:br/>
        <w:t>&lt;/html&gt;</w:t>
        <w:br/>
      </w:r>
    </w:p>
    <w:p>
      <w:r>
        <w:br w:type="page"/>
      </w:r>
    </w:p>
    <w:p>
      <w:pPr>
        <w:pStyle w:val="Heading2"/>
      </w:pPr>
      <w:r>
        <w:t>C:/Users/prudh/Desktop/ecommerce-main\target\classes\templates\login.html</w:t>
      </w:r>
    </w:p>
    <w:p>
      <w:pPr/>
      <w:r>
        <w:t>&lt;!DOCTYPE html&gt;</w:t>
        <w:br/>
        <w:t>&lt;html lang="en" xmlns:th="http://www.thymeleaf.org"</w:t>
        <w:br/>
        <w:tab/>
        <w:t>th:replace="~{base::layout(~{::section})}"&gt;</w:t>
        <w:br/>
        <w:t>&lt;head&gt;</w:t>
        <w:br/>
        <w:t>&lt;meta charset="ISO-8859-1"&gt;</w:t>
        <w:br/>
        <w:t>&lt;title&gt;Insert title here&lt;/title&gt;</w:t>
        <w:br/>
        <w:t>&lt;/head&gt;</w:t>
        <w:br/>
        <w:t>&lt;body&gt;</w:t>
        <w:br/>
        <w:tab/>
        <w:t>&lt;section&gt;</w:t>
        <w:br/>
        <w:br/>
        <w:tab/>
        <w:tab/>
        <w:t>&lt;div class="container mt-5 p-5"&gt;</w:t>
        <w:br/>
        <w:tab/>
        <w:tab/>
        <w:tab/>
        <w:t>&lt;div class="row"&gt;</w:t>
        <w:br/>
        <w:tab/>
        <w:tab/>
        <w:tab/>
        <w:tab/>
        <w:t>&lt;div class="col-md-6 p-5"&gt;</w:t>
        <w:br/>
        <w:tab/>
        <w:tab/>
        <w:tab/>
        <w:tab/>
        <w:tab/>
        <w:br/>
        <w:tab/>
        <w:tab/>
        <w:tab/>
        <w:tab/>
        <w:t>&lt;/div&gt;</w:t>
        <w:br/>
        <w:tab/>
        <w:tab/>
        <w:tab/>
        <w:tab/>
        <w:t>&lt;div class="d-flex justify-content-center align-items-center vh-60"&gt;</w:t>
        <w:br/>
        <w:tab/>
        <w:tab/>
        <w:tab/>
        <w:tab/>
        <w:t>&lt;div class="col-md-6 mt-3 p-5"&gt;</w:t>
        <w:br/>
        <w:tab/>
        <w:tab/>
        <w:tab/>
        <w:tab/>
        <w:tab/>
        <w:t>&lt;div class="card shadow p-3 mb-5 bg-body-tertiary rounded"&gt;</w:t>
        <w:br/>
        <w:tab/>
        <w:tab/>
        <w:tab/>
        <w:tab/>
        <w:tab/>
        <w:tab/>
        <w:t>&lt;div class="card-header"&gt;</w:t>
        <w:br/>
        <w:tab/>
        <w:tab/>
        <w:tab/>
        <w:tab/>
        <w:tab/>
        <w:tab/>
        <w:tab/>
        <w:t>&lt;p class="fs-4 text-center"&gt;Login&lt;/p&gt;</w:t>
        <w:br/>
        <w:tab/>
        <w:tab/>
        <w:tab/>
        <w:tab/>
        <w:tab/>
        <w:tab/>
        <w:tab/>
        <w:t>&lt;div th:if="${param.error}"</w:t>
        <w:br/>
        <w:tab/>
        <w:tab/>
        <w:tab/>
        <w:tab/>
        <w:tab/>
        <w:tab/>
        <w:tab/>
        <w:tab/>
        <w:t>class="alert alert-danger text-center"&gt;</w:t>
        <w:br/>
        <w:br/>
        <w:tab/>
        <w:tab/>
        <w:tab/>
        <w:tab/>
        <w:tab/>
        <w:tab/>
        <w:tab/>
        <w:tab/>
        <w:t>&lt;th:block</w:t>
        <w:br/>
        <w:tab/>
        <w:tab/>
        <w:tab/>
        <w:tab/>
        <w:tab/>
        <w:tab/>
        <w:tab/>
        <w:tab/>
        <w:tab/>
        <w:t>th:if="${session.SPRING_SECURITY_LAST_EXCEPTION!=null}"&gt;</w:t>
        <w:br/>
        <w:tab/>
        <w:tab/>
        <w:tab/>
        <w:tab/>
        <w:tab/>
        <w:tab/>
        <w:tab/>
        <w:tab/>
        <w:tab/>
        <w:t>[[${session.SPRING_SECURITY_LAST_EXCEPTION.message}]]</w:t>
        <w:br/>
        <w:tab/>
        <w:tab/>
        <w:tab/>
        <w:tab/>
        <w:tab/>
        <w:tab/>
        <w:tab/>
        <w:tab/>
        <w:t>&lt;/th:block&gt;</w:t>
        <w:br/>
        <w:br/>
        <w:tab/>
        <w:tab/>
        <w:tab/>
        <w:tab/>
        <w:tab/>
        <w:tab/>
        <w:tab/>
        <w:t>&lt;/div&gt;</w:t>
        <w:br/>
        <w:br/>
        <w:tab/>
        <w:tab/>
        <w:tab/>
        <w:tab/>
        <w:tab/>
        <w:tab/>
        <w:tab/>
        <w:t>&lt;div th:if="${param.logout}" class="alert alert-success"&gt;</w:t>
        <w:br/>
        <w:tab/>
        <w:tab/>
        <w:tab/>
        <w:tab/>
        <w:tab/>
        <w:tab/>
        <w:tab/>
        <w:tab/>
        <w:t>Logout Sucessfully&lt;/div&gt;</w:t>
        <w:br/>
        <w:tab/>
        <w:tab/>
        <w:tab/>
        <w:tab/>
        <w:tab/>
        <w:tab/>
        <w:t>&lt;/div&gt;</w:t>
        <w:br/>
        <w:tab/>
        <w:tab/>
        <w:tab/>
        <w:tab/>
        <w:tab/>
        <w:tab/>
        <w:t>&lt;div class="card-body"&gt;</w:t>
        <w:br/>
        <w:tab/>
        <w:tab/>
        <w:tab/>
        <w:tab/>
        <w:tab/>
        <w:tab/>
        <w:tab/>
        <w:t>&lt;form action="/login" method="post"&gt;</w:t>
        <w:br/>
        <w:tab/>
        <w:tab/>
        <w:tab/>
        <w:tab/>
        <w:tab/>
        <w:tab/>
        <w:tab/>
        <w:tab/>
        <w:t>&lt;div class="mb-3"&gt;</w:t>
        <w:br/>
        <w:tab/>
        <w:tab/>
        <w:tab/>
        <w:tab/>
        <w:tab/>
        <w:tab/>
        <w:tab/>
        <w:tab/>
        <w:tab/>
        <w:t>&lt;label class="form-label"&gt;Email&lt;/label&gt; &lt;input required</w:t>
        <w:br/>
        <w:tab/>
        <w:tab/>
        <w:tab/>
        <w:tab/>
        <w:tab/>
        <w:tab/>
        <w:tab/>
        <w:tab/>
        <w:tab/>
        <w:tab/>
        <w:t>class="form-control" name="username" type="email"&gt;</w:t>
        <w:br/>
        <w:tab/>
        <w:tab/>
        <w:tab/>
        <w:tab/>
        <w:tab/>
        <w:tab/>
        <w:tab/>
        <w:tab/>
        <w:t>&lt;/div&gt;</w:t>
        <w:br/>
        <w:br/>
        <w:tab/>
        <w:tab/>
        <w:tab/>
        <w:tab/>
        <w:tab/>
        <w:tab/>
        <w:tab/>
        <w:tab/>
        <w:t>&lt;div class="mb-3"&gt;</w:t>
        <w:br/>
        <w:tab/>
        <w:tab/>
        <w:tab/>
        <w:tab/>
        <w:tab/>
        <w:tab/>
        <w:tab/>
        <w:tab/>
        <w:tab/>
        <w:t>&lt;label class="form-label"&gt;Password&lt;/label&gt; &lt;input required</w:t>
        <w:br/>
        <w:tab/>
        <w:tab/>
        <w:tab/>
        <w:tab/>
        <w:tab/>
        <w:tab/>
        <w:tab/>
        <w:tab/>
        <w:tab/>
        <w:tab/>
        <w:t>class="form-control" name="password" type="password"&gt;</w:t>
        <w:br/>
        <w:tab/>
        <w:tab/>
        <w:tab/>
        <w:tab/>
        <w:tab/>
        <w:tab/>
        <w:tab/>
        <w:tab/>
        <w:t>&lt;/div&gt;</w:t>
        <w:br/>
        <w:tab/>
        <w:tab/>
        <w:tab/>
        <w:tab/>
        <w:tab/>
        <w:tab/>
        <w:tab/>
        <w:tab/>
        <w:t>&lt;button type="submit"</w:t>
        <w:br/>
        <w:tab/>
        <w:tab/>
        <w:tab/>
        <w:tab/>
        <w:tab/>
        <w:tab/>
        <w:tab/>
        <w:tab/>
        <w:tab/>
        <w:t>class="btn bg-success text-white col-md-12" &gt;Login&lt;/button&gt;</w:t>
        <w:br/>
        <w:tab/>
        <w:tab/>
        <w:tab/>
        <w:tab/>
        <w:tab/>
        <w:tab/>
        <w:tab/>
        <w:t>&lt;/form&gt;</w:t>
        <w:br/>
        <w:tab/>
        <w:tab/>
        <w:tab/>
        <w:tab/>
        <w:tab/>
        <w:tab/>
        <w:t>&lt;/div&gt;</w:t>
        <w:br/>
        <w:br/>
        <w:tab/>
        <w:tab/>
        <w:tab/>
        <w:tab/>
        <w:tab/>
        <w:tab/>
        <w:t>&lt;div class="card-footer text-center"&gt;</w:t>
        <w:br/>
        <w:tab/>
        <w:tab/>
        <w:tab/>
        <w:tab/>
        <w:tab/>
        <w:tab/>
        <w:tab/>
        <w:t>&lt;a href="/forgot-password" class="text-decoration-none"&gt;Forgot Password&lt;/a&gt;&lt;br&gt;</w:t>
        <w:br/>
        <w:tab/>
        <w:tab/>
        <w:tab/>
        <w:tab/>
        <w:tab/>
        <w:tab/>
        <w:tab/>
        <w:t>Don't have an account ? &lt;a href="/register" class="text-decoration-none"&gt;Create</w:t>
        <w:br/>
        <w:tab/>
        <w:tab/>
        <w:tab/>
        <w:tab/>
        <w:tab/>
        <w:tab/>
        <w:tab/>
        <w:tab/>
        <w:t>one &lt;/a&gt;</w:t>
        <w:br/>
        <w:tab/>
        <w:tab/>
        <w:tab/>
        <w:tab/>
        <w:tab/>
        <w:tab/>
        <w:t>&lt;/div&gt;</w:t>
        <w:br/>
        <w:tab/>
        <w:tab/>
        <w:tab/>
        <w:tab/>
        <w:tab/>
        <w:t>&lt;/div&gt;</w:t>
        <w:br/>
        <w:tab/>
        <w:tab/>
        <w:tab/>
        <w:tab/>
        <w:t>&lt;/div&gt;</w:t>
        <w:br/>
        <w:tab/>
        <w:tab/>
        <w:tab/>
        <w:t>&lt;/div&gt;</w:t>
        <w:br/>
        <w:tab/>
        <w:tab/>
        <w:tab/>
        <w:t>&lt;/div&gt;</w:t>
        <w:br/>
        <w:tab/>
        <w:t>&lt;/section&gt;</w:t>
        <w:br/>
        <w:t>&lt;/body&gt;</w:t>
        <w:br/>
        <w:t>&lt;/html&gt;</w:t>
      </w:r>
    </w:p>
    <w:p>
      <w:r>
        <w:br w:type="page"/>
      </w:r>
    </w:p>
    <w:p>
      <w:pPr>
        <w:pStyle w:val="Heading2"/>
      </w:pPr>
      <w:r>
        <w:t>C:/Users/prudh/Desktop/ecommerce-main\target\classes\templates\message.html</w:t>
      </w:r>
    </w:p>
    <w:p>
      <w:pPr/>
      <w:r>
        <w:t>&lt;!DOCTYPE html&gt;</w:t>
        <w:br/>
        <w:t>&lt;html lang="en" xmlns:th="http://www.thymeleaf.org"</w:t>
        <w:br/>
        <w:tab/>
        <w:t>th:replace="~{base::layout(~{::section})}"&gt;</w:t>
        <w:br/>
        <w:t>&lt;head&gt;</w:t>
        <w:br/>
        <w:t>&lt;meta charset="ISO-8859-1"&gt;</w:t>
        <w:br/>
        <w:t>&lt;title&gt;Insert title here&lt;/title&gt;</w:t>
        <w:br/>
        <w:t>&lt;/head&gt;</w:t>
        <w:br/>
        <w:t>&lt;body&gt;</w:t>
        <w:br/>
        <w:tab/>
        <w:t>&lt;section&gt;</w:t>
        <w:br/>
        <w:br/>
        <w:tab/>
        <w:tab/>
        <w:t>&lt;div class="container mt-5 p-5"&gt;</w:t>
        <w:br/>
        <w:tab/>
        <w:tab/>
        <w:tab/>
        <w:t>&lt;div class="row"&gt;</w:t>
        <w:br/>
        <w:tab/>
        <w:tab/>
        <w:tab/>
        <w:tab/>
        <w:t>&lt;div class="col-md-6 p-5 text-center offset-md-3"&gt;</w:t>
        <w:br/>
        <w:tab/>
        <w:tab/>
        <w:tab/>
        <w:tab/>
        <w:tab/>
        <w:t>&lt;h3&gt;[[${msg}]]&lt;/h3&gt;</w:t>
        <w:br/>
        <w:tab/>
        <w:tab/>
        <w:tab/>
        <w:tab/>
        <w:t>&lt;/div&gt;</w:t>
        <w:br/>
        <w:br/>
        <w:tab/>
        <w:tab/>
        <w:tab/>
        <w:t>&lt;/div&gt;</w:t>
        <w:br/>
        <w:tab/>
        <w:tab/>
        <w:t>&lt;/div&gt;</w:t>
        <w:br/>
        <w:br/>
        <w:tab/>
        <w:t>&lt;/section&gt;</w:t>
        <w:br/>
        <w:t>&lt;/body&gt;</w:t>
        <w:br/>
        <w:t>&lt;/html&gt;</w:t>
      </w:r>
    </w:p>
    <w:p>
      <w:r>
        <w:br w:type="page"/>
      </w:r>
    </w:p>
    <w:p>
      <w:pPr>
        <w:pStyle w:val="Heading2"/>
      </w:pPr>
      <w:r>
        <w:t>C:/Users/prudh/Desktop/ecommerce-main\target\classes\templates\product.html</w:t>
      </w:r>
    </w:p>
    <w:p>
      <w:pPr/>
      <w:r>
        <w:t>Error reading file: 'utf-8' codec can't decode byte 0xab in position 7347: invalid start byte</w:t>
      </w:r>
    </w:p>
    <w:p>
      <w:r>
        <w:br w:type="page"/>
      </w:r>
    </w:p>
    <w:p>
      <w:pPr>
        <w:pStyle w:val="Heading2"/>
      </w:pPr>
      <w:r>
        <w:t>C:/Users/prudh/Desktop/ecommerce-main\target\classes\templates\register.html</w:t>
      </w:r>
    </w:p>
    <w:p>
      <w:pPr/>
      <w:r>
        <w:t>&lt;!DOCTYPE html&gt;</w:t>
        <w:br/>
        <w:t>&lt;html lang="en" xmlns:th="http://www.thymeleaf.org"</w:t>
        <w:br/>
        <w:tab/>
        <w:t>th:replace="~{base::layout(~{::section})}"&gt;</w:t>
        <w:br/>
        <w:t>&lt;head&gt;</w:t>
        <w:br/>
        <w:t>&lt;meta charset="ISO-8859-1"&gt;</w:t>
        <w:br/>
        <w:t>&lt;title&gt;Insert title here&lt;/title&gt;</w:t>
        <w:br/>
        <w:t>&lt;/head&gt;</w:t>
        <w:br/>
        <w:t>&lt;body&gt;</w:t>
        <w:br/>
        <w:tab/>
        <w:t>&lt;section&gt;</w:t>
        <w:br/>
        <w:tab/>
        <w:tab/>
        <w:t>&lt;div class="container mt-5 p-5"&gt;</w:t>
        <w:br/>
        <w:tab/>
        <w:tab/>
        <w:tab/>
        <w:t>&lt;div class="row"&gt;</w:t>
        <w:br/>
        <w:tab/>
        <w:tab/>
        <w:tab/>
        <w:tab/>
        <w:t>&lt;div class="col-md-5 p-5"&gt;</w:t>
        <w:br/>
        <w:tab/>
        <w:tab/>
        <w:tab/>
        <w:tab/>
        <w:tab/>
        <w:br/>
        <w:tab/>
        <w:tab/>
        <w:tab/>
        <w:tab/>
        <w:t>&lt;/div&gt;</w:t>
        <w:br/>
        <w:tab/>
        <w:tab/>
        <w:tab/>
        <w:tab/>
        <w:t>&lt;div class="d-flex justify-content-center align-items-center vh-50"&gt;</w:t>
        <w:br/>
        <w:tab/>
        <w:tab/>
        <w:tab/>
        <w:tab/>
        <w:t>&lt;div class="col-md-7 p-2"&gt;</w:t>
        <w:br/>
        <w:tab/>
        <w:tab/>
        <w:tab/>
        <w:tab/>
        <w:tab/>
        <w:t>&lt;div class="card shadow p-3 mb-5 bg-body-tertiary rounded"&gt;</w:t>
        <w:br/>
        <w:tab/>
        <w:tab/>
        <w:tab/>
        <w:tab/>
        <w:tab/>
        <w:tab/>
        <w:t>&lt;div class="card-header text-center"&gt;</w:t>
        <w:br/>
        <w:tab/>
        <w:tab/>
        <w:tab/>
        <w:tab/>
        <w:tab/>
        <w:tab/>
        <w:tab/>
        <w:t>&lt;p class="fs-4 text-center"&gt;Register&lt;/p&gt;</w:t>
        <w:br/>
        <w:tab/>
        <w:tab/>
        <w:tab/>
        <w:tab/>
        <w:tab/>
        <w:tab/>
        <w:tab/>
        <w:t>&lt;th:block th:if="${session.succMsg}"&gt;</w:t>
        <w:br/>
        <w:tab/>
        <w:tab/>
        <w:tab/>
        <w:tab/>
        <w:tab/>
        <w:tab/>
        <w:tab/>
        <w:tab/>
        <w:t>&lt;p class="text-success fw-bold"&gt;[[${session.succMsg}]]&lt;/p&gt;</w:t>
        <w:br/>
        <w:tab/>
        <w:tab/>
        <w:tab/>
        <w:tab/>
        <w:tab/>
        <w:tab/>
        <w:tab/>
        <w:tab/>
        <w:t>&lt;th:block th:text="${@commnServiceImpl.removeSessionMessage()}"&gt;&lt;/th:block&gt;</w:t>
        <w:br/>
        <w:tab/>
        <w:tab/>
        <w:tab/>
        <w:tab/>
        <w:tab/>
        <w:tab/>
        <w:tab/>
        <w:t>&lt;/th:block&gt;</w:t>
        <w:br/>
        <w:br/>
        <w:tab/>
        <w:tab/>
        <w:tab/>
        <w:tab/>
        <w:tab/>
        <w:tab/>
        <w:tab/>
        <w:t>&lt;th:block th:if="${session.errorMsg}"&gt;</w:t>
        <w:br/>
        <w:tab/>
        <w:tab/>
        <w:tab/>
        <w:tab/>
        <w:tab/>
        <w:tab/>
        <w:tab/>
        <w:tab/>
        <w:t>&lt;p class="text-danger fw-bold"&gt;[[${session.errorMsg}]]&lt;/p&gt;</w:t>
        <w:br/>
        <w:tab/>
        <w:tab/>
        <w:tab/>
        <w:tab/>
        <w:tab/>
        <w:tab/>
        <w:tab/>
        <w:tab/>
        <w:t>&lt;th:block th:text="${@commnServiceImpl.removeSessionMessage()}"&gt;&lt;/th:block&gt;</w:t>
        <w:br/>
        <w:tab/>
        <w:tab/>
        <w:tab/>
        <w:tab/>
        <w:tab/>
        <w:tab/>
        <w:tab/>
        <w:t>&lt;/th:block&gt;</w:t>
        <w:br/>
        <w:tab/>
        <w:tab/>
        <w:tab/>
        <w:tab/>
        <w:tab/>
        <w:tab/>
        <w:t>&lt;/div&gt;</w:t>
        <w:br/>
        <w:tab/>
        <w:tab/>
        <w:tab/>
        <w:tab/>
        <w:tab/>
        <w:tab/>
        <w:t>&lt;div class="card-body"&gt;</w:t>
        <w:br/>
        <w:tab/>
        <w:tab/>
        <w:tab/>
        <w:tab/>
        <w:tab/>
        <w:tab/>
        <w:tab/>
        <w:t>&lt;form action="/saveUser" enctype="multipart/form-data" id="userRegister" novalidate</w:t>
        <w:br/>
        <w:tab/>
        <w:tab/>
        <w:tab/>
        <w:tab/>
        <w:tab/>
        <w:tab/>
        <w:tab/>
        <w:tab/>
        <w:t>method="post"&gt;</w:t>
        <w:br/>
        <w:tab/>
        <w:tab/>
        <w:tab/>
        <w:tab/>
        <w:tab/>
        <w:tab/>
        <w:tab/>
        <w:tab/>
        <w:t>&lt;div class="row"&gt;</w:t>
        <w:br/>
        <w:tab/>
        <w:tab/>
        <w:tab/>
        <w:tab/>
        <w:tab/>
        <w:tab/>
        <w:tab/>
        <w:tab/>
        <w:tab/>
        <w:t>&lt;div class="col"&gt;</w:t>
        <w:br/>
        <w:tab/>
        <w:tab/>
        <w:tab/>
        <w:tab/>
        <w:tab/>
        <w:tab/>
        <w:tab/>
        <w:tab/>
        <w:tab/>
        <w:tab/>
        <w:t>&lt;label class="form-label"&gt;Full Name&lt;/label&gt; &lt;input required</w:t>
        <w:br/>
        <w:tab/>
        <w:tab/>
        <w:tab/>
        <w:tab/>
        <w:tab/>
        <w:tab/>
        <w:tab/>
        <w:tab/>
        <w:tab/>
        <w:tab/>
        <w:tab/>
        <w:t>class="form-control" name="name" type="text"&gt;</w:t>
        <w:br/>
        <w:tab/>
        <w:tab/>
        <w:tab/>
        <w:tab/>
        <w:tab/>
        <w:tab/>
        <w:tab/>
        <w:tab/>
        <w:tab/>
        <w:t>&lt;/div&gt;</w:t>
        <w:br/>
        <w:br/>
        <w:tab/>
        <w:tab/>
        <w:tab/>
        <w:tab/>
        <w:tab/>
        <w:tab/>
        <w:tab/>
        <w:tab/>
        <w:tab/>
        <w:t>&lt;div class="col"&gt;</w:t>
        <w:br/>
        <w:tab/>
        <w:tab/>
        <w:tab/>
        <w:tab/>
        <w:tab/>
        <w:tab/>
        <w:tab/>
        <w:tab/>
        <w:tab/>
        <w:tab/>
        <w:t>&lt;label class="form-label"&gt;Mobile Number&lt;/label&gt; &lt;input</w:t>
        <w:br/>
        <w:tab/>
        <w:tab/>
        <w:tab/>
        <w:tab/>
        <w:tab/>
        <w:tab/>
        <w:tab/>
        <w:tab/>
        <w:tab/>
        <w:tab/>
        <w:tab/>
        <w:t>required class="form-control" name="mobileNumber"</w:t>
        <w:br/>
        <w:tab/>
        <w:tab/>
        <w:tab/>
        <w:tab/>
        <w:tab/>
        <w:tab/>
        <w:tab/>
        <w:tab/>
        <w:tab/>
        <w:tab/>
        <w:tab/>
        <w:t>type="number"&gt;</w:t>
        <w:br/>
        <w:tab/>
        <w:tab/>
        <w:tab/>
        <w:tab/>
        <w:tab/>
        <w:tab/>
        <w:tab/>
        <w:tab/>
        <w:tab/>
        <w:t>&lt;/div&gt;</w:t>
        <w:br/>
        <w:br/>
        <w:tab/>
        <w:tab/>
        <w:tab/>
        <w:tab/>
        <w:tab/>
        <w:tab/>
        <w:tab/>
        <w:tab/>
        <w:t>&lt;/div&gt;</w:t>
        <w:br/>
        <w:br/>
        <w:tab/>
        <w:tab/>
        <w:tab/>
        <w:tab/>
        <w:tab/>
        <w:tab/>
        <w:tab/>
        <w:tab/>
        <w:t>&lt;div class="mb-3"&gt;</w:t>
        <w:br/>
        <w:tab/>
        <w:tab/>
        <w:tab/>
        <w:tab/>
        <w:tab/>
        <w:tab/>
        <w:tab/>
        <w:tab/>
        <w:tab/>
        <w:t>&lt;label class="form-label"&gt;Email&lt;/label&gt; &lt;input required</w:t>
        <w:br/>
        <w:tab/>
        <w:tab/>
        <w:tab/>
        <w:tab/>
        <w:tab/>
        <w:tab/>
        <w:tab/>
        <w:tab/>
        <w:tab/>
        <w:tab/>
        <w:t>class="form-control" name="email" type="email"&gt;</w:t>
        <w:br/>
        <w:tab/>
        <w:tab/>
        <w:tab/>
        <w:tab/>
        <w:tab/>
        <w:tab/>
        <w:tab/>
        <w:tab/>
        <w:t>&lt;/div&gt;</w:t>
        <w:br/>
        <w:br/>
        <w:br/>
        <w:tab/>
        <w:tab/>
        <w:tab/>
        <w:tab/>
        <w:tab/>
        <w:tab/>
        <w:tab/>
        <w:tab/>
        <w:t>&lt;div class="row"&gt;</w:t>
        <w:br/>
        <w:tab/>
        <w:tab/>
        <w:tab/>
        <w:tab/>
        <w:tab/>
        <w:tab/>
        <w:tab/>
        <w:tab/>
        <w:tab/>
        <w:t>&lt;div class="col"&gt;</w:t>
        <w:br/>
        <w:tab/>
        <w:tab/>
        <w:tab/>
        <w:tab/>
        <w:tab/>
        <w:tab/>
        <w:tab/>
        <w:tab/>
        <w:tab/>
        <w:tab/>
        <w:t>&lt;label class="form-label"&gt;Address&lt;/label&gt; &lt;input required</w:t>
        <w:br/>
        <w:tab/>
        <w:tab/>
        <w:tab/>
        <w:tab/>
        <w:tab/>
        <w:tab/>
        <w:tab/>
        <w:tab/>
        <w:tab/>
        <w:tab/>
        <w:tab/>
        <w:t>class="form-control" name="address" type="text"&gt;</w:t>
        <w:br/>
        <w:tab/>
        <w:tab/>
        <w:tab/>
        <w:tab/>
        <w:tab/>
        <w:tab/>
        <w:tab/>
        <w:tab/>
        <w:tab/>
        <w:t>&lt;/div&gt;</w:t>
        <w:br/>
        <w:br/>
        <w:tab/>
        <w:tab/>
        <w:tab/>
        <w:tab/>
        <w:tab/>
        <w:tab/>
        <w:tab/>
        <w:tab/>
        <w:tab/>
        <w:t>&lt;div class="col"&gt;</w:t>
        <w:br/>
        <w:tab/>
        <w:tab/>
        <w:tab/>
        <w:tab/>
        <w:tab/>
        <w:tab/>
        <w:tab/>
        <w:tab/>
        <w:tab/>
        <w:tab/>
        <w:t>&lt;label class="form-label"&gt;City&lt;/label&gt; &lt;input required</w:t>
        <w:br/>
        <w:tab/>
        <w:tab/>
        <w:tab/>
        <w:tab/>
        <w:tab/>
        <w:tab/>
        <w:tab/>
        <w:tab/>
        <w:tab/>
        <w:tab/>
        <w:tab/>
        <w:t>class="form-control" name="city" type="text"&gt;</w:t>
        <w:br/>
        <w:tab/>
        <w:tab/>
        <w:tab/>
        <w:tab/>
        <w:tab/>
        <w:tab/>
        <w:tab/>
        <w:tab/>
        <w:tab/>
        <w:t>&lt;/div&gt;</w:t>
        <w:br/>
        <w:br/>
        <w:tab/>
        <w:tab/>
        <w:tab/>
        <w:tab/>
        <w:tab/>
        <w:tab/>
        <w:tab/>
        <w:tab/>
        <w:t>&lt;/div&gt;</w:t>
        <w:br/>
        <w:br/>
        <w:tab/>
        <w:tab/>
        <w:tab/>
        <w:tab/>
        <w:tab/>
        <w:tab/>
        <w:tab/>
        <w:tab/>
        <w:t>&lt;div class="row"&gt;</w:t>
        <w:br/>
        <w:tab/>
        <w:tab/>
        <w:tab/>
        <w:tab/>
        <w:tab/>
        <w:tab/>
        <w:tab/>
        <w:tab/>
        <w:tab/>
        <w:t>&lt;div class="col"&gt;</w:t>
        <w:br/>
        <w:tab/>
        <w:tab/>
        <w:tab/>
        <w:tab/>
        <w:tab/>
        <w:tab/>
        <w:tab/>
        <w:tab/>
        <w:tab/>
        <w:tab/>
        <w:t>&lt;label class="form-label"&gt;State&lt;/label&gt; &lt;input required</w:t>
        <w:br/>
        <w:tab/>
        <w:tab/>
        <w:tab/>
        <w:tab/>
        <w:tab/>
        <w:tab/>
        <w:tab/>
        <w:tab/>
        <w:tab/>
        <w:tab/>
        <w:tab/>
        <w:t>class="form-control" name="state" type="text"&gt;</w:t>
        <w:br/>
        <w:tab/>
        <w:tab/>
        <w:tab/>
        <w:tab/>
        <w:tab/>
        <w:tab/>
        <w:tab/>
        <w:tab/>
        <w:tab/>
        <w:t>&lt;/div&gt;</w:t>
        <w:br/>
        <w:br/>
        <w:tab/>
        <w:tab/>
        <w:tab/>
        <w:tab/>
        <w:tab/>
        <w:tab/>
        <w:tab/>
        <w:tab/>
        <w:tab/>
        <w:t>&lt;div class="col"&gt;</w:t>
        <w:br/>
        <w:tab/>
        <w:tab/>
        <w:tab/>
        <w:tab/>
        <w:tab/>
        <w:tab/>
        <w:tab/>
        <w:tab/>
        <w:tab/>
        <w:tab/>
        <w:t>&lt;label class="form-label"&gt;Pincode&lt;/label&gt; &lt;input required</w:t>
        <w:br/>
        <w:tab/>
        <w:tab/>
        <w:tab/>
        <w:tab/>
        <w:tab/>
        <w:tab/>
        <w:tab/>
        <w:tab/>
        <w:tab/>
        <w:tab/>
        <w:tab/>
        <w:t>class="form-control" name="pincode" type="number"&gt;</w:t>
        <w:br/>
        <w:tab/>
        <w:tab/>
        <w:tab/>
        <w:tab/>
        <w:tab/>
        <w:tab/>
        <w:tab/>
        <w:tab/>
        <w:tab/>
        <w:t>&lt;/div&gt;</w:t>
        <w:br/>
        <w:br/>
        <w:tab/>
        <w:tab/>
        <w:tab/>
        <w:tab/>
        <w:tab/>
        <w:tab/>
        <w:tab/>
        <w:tab/>
        <w:t>&lt;/div&gt;</w:t>
        <w:br/>
        <w:br/>
        <w:br/>
        <w:tab/>
        <w:tab/>
        <w:tab/>
        <w:tab/>
        <w:tab/>
        <w:tab/>
        <w:tab/>
        <w:tab/>
        <w:t>&lt;div class="row"&gt;</w:t>
        <w:br/>
        <w:tab/>
        <w:tab/>
        <w:tab/>
        <w:tab/>
        <w:tab/>
        <w:tab/>
        <w:tab/>
        <w:tab/>
        <w:tab/>
        <w:t>&lt;div class="col"&gt;</w:t>
        <w:br/>
        <w:tab/>
        <w:tab/>
        <w:tab/>
        <w:tab/>
        <w:tab/>
        <w:tab/>
        <w:tab/>
        <w:tab/>
        <w:tab/>
        <w:tab/>
        <w:t>&lt;label class="form-label"&gt;Password&lt;/label&gt; &lt;input required</w:t>
        <w:br/>
        <w:tab/>
        <w:tab/>
        <w:tab/>
        <w:tab/>
        <w:tab/>
        <w:tab/>
        <w:tab/>
        <w:tab/>
        <w:tab/>
        <w:tab/>
        <w:tab/>
        <w:t>class="form-control" name="password" type="password" id="pass"&gt;</w:t>
        <w:br/>
        <w:tab/>
        <w:tab/>
        <w:tab/>
        <w:tab/>
        <w:tab/>
        <w:tab/>
        <w:tab/>
        <w:tab/>
        <w:tab/>
        <w:t>&lt;/div&gt;</w:t>
        <w:br/>
        <w:br/>
        <w:tab/>
        <w:tab/>
        <w:tab/>
        <w:tab/>
        <w:tab/>
        <w:tab/>
        <w:tab/>
        <w:tab/>
        <w:tab/>
        <w:t>&lt;div class="col"&gt;</w:t>
        <w:br/>
        <w:tab/>
        <w:tab/>
        <w:tab/>
        <w:tab/>
        <w:tab/>
        <w:tab/>
        <w:tab/>
        <w:tab/>
        <w:tab/>
        <w:tab/>
        <w:t>&lt;label class="form-label"&gt;Confirm Password&lt;/label&gt; &lt;input</w:t>
        <w:br/>
        <w:tab/>
        <w:tab/>
        <w:tab/>
        <w:tab/>
        <w:tab/>
        <w:tab/>
        <w:tab/>
        <w:tab/>
        <w:tab/>
        <w:tab/>
        <w:tab/>
        <w:t>required class="form-control" name="confirmpassword"</w:t>
        <w:br/>
        <w:tab/>
        <w:tab/>
        <w:tab/>
        <w:tab/>
        <w:tab/>
        <w:tab/>
        <w:tab/>
        <w:tab/>
        <w:tab/>
        <w:tab/>
        <w:tab/>
        <w:t>type="password"&gt;</w:t>
        <w:br/>
        <w:tab/>
        <w:tab/>
        <w:tab/>
        <w:tab/>
        <w:tab/>
        <w:tab/>
        <w:tab/>
        <w:tab/>
        <w:tab/>
        <w:t>&lt;/div&gt;</w:t>
        <w:br/>
        <w:br/>
        <w:tab/>
        <w:tab/>
        <w:tab/>
        <w:tab/>
        <w:tab/>
        <w:tab/>
        <w:tab/>
        <w:tab/>
        <w:t>&lt;/div&gt;</w:t>
        <w:br/>
        <w:br/>
        <w:tab/>
        <w:tab/>
        <w:tab/>
        <w:tab/>
        <w:tab/>
        <w:tab/>
        <w:tab/>
        <w:tab/>
        <w:t>&lt;div class="mb-3"&gt;</w:t>
        <w:br/>
        <w:tab/>
        <w:tab/>
        <w:tab/>
        <w:tab/>
        <w:tab/>
        <w:tab/>
        <w:tab/>
        <w:tab/>
        <w:tab/>
        <w:t>&lt;label class="form-label"&gt;Profile Image&lt;/label&gt; &lt;input</w:t>
        <w:br/>
        <w:tab/>
        <w:tab/>
        <w:tab/>
        <w:tab/>
        <w:tab/>
        <w:tab/>
        <w:tab/>
        <w:tab/>
        <w:tab/>
        <w:tab/>
        <w:t>class="form-control" name="img" type="file"&gt;</w:t>
        <w:br/>
        <w:tab/>
        <w:tab/>
        <w:tab/>
        <w:tab/>
        <w:tab/>
        <w:tab/>
        <w:tab/>
        <w:tab/>
        <w:t>&lt;/div&gt;</w:t>
        <w:br/>
        <w:br/>
        <w:tab/>
        <w:tab/>
        <w:tab/>
        <w:tab/>
        <w:tab/>
        <w:tab/>
        <w:tab/>
        <w:tab/>
        <w:t>&lt;button type="submit"</w:t>
        <w:br/>
        <w:tab/>
        <w:tab/>
        <w:tab/>
        <w:tab/>
        <w:tab/>
        <w:tab/>
        <w:tab/>
        <w:tab/>
        <w:tab/>
        <w:t>class="btn bg-success text-white col-md-12"&gt;Register&lt;/button&gt;</w:t>
        <w:br/>
        <w:tab/>
        <w:tab/>
        <w:tab/>
        <w:tab/>
        <w:tab/>
        <w:tab/>
        <w:tab/>
        <w:t>&lt;/form&gt;</w:t>
        <w:br/>
        <w:tab/>
        <w:tab/>
        <w:tab/>
        <w:tab/>
        <w:tab/>
        <w:tab/>
        <w:t>&lt;/div&gt;</w:t>
        <w:br/>
        <w:br/>
        <w:tab/>
        <w:tab/>
        <w:tab/>
        <w:tab/>
        <w:tab/>
        <w:tab/>
        <w:t>&lt;div class="card-footer text-center"&gt;</w:t>
        <w:br/>
        <w:br/>
        <w:tab/>
        <w:tab/>
        <w:tab/>
        <w:tab/>
        <w:tab/>
        <w:tab/>
        <w:tab/>
        <w:t>have an account ? &lt;a href="/signin" class="text-decoration-none"&gt;Login</w:t>
        <w:br/>
        <w:tab/>
        <w:tab/>
        <w:tab/>
        <w:tab/>
        <w:tab/>
        <w:tab/>
        <w:tab/>
        <w:t>&lt;/a&gt;</w:t>
        <w:br/>
        <w:tab/>
        <w:tab/>
        <w:tab/>
        <w:tab/>
        <w:tab/>
        <w:tab/>
        <w:t>&lt;/div&gt;</w:t>
        <w:br/>
        <w:tab/>
        <w:tab/>
        <w:tab/>
        <w:tab/>
        <w:tab/>
        <w:tab/>
        <w:t>&lt;/div&gt;</w:t>
        <w:br/>
        <w:tab/>
        <w:tab/>
        <w:tab/>
        <w:tab/>
        <w:tab/>
        <w:t>&lt;/div&gt;</w:t>
        <w:br/>
        <w:tab/>
        <w:tab/>
        <w:tab/>
        <w:tab/>
        <w:t>&lt;/div&gt;</w:t>
        <w:br/>
        <w:tab/>
        <w:tab/>
        <w:tab/>
        <w:t>&lt;/div&gt;</w:t>
        <w:br/>
        <w:tab/>
        <w:tab/>
        <w:t>&lt;/div&gt;</w:t>
        <w:br/>
        <w:tab/>
        <w:t>&lt;/section&gt;</w:t>
        <w:br/>
        <w:t>&lt;/body&gt;</w:t>
        <w:br/>
        <w:t>&lt;/html&gt;</w:t>
      </w:r>
    </w:p>
    <w:p>
      <w:r>
        <w:br w:type="page"/>
      </w:r>
    </w:p>
    <w:p>
      <w:pPr>
        <w:pStyle w:val="Heading2"/>
      </w:pPr>
      <w:r>
        <w:t>C:/Users/prudh/Desktop/ecommerce-main\target\classes\templates\reset_password.html</w:t>
      </w:r>
    </w:p>
    <w:p>
      <w:pPr/>
      <w:r>
        <w:t>&lt;!DOCTYPE html&gt;</w:t>
        <w:br/>
        <w:t>&lt;html lang="en" xmlns:th="http://www.thymeleaf.org"</w:t>
        <w:br/>
        <w:tab/>
        <w:t>th:replace="~{base::layout(~{::section})}"&gt;</w:t>
        <w:br/>
        <w:t>&lt;head&gt;</w:t>
        <w:br/>
        <w:t>&lt;meta charset="ISO-8859-1"&gt;</w:t>
        <w:br/>
        <w:t>&lt;title&gt;Insert title here&lt;/title&gt;</w:t>
        <w:br/>
        <w:t>&lt;/head&gt;</w:t>
        <w:br/>
        <w:t>&lt;body&gt;</w:t>
        <w:br/>
        <w:tab/>
        <w:t>&lt;section&gt;</w:t>
        <w:br/>
        <w:br/>
        <w:tab/>
        <w:tab/>
        <w:t>&lt;div class="container mt-5 p-5"&gt;</w:t>
        <w:br/>
        <w:tab/>
        <w:tab/>
        <w:tab/>
        <w:t>&lt;div class="row"&gt;</w:t>
        <w:br/>
        <w:tab/>
        <w:tab/>
        <w:tab/>
        <w:tab/>
        <w:t>&lt;div class="col-md-6 p-5"&gt;</w:t>
        <w:br/>
        <w:tab/>
        <w:tab/>
        <w:tab/>
        <w:tab/>
        <w:tab/>
        <w:t>&lt;img alt="" src="img/ecom.png" width="100%" height="400px"&gt;</w:t>
        <w:br/>
        <w:tab/>
        <w:tab/>
        <w:tab/>
        <w:tab/>
        <w:t>&lt;/div&gt;</w:t>
        <w:br/>
        <w:tab/>
        <w:tab/>
        <w:tab/>
        <w:tab/>
        <w:t>&lt;div class="col-md-6 mt-3 p-5"&gt;</w:t>
        <w:br/>
        <w:tab/>
        <w:tab/>
        <w:tab/>
        <w:tab/>
        <w:tab/>
        <w:t>&lt;div class="card shadow p-3 mb-5 bg-body-tertiary rounded"&gt;</w:t>
        <w:br/>
        <w:tab/>
        <w:tab/>
        <w:tab/>
        <w:tab/>
        <w:tab/>
        <w:tab/>
        <w:t>&lt;div class="card-header"&gt;</w:t>
        <w:br/>
        <w:tab/>
        <w:tab/>
        <w:tab/>
        <w:tab/>
        <w:tab/>
        <w:tab/>
        <w:tab/>
        <w:t>&lt;p class="fs-4 text-center"&gt;Reset Password&lt;/p&gt;</w:t>
        <w:br/>
        <w:tab/>
        <w:tab/>
        <w:tab/>
        <w:tab/>
        <w:tab/>
        <w:tab/>
        <w:tab/>
        <w:t>&lt;th:block th:if="${session.succMsg}"&gt;</w:t>
        <w:br/>
        <w:tab/>
        <w:tab/>
        <w:tab/>
        <w:tab/>
        <w:tab/>
        <w:tab/>
        <w:tab/>
        <w:tab/>
        <w:t>&lt;p class="text-success fw-bold text-center"&gt;[[${session.succMsg}]]&lt;/p&gt;</w:t>
        <w:br/>
        <w:tab/>
        <w:tab/>
        <w:tab/>
        <w:tab/>
        <w:tab/>
        <w:tab/>
        <w:tab/>
        <w:tab/>
        <w:t>&lt;th:block th:text="${@commnServiceImpl.removeSessionMessage()}"&gt;&lt;/th:block&gt;</w:t>
        <w:br/>
        <w:tab/>
        <w:tab/>
        <w:tab/>
        <w:tab/>
        <w:tab/>
        <w:tab/>
        <w:tab/>
        <w:t>&lt;/th:block&gt;</w:t>
        <w:br/>
        <w:br/>
        <w:tab/>
        <w:tab/>
        <w:tab/>
        <w:tab/>
        <w:tab/>
        <w:tab/>
        <w:tab/>
        <w:t>&lt;th:block th:if="${session.errorMsg}"&gt;</w:t>
        <w:br/>
        <w:tab/>
        <w:tab/>
        <w:tab/>
        <w:tab/>
        <w:tab/>
        <w:tab/>
        <w:tab/>
        <w:tab/>
        <w:t>&lt;p class="text-danger fw-bold text-center"&gt;[[${session.errorMsg}]]&lt;/p&gt;</w:t>
        <w:br/>
        <w:tab/>
        <w:tab/>
        <w:tab/>
        <w:tab/>
        <w:tab/>
        <w:tab/>
        <w:tab/>
        <w:tab/>
        <w:t>&lt;th:block th:text="${@commnServiceImpl.removeSessionMessage()}"&gt;&lt;/th:block&gt;</w:t>
        <w:br/>
        <w:tab/>
        <w:tab/>
        <w:tab/>
        <w:tab/>
        <w:tab/>
        <w:tab/>
        <w:tab/>
        <w:t>&lt;/th:block&gt;</w:t>
        <w:br/>
        <w:tab/>
        <w:tab/>
        <w:tab/>
        <w:tab/>
        <w:tab/>
        <w:tab/>
        <w:t>&lt;/div&gt;</w:t>
        <w:br/>
        <w:tab/>
        <w:tab/>
        <w:tab/>
        <w:tab/>
        <w:tab/>
        <w:tab/>
        <w:t>&lt;div class="card-body"&gt;</w:t>
        <w:br/>
        <w:tab/>
        <w:tab/>
        <w:tab/>
        <w:tab/>
        <w:tab/>
        <w:tab/>
        <w:tab/>
        <w:t>&lt;form action="/reset-password" method="post" id="resetPassword" novalidate&gt;</w:t>
        <w:br/>
        <w:tab/>
        <w:tab/>
        <w:tab/>
        <w:tab/>
        <w:tab/>
        <w:tab/>
        <w:tab/>
        <w:tab/>
        <w:t>&lt;div class="mb-3"&gt;</w:t>
        <w:br/>
        <w:tab/>
        <w:tab/>
        <w:tab/>
        <w:tab/>
        <w:tab/>
        <w:tab/>
        <w:tab/>
        <w:tab/>
        <w:tab/>
        <w:t>&lt;label class="form-label"&gt;New Password&lt;/label&gt; &lt;input id="pass"</w:t>
        <w:br/>
        <w:tab/>
        <w:tab/>
        <w:tab/>
        <w:tab/>
        <w:tab/>
        <w:tab/>
        <w:tab/>
        <w:tab/>
        <w:tab/>
        <w:tab/>
        <w:t>class="form-control" name="password" type="password"&gt;</w:t>
        <w:br/>
        <w:tab/>
        <w:tab/>
        <w:tab/>
        <w:tab/>
        <w:tab/>
        <w:tab/>
        <w:tab/>
        <w:tab/>
        <w:t>&lt;/div&gt;</w:t>
        <w:br/>
        <w:br/>
        <w:tab/>
        <w:tab/>
        <w:tab/>
        <w:tab/>
        <w:tab/>
        <w:tab/>
        <w:tab/>
        <w:tab/>
        <w:t>&lt;div class="mb-3"&gt;</w:t>
        <w:br/>
        <w:tab/>
        <w:tab/>
        <w:tab/>
        <w:tab/>
        <w:tab/>
        <w:tab/>
        <w:tab/>
        <w:tab/>
        <w:tab/>
        <w:t>&lt;label class="form-label"&gt;Confirm Password&lt;/label&gt; &lt;input name="confirmPassword"</w:t>
        <w:br/>
        <w:tab/>
        <w:tab/>
        <w:tab/>
        <w:tab/>
        <w:tab/>
        <w:tab/>
        <w:tab/>
        <w:tab/>
        <w:tab/>
        <w:tab/>
        <w:t>class="form-control" type="password"&gt;</w:t>
        <w:br/>
        <w:tab/>
        <w:tab/>
        <w:tab/>
        <w:tab/>
        <w:tab/>
        <w:tab/>
        <w:tab/>
        <w:tab/>
        <w:t>&lt;/div&gt;</w:t>
        <w:br/>
        <w:tab/>
        <w:tab/>
        <w:tab/>
        <w:tab/>
        <w:tab/>
        <w:tab/>
        <w:tab/>
        <w:tab/>
        <w:t>&lt;input type="hidden" th:value="${token}" name="token"&gt;</w:t>
        <w:br/>
        <w:tab/>
        <w:tab/>
        <w:tab/>
        <w:tab/>
        <w:tab/>
        <w:tab/>
        <w:tab/>
        <w:tab/>
        <w:t>&lt;button type="submit"</w:t>
        <w:br/>
        <w:tab/>
        <w:tab/>
        <w:tab/>
        <w:tab/>
        <w:tab/>
        <w:tab/>
        <w:tab/>
        <w:tab/>
        <w:tab/>
        <w:t>class="btn bg-success text-white col-md-12"&gt;Reset</w:t>
        <w:br/>
        <w:tab/>
        <w:tab/>
        <w:tab/>
        <w:tab/>
        <w:tab/>
        <w:tab/>
        <w:tab/>
        <w:tab/>
        <w:tab/>
        <w:t>Password&lt;/button&gt;</w:t>
        <w:br/>
        <w:tab/>
        <w:tab/>
        <w:tab/>
        <w:tab/>
        <w:tab/>
        <w:tab/>
        <w:tab/>
        <w:t>&lt;/form&gt;</w:t>
        <w:br/>
        <w:tab/>
        <w:tab/>
        <w:tab/>
        <w:tab/>
        <w:tab/>
        <w:tab/>
        <w:t>&lt;/div&gt;</w:t>
        <w:br/>
        <w:tab/>
        <w:tab/>
        <w:tab/>
        <w:tab/>
        <w:tab/>
        <w:t>&lt;/div&gt;</w:t>
        <w:br/>
        <w:tab/>
        <w:tab/>
        <w:tab/>
        <w:tab/>
        <w:t>&lt;/div&gt;</w:t>
        <w:br/>
        <w:tab/>
        <w:tab/>
        <w:tab/>
        <w:t>&lt;/div&gt;</w:t>
        <w:br/>
        <w:tab/>
        <w:tab/>
        <w:t>&lt;/div&gt;</w:t>
        <w:br/>
        <w:br/>
        <w:tab/>
        <w:t>&lt;/section&gt;</w:t>
        <w:br/>
        <w:t>&lt;/body&gt;</w:t>
        <w:br/>
        <w:t>&lt;/html&gt;</w:t>
      </w:r>
    </w:p>
    <w:p>
      <w:r>
        <w:br w:type="page"/>
      </w:r>
    </w:p>
    <w:p>
      <w:pPr>
        <w:pStyle w:val="Heading2"/>
      </w:pPr>
      <w:r>
        <w:t>C:/Users/prudh/Desktop/ecommerce-main\target\classes\templates\view_product.html</w:t>
      </w:r>
    </w:p>
    <w:p>
      <w:pPr/>
      <w:r>
        <w:t>&lt;!DOCTYPE html&gt;</w:t>
        <w:br/>
        <w:t>&lt;html lang="en" xmlns:th="http://www.thymeleaf.org"</w:t>
        <w:br/>
        <w:tab/>
        <w:t>th:replace="~{base::layout(~{::section})}"&gt;</w:t>
        <w:br/>
        <w:t>&lt;head&gt;</w:t>
        <w:br/>
        <w:t>&lt;meta charset="ISO-8859-1"&gt;</w:t>
        <w:br/>
        <w:t>&lt;title&gt;Insert title here&lt;/title&gt;</w:t>
        <w:br/>
        <w:t>&lt;/head&gt;</w:t>
        <w:br/>
        <w:t>&lt;body&gt;</w:t>
        <w:br/>
        <w:tab/>
        <w:t>&lt;section&gt;</w:t>
        <w:br/>
        <w:tab/>
        <w:tab/>
        <w:t>&lt;div class="container card-sh"</w:t>
        <w:br/>
        <w:tab/>
        <w:tab/>
        <w:tab/>
        <w:t>style="margin-top: 70px; margin-bottom: 100px"&gt;</w:t>
        <w:br/>
        <w:br/>
        <w:tab/>
        <w:tab/>
        <w:tab/>
        <w:t>&lt;div class="col-md-12 p-5"&gt;</w:t>
        <w:br/>
        <w:tab/>
        <w:tab/>
        <w:tab/>
        <w:tab/>
        <w:t>&lt;div class="row"&gt;</w:t>
        <w:br/>
        <w:tab/>
        <w:tab/>
        <w:tab/>
        <w:tab/>
        <w:tab/>
        <w:t>&lt;th:block th:if="${session.succMsg}"&gt;</w:t>
        <w:br/>
        <w:tab/>
        <w:tab/>
        <w:tab/>
        <w:tab/>
        <w:tab/>
        <w:tab/>
        <w:t>&lt;p class="text-success alert alert-success text-center" role="alert"&gt;[[${session.succMsg}]]&lt;/p&gt;</w:t>
        <w:br/>
        <w:tab/>
        <w:tab/>
        <w:tab/>
        <w:tab/>
        <w:tab/>
        <w:tab/>
        <w:t>&lt;th:block th:text="${@commnServiceImpl.removeSessionMessage()}"&gt;&lt;/th:block&gt;</w:t>
        <w:br/>
        <w:tab/>
        <w:tab/>
        <w:tab/>
        <w:tab/>
        <w:tab/>
        <w:t>&lt;/th:block&gt;</w:t>
        <w:br/>
        <w:br/>
        <w:tab/>
        <w:tab/>
        <w:tab/>
        <w:tab/>
        <w:tab/>
        <w:t>&lt;th:block th:if="${session.errorMsg}"&gt;</w:t>
        <w:br/>
        <w:tab/>
        <w:tab/>
        <w:tab/>
        <w:tab/>
        <w:tab/>
        <w:tab/>
        <w:t>&lt;p class="text-danger text-center  alert alert-danger"&gt;[[${session.errorMsg}]]&lt;/p&gt;</w:t>
        <w:br/>
        <w:tab/>
        <w:tab/>
        <w:tab/>
        <w:tab/>
        <w:tab/>
        <w:tab/>
        <w:t>&lt;th:block th:text="${@commnServiceImpl.removeSessionMessage()}"&gt;&lt;/th:block&gt;</w:t>
        <w:br/>
        <w:br/>
        <w:tab/>
        <w:tab/>
        <w:tab/>
        <w:tab/>
        <w:tab/>
        <w:t>&lt;/th:block&gt;</w:t>
        <w:br/>
        <w:tab/>
        <w:tab/>
        <w:tab/>
        <w:tab/>
        <w:tab/>
        <w:t>&lt;div class="col-md-6 text-end"&gt;</w:t>
        <w:br/>
        <w:tab/>
        <w:tab/>
        <w:tab/>
        <w:tab/>
        <w:tab/>
        <w:tab/>
        <w:t>&lt;img alt="" th:src="@{'/img/product_img/'+${product.image}}" width="300px"</w:t>
        <w:br/>
        <w:tab/>
        <w:tab/>
        <w:tab/>
        <w:tab/>
        <w:tab/>
        <w:tab/>
        <w:tab/>
        <w:t>height="250px"&gt;</w:t>
        <w:br/>
        <w:tab/>
        <w:tab/>
        <w:tab/>
        <w:tab/>
        <w:tab/>
        <w:t>&lt;/div&gt;</w:t>
        <w:br/>
        <w:br/>
        <w:tab/>
        <w:tab/>
        <w:tab/>
        <w:tab/>
        <w:tab/>
        <w:t>&lt;div class="col-md-6"&gt;</w:t>
        <w:br/>
        <w:br/>
        <w:tab/>
        <w:tab/>
        <w:tab/>
        <w:tab/>
        <w:tab/>
        <w:tab/>
        <w:t>&lt;p class="fs-3"&gt;[[${product.title}]]&lt;/p&gt;</w:t>
        <w:br/>
        <w:tab/>
        <w:tab/>
        <w:tab/>
        <w:tab/>
        <w:tab/>
        <w:tab/>
        <w:t>&lt;p&gt;</w:t>
        <w:br/>
        <w:tab/>
        <w:tab/>
        <w:tab/>
        <w:tab/>
        <w:tab/>
        <w:tab/>
        <w:tab/>
        <w:t>&lt;span class="fw-bold"&gt;Description : &lt;/span&gt;&lt;br&gt;[[${product.description}]]</w:t>
        <w:br/>
        <w:tab/>
        <w:tab/>
        <w:tab/>
        <w:tab/>
        <w:tab/>
        <w:tab/>
        <w:t>&lt;/p&gt;</w:t>
        <w:br/>
        <w:tab/>
        <w:tab/>
        <w:tab/>
        <w:tab/>
        <w:tab/>
        <w:tab/>
        <w:t>&lt;p&gt;</w:t>
        <w:br/>
        <w:tab/>
        <w:tab/>
        <w:tab/>
        <w:tab/>
        <w:tab/>
        <w:tab/>
        <w:tab/>
        <w:t>&lt;span class="fw-bold"&gt; Product Details: &lt;/span&gt; &lt;br&gt; Status</w:t>
        <w:br/>
        <w:tab/>
        <w:tab/>
        <w:tab/>
        <w:tab/>
        <w:tab/>
        <w:tab/>
        <w:tab/>
        <w:t>:</w:t>
        <w:br/>
        <w:tab/>
        <w:tab/>
        <w:tab/>
        <w:tab/>
        <w:tab/>
        <w:tab/>
        <w:tab/>
        <w:t>&lt;th:block th:if="${product.stock&gt;0}"&gt;</w:t>
        <w:br/>
        <w:tab/>
        <w:tab/>
        <w:tab/>
        <w:tab/>
        <w:tab/>
        <w:tab/>
        <w:tab/>
        <w:tab/>
        <w:t>&lt;span class="badge bg-success"&gt;Available&lt;/span&gt;</w:t>
        <w:br/>
        <w:tab/>
        <w:tab/>
        <w:tab/>
        <w:tab/>
        <w:tab/>
        <w:tab/>
        <w:tab/>
        <w:t>&lt;/th:block&gt;</w:t>
        <w:br/>
        <w:br/>
        <w:tab/>
        <w:tab/>
        <w:tab/>
        <w:tab/>
        <w:tab/>
        <w:tab/>
        <w:tab/>
        <w:t>&lt;th:block th:unless="${product.stock&gt;0}"&gt;</w:t>
        <w:br/>
        <w:tab/>
        <w:tab/>
        <w:tab/>
        <w:tab/>
        <w:tab/>
        <w:tab/>
        <w:tab/>
        <w:tab/>
        <w:t>&lt;span class="badge bg-warning"&gt;out of stock&lt;/span&gt;</w:t>
        <w:br/>
        <w:tab/>
        <w:tab/>
        <w:tab/>
        <w:tab/>
        <w:tab/>
        <w:tab/>
        <w:tab/>
        <w:t>&lt;/th:block&gt;</w:t>
        <w:br/>
        <w:br/>
        <w:br/>
        <w:tab/>
        <w:tab/>
        <w:tab/>
        <w:tab/>
        <w:tab/>
        <w:tab/>
        <w:tab/>
        <w:t>&lt;br&gt; Category: [[${product.category}]]&lt;br&gt; Policy : 7</w:t>
        <w:br/>
        <w:tab/>
        <w:tab/>
        <w:tab/>
        <w:tab/>
        <w:tab/>
        <w:tab/>
        <w:tab/>
        <w:t>Days Replacement &amp; Return</w:t>
        <w:br/>
        <w:tab/>
        <w:tab/>
        <w:tab/>
        <w:tab/>
        <w:tab/>
        <w:tab/>
        <w:t>&lt;/p&gt;</w:t>
        <w:br/>
        <w:tab/>
        <w:tab/>
        <w:tab/>
        <w:tab/>
        <w:tab/>
        <w:tab/>
        <w:t>&lt;p class="fs-14 fw-bold"&gt; &lt;i class="fas fa-dollar-sign fs-14"&gt;&lt;/i&gt;</w:t>
        <w:br/>
        <w:tab/>
        <w:tab/>
        <w:tab/>
        <w:tab/>
        <w:tab/>
        <w:tab/>
        <w:tab/>
        <w:t>[[${product.discountPrice}]] &lt;span</w:t>
        <w:br/>
        <w:tab/>
        <w:tab/>
        <w:tab/>
        <w:tab/>
        <w:tab/>
        <w:tab/>
        <w:tab/>
        <w:tab/>
        <w:t>class="fs-20 text-decoration-line-through text-secondary" &gt;&amp;#36;[[${product.price}]]&lt;/span&gt;</w:t>
        <w:br/>
        <w:tab/>
        <w:tab/>
        <w:tab/>
        <w:tab/>
        <w:tab/>
        <w:tab/>
        <w:tab/>
        <w:t>&lt;span class="fs-14  text-success"&gt;[[${product.discount}]]%</w:t>
        <w:br/>
        <w:tab/>
        <w:tab/>
        <w:tab/>
        <w:tab/>
        <w:tab/>
        <w:tab/>
        <w:tab/>
        <w:tab/>
        <w:t>off&lt;/span&gt;</w:t>
        <w:br/>
        <w:tab/>
        <w:tab/>
        <w:tab/>
        <w:tab/>
        <w:tab/>
        <w:tab/>
        <w:t>&lt;/p&gt;</w:t>
        <w:br/>
        <w:br/>
        <w:tab/>
        <w:tab/>
        <w:tab/>
        <w:tab/>
        <w:tab/>
        <w:tab/>
        <w:t>&lt;div class="row"&gt;</w:t>
        <w:br/>
        <w:tab/>
        <w:tab/>
        <w:tab/>
        <w:tab/>
        <w:tab/>
        <w:tab/>
        <w:tab/>
        <w:t>&lt;div class="col-md-4 text-success text-center p-2"&gt;</w:t>
        <w:br/>
        <w:tab/>
        <w:tab/>
        <w:tab/>
        <w:tab/>
        <w:tab/>
        <w:tab/>
        <w:tab/>
        <w:tab/>
        <w:t>&lt;i class="fas fa-money-bill-wave fa-2x"&gt;&lt;/i&gt;</w:t>
        <w:br/>
        <w:tab/>
        <w:tab/>
        <w:tab/>
        <w:tab/>
        <w:tab/>
        <w:tab/>
        <w:tab/>
        <w:tab/>
        <w:t>&lt;p&gt;Cash On Delivery&lt;/p&gt;</w:t>
        <w:br/>
        <w:tab/>
        <w:tab/>
        <w:tab/>
        <w:tab/>
        <w:tab/>
        <w:tab/>
        <w:tab/>
        <w:t>&lt;/div&gt;</w:t>
        <w:br/>
        <w:tab/>
        <w:tab/>
        <w:tab/>
        <w:tab/>
        <w:tab/>
        <w:tab/>
        <w:tab/>
        <w:t>&lt;div class="col-md-4 text-danger text-center p-2"&gt;</w:t>
        <w:br/>
        <w:tab/>
        <w:tab/>
        <w:tab/>
        <w:tab/>
        <w:tab/>
        <w:tab/>
        <w:tab/>
        <w:tab/>
        <w:t>&lt;i class="fas fa-undo-alt fa-2x"&gt;&lt;/i&gt;</w:t>
        <w:br/>
        <w:tab/>
        <w:tab/>
        <w:tab/>
        <w:tab/>
        <w:tab/>
        <w:tab/>
        <w:tab/>
        <w:tab/>
        <w:t>&lt;p&gt;Return Available&lt;/p&gt;</w:t>
        <w:br/>
        <w:tab/>
        <w:tab/>
        <w:tab/>
        <w:tab/>
        <w:tab/>
        <w:tab/>
        <w:tab/>
        <w:t>&lt;/div&gt;</w:t>
        <w:br/>
        <w:tab/>
        <w:tab/>
        <w:tab/>
        <w:tab/>
        <w:tab/>
        <w:tab/>
        <w:tab/>
        <w:t>&lt;div class="col-md-4 text-primary text-center p-2"&gt;</w:t>
        <w:br/>
        <w:tab/>
        <w:tab/>
        <w:tab/>
        <w:tab/>
        <w:tab/>
        <w:tab/>
        <w:tab/>
        <w:tab/>
        <w:t>&lt;i class="fas fa-truck-moving fa-2x"&gt;&lt;/i&gt;</w:t>
        <w:br/>
        <w:tab/>
        <w:tab/>
        <w:tab/>
        <w:tab/>
        <w:tab/>
        <w:tab/>
        <w:tab/>
        <w:tab/>
        <w:t>&lt;p&gt;Free Shipping&lt;/p&gt;</w:t>
        <w:br/>
        <w:tab/>
        <w:tab/>
        <w:tab/>
        <w:tab/>
        <w:tab/>
        <w:tab/>
        <w:tab/>
        <w:t>&lt;/div&gt;</w:t>
        <w:br/>
        <w:tab/>
        <w:tab/>
        <w:tab/>
        <w:tab/>
        <w:tab/>
        <w:tab/>
        <w:t>&lt;/div&gt;</w:t>
        <w:br/>
        <w:br/>
        <w:tab/>
        <w:tab/>
        <w:tab/>
        <w:tab/>
        <w:tab/>
        <w:tab/>
        <w:t>&lt;th:block th:if="${product.stock&gt;0}"&gt;</w:t>
        <w:br/>
        <w:tab/>
        <w:tab/>
        <w:tab/>
        <w:tab/>
        <w:tab/>
        <w:tab/>
        <w:tab/>
        <w:t>&lt;th:block th:if="${user==null}"&gt;</w:t>
        <w:br/>
        <w:tab/>
        <w:tab/>
        <w:tab/>
        <w:tab/>
        <w:tab/>
        <w:tab/>
        <w:tab/>
        <w:tab/>
        <w:t>&lt;a href="/signin" class="btn btn-danger col-md-12"&gt;Add To</w:t>
        <w:br/>
        <w:tab/>
        <w:tab/>
        <w:tab/>
        <w:tab/>
        <w:tab/>
        <w:tab/>
        <w:tab/>
        <w:tab/>
        <w:tab/>
        <w:t>Cart&lt;/a&gt;</w:t>
        <w:br/>
        <w:tab/>
        <w:tab/>
        <w:tab/>
        <w:tab/>
        <w:tab/>
        <w:tab/>
        <w:tab/>
        <w:t>&lt;/th:block&gt;</w:t>
        <w:br/>
        <w:br/>
        <w:tab/>
        <w:tab/>
        <w:tab/>
        <w:tab/>
        <w:tab/>
        <w:tab/>
        <w:tab/>
        <w:t>&lt;th:block th:unless="${user==null}"&gt;</w:t>
        <w:br/>
        <w:tab/>
        <w:tab/>
        <w:tab/>
        <w:tab/>
        <w:tab/>
        <w:tab/>
        <w:tab/>
        <w:tab/>
        <w:t>&lt;a</w:t>
        <w:br/>
        <w:tab/>
        <w:tab/>
        <w:tab/>
        <w:tab/>
        <w:tab/>
        <w:tab/>
        <w:tab/>
        <w:tab/>
        <w:tab/>
        <w:t>th:href="@{'/user/addCart?pid='+${product.id}+'&amp;uid='+${user.id}}"</w:t>
        <w:br/>
        <w:tab/>
        <w:tab/>
        <w:tab/>
        <w:tab/>
        <w:tab/>
        <w:tab/>
        <w:tab/>
        <w:tab/>
        <w:tab/>
        <w:t>class="btn btn-danger col-md-12"&gt;Add To Cart&lt;/a&gt;</w:t>
        <w:br/>
        <w:tab/>
        <w:tab/>
        <w:tab/>
        <w:tab/>
        <w:tab/>
        <w:tab/>
        <w:tab/>
        <w:t>&lt;/th:block&gt;</w:t>
        <w:br/>
        <w:br/>
        <w:tab/>
        <w:tab/>
        <w:tab/>
        <w:tab/>
        <w:tab/>
        <w:tab/>
        <w:t>&lt;/th:block&gt;</w:t>
        <w:br/>
        <w:br/>
        <w:tab/>
        <w:tab/>
        <w:tab/>
        <w:tab/>
        <w:tab/>
        <w:tab/>
        <w:t>&lt;th:block th:unless="${product.stock&gt;0}"&gt;</w:t>
        <w:br/>
        <w:tab/>
        <w:tab/>
        <w:tab/>
        <w:tab/>
        <w:tab/>
        <w:tab/>
        <w:tab/>
        <w:t>&lt;a href="#" class="btn text-white btn-warning col-md-12"&gt;Out</w:t>
        <w:br/>
        <w:tab/>
        <w:tab/>
        <w:tab/>
        <w:tab/>
        <w:tab/>
        <w:tab/>
        <w:tab/>
        <w:tab/>
        <w:t>of Stock&lt;/a&gt;</w:t>
        <w:br/>
        <w:tab/>
        <w:tab/>
        <w:tab/>
        <w:tab/>
        <w:tab/>
        <w:tab/>
        <w:t>&lt;/th:block&gt;</w:t>
        <w:br/>
        <w:br/>
        <w:tab/>
        <w:tab/>
        <w:tab/>
        <w:tab/>
        <w:tab/>
        <w:t>&lt;/div&gt;</w:t>
        <w:br/>
        <w:tab/>
        <w:tab/>
        <w:tab/>
        <w:tab/>
        <w:t>&lt;/div&gt;</w:t>
        <w:br/>
        <w:tab/>
        <w:tab/>
        <w:tab/>
        <w:t>&lt;/div&gt;</w:t>
        <w:br/>
        <w:tab/>
        <w:tab/>
        <w:t>&lt;/div&gt;</w:t>
        <w:br/>
        <w:br/>
        <w:br/>
        <w:tab/>
        <w:t>&lt;/section&gt;</w:t>
        <w:br/>
        <w:t>&lt;/body&gt;</w:t>
        <w:br/>
        <w:t>&lt;/html&gt;</w:t>
      </w:r>
    </w:p>
    <w:p>
      <w:r>
        <w:br w:type="page"/>
      </w:r>
    </w:p>
    <w:p>
      <w:pPr>
        <w:pStyle w:val="Heading2"/>
      </w:pPr>
      <w:r>
        <w:t>C:/Users/prudh/Desktop/ecommerce-main\target\classes\templates\admin\add_admin.html</w:t>
      </w:r>
    </w:p>
    <w:p>
      <w:pPr/>
      <w:r>
        <w:t>&lt;!DOCTYPE html&gt;</w:t>
        <w:br/>
        <w:t>&lt;html lang="en" xmlns:th="http://www.thymeleaf.org"</w:t>
        <w:br/>
        <w:tab/>
        <w:t>th:replace="~{base::layout(~{::section})}"&gt;</w:t>
        <w:br/>
        <w:t>&lt;head&gt;</w:t>
        <w:br/>
        <w:t>&lt;meta charset="ISO-8859-1"&gt;</w:t>
        <w:br/>
        <w:t>&lt;title&gt;Add Admin&lt;/title&gt;</w:t>
        <w:br/>
        <w:t>&lt;/head&gt;</w:t>
        <w:br/>
        <w:t>&lt;body&gt;</w:t>
        <w:br/>
        <w:tab/>
        <w:t>&lt;section&gt;</w:t>
        <w:br/>
        <w:tab/>
        <w:tab/>
        <w:t>&lt;div class="container mt-5 p-5"&gt;</w:t>
        <w:br/>
        <w:tab/>
        <w:tab/>
        <w:tab/>
        <w:t>&lt;div class="row"&gt;</w:t>
        <w:br/>
        <w:br/>
        <w:tab/>
        <w:tab/>
        <w:tab/>
        <w:tab/>
        <w:t>&lt;div class="col-md-7 p-2 offset-md-2"&gt;</w:t>
        <w:br/>
        <w:tab/>
        <w:tab/>
        <w:tab/>
        <w:tab/>
        <w:tab/>
        <w:t>&lt;div class="card shadow p-3 mb-5 bg-body-tertiary rounded"&gt;</w:t>
        <w:br/>
        <w:tab/>
        <w:tab/>
        <w:tab/>
        <w:tab/>
        <w:tab/>
        <w:tab/>
        <w:t>&lt;div class="card-header text-center"&gt;</w:t>
        <w:br/>
        <w:tab/>
        <w:tab/>
        <w:tab/>
        <w:tab/>
        <w:tab/>
        <w:tab/>
        <w:tab/>
        <w:t>&lt;p class="fs-4 text-center"&gt;Add Admin&lt;/p&gt;</w:t>
        <w:br/>
        <w:tab/>
        <w:tab/>
        <w:tab/>
        <w:tab/>
        <w:tab/>
        <w:tab/>
        <w:tab/>
        <w:t>&lt;th:block th:if="${session.succMsg}"&gt;</w:t>
        <w:br/>
        <w:tab/>
        <w:tab/>
        <w:tab/>
        <w:tab/>
        <w:tab/>
        <w:tab/>
        <w:tab/>
        <w:tab/>
        <w:t>&lt;p class="text-success fw-bold"&gt;[[${session.succMsg}]]&lt;/p&gt;</w:t>
        <w:br/>
        <w:tab/>
        <w:tab/>
        <w:tab/>
        <w:tab/>
        <w:tab/>
        <w:tab/>
        <w:tab/>
        <w:tab/>
        <w:t>&lt;th:block th:text="${@commnServiceImpl.removeSessionMessage()}"&gt;&lt;/th:block&gt;</w:t>
        <w:br/>
        <w:tab/>
        <w:tab/>
        <w:tab/>
        <w:tab/>
        <w:tab/>
        <w:tab/>
        <w:tab/>
        <w:t>&lt;/th:block&gt;</w:t>
        <w:br/>
        <w:br/>
        <w:tab/>
        <w:tab/>
        <w:tab/>
        <w:tab/>
        <w:tab/>
        <w:tab/>
        <w:tab/>
        <w:t>&lt;th:block th:if="${session.errorMsg}"&gt;</w:t>
        <w:br/>
        <w:tab/>
        <w:tab/>
        <w:tab/>
        <w:tab/>
        <w:tab/>
        <w:tab/>
        <w:tab/>
        <w:tab/>
        <w:t>&lt;p class="text-danger fw-bold"&gt;[[${session.errorMsg}]]&lt;/p&gt;</w:t>
        <w:br/>
        <w:tab/>
        <w:tab/>
        <w:tab/>
        <w:tab/>
        <w:tab/>
        <w:tab/>
        <w:tab/>
        <w:tab/>
        <w:t>&lt;th:block th:text="${@commnServiceImpl.removeSessionMessage()}"&gt;&lt;/th:block&gt;</w:t>
        <w:br/>
        <w:tab/>
        <w:tab/>
        <w:tab/>
        <w:tab/>
        <w:tab/>
        <w:tab/>
        <w:tab/>
        <w:t>&lt;/th:block&gt;</w:t>
        <w:br/>
        <w:tab/>
        <w:tab/>
        <w:tab/>
        <w:tab/>
        <w:tab/>
        <w:tab/>
        <w:t>&lt;/div&gt;</w:t>
        <w:br/>
        <w:tab/>
        <w:tab/>
        <w:tab/>
        <w:tab/>
        <w:tab/>
        <w:tab/>
        <w:t>&lt;div class="card-body"&gt;</w:t>
        <w:br/>
        <w:tab/>
        <w:tab/>
        <w:tab/>
        <w:tab/>
        <w:tab/>
        <w:tab/>
        <w:tab/>
        <w:t>&lt;form action="/admin/save-admin" enctype="multipart/form-data"</w:t>
        <w:br/>
        <w:tab/>
        <w:tab/>
        <w:tab/>
        <w:tab/>
        <w:tab/>
        <w:tab/>
        <w:tab/>
        <w:tab/>
        <w:t>method="post"&gt;</w:t>
        <w:br/>
        <w:tab/>
        <w:tab/>
        <w:tab/>
        <w:tab/>
        <w:tab/>
        <w:tab/>
        <w:tab/>
        <w:tab/>
        <w:t>&lt;div class="row"&gt;</w:t>
        <w:br/>
        <w:tab/>
        <w:tab/>
        <w:tab/>
        <w:tab/>
        <w:tab/>
        <w:tab/>
        <w:tab/>
        <w:tab/>
        <w:tab/>
        <w:t>&lt;div class="col"&gt;</w:t>
        <w:br/>
        <w:tab/>
        <w:tab/>
        <w:tab/>
        <w:tab/>
        <w:tab/>
        <w:tab/>
        <w:tab/>
        <w:tab/>
        <w:tab/>
        <w:tab/>
        <w:t>&lt;label class="form-label"&gt;Full Name&lt;/label&gt; &lt;input required</w:t>
        <w:br/>
        <w:tab/>
        <w:tab/>
        <w:tab/>
        <w:tab/>
        <w:tab/>
        <w:tab/>
        <w:tab/>
        <w:tab/>
        <w:tab/>
        <w:tab/>
        <w:tab/>
        <w:t>class="form-control" name="name" type="text"&gt;</w:t>
        <w:br/>
        <w:tab/>
        <w:tab/>
        <w:tab/>
        <w:tab/>
        <w:tab/>
        <w:tab/>
        <w:tab/>
        <w:tab/>
        <w:tab/>
        <w:t>&lt;/div&gt;</w:t>
        <w:br/>
        <w:br/>
        <w:tab/>
        <w:tab/>
        <w:tab/>
        <w:tab/>
        <w:tab/>
        <w:tab/>
        <w:tab/>
        <w:tab/>
        <w:tab/>
        <w:t>&lt;div class="col"&gt;</w:t>
        <w:br/>
        <w:tab/>
        <w:tab/>
        <w:tab/>
        <w:tab/>
        <w:tab/>
        <w:tab/>
        <w:tab/>
        <w:tab/>
        <w:tab/>
        <w:tab/>
        <w:t>&lt;label class="form-label"&gt;Mobile Number&lt;/label&gt; &lt;input</w:t>
        <w:br/>
        <w:tab/>
        <w:tab/>
        <w:tab/>
        <w:tab/>
        <w:tab/>
        <w:tab/>
        <w:tab/>
        <w:tab/>
        <w:tab/>
        <w:tab/>
        <w:tab/>
        <w:t>required class="form-control" name="mobileNumber"</w:t>
        <w:br/>
        <w:tab/>
        <w:tab/>
        <w:tab/>
        <w:tab/>
        <w:tab/>
        <w:tab/>
        <w:tab/>
        <w:tab/>
        <w:tab/>
        <w:tab/>
        <w:tab/>
        <w:t>type="number"&gt;</w:t>
        <w:br/>
        <w:tab/>
        <w:tab/>
        <w:tab/>
        <w:tab/>
        <w:tab/>
        <w:tab/>
        <w:tab/>
        <w:tab/>
        <w:tab/>
        <w:t>&lt;/div&gt;</w:t>
        <w:br/>
        <w:br/>
        <w:tab/>
        <w:tab/>
        <w:tab/>
        <w:tab/>
        <w:tab/>
        <w:tab/>
        <w:tab/>
        <w:tab/>
        <w:t>&lt;/div&gt;</w:t>
        <w:br/>
        <w:br/>
        <w:tab/>
        <w:tab/>
        <w:tab/>
        <w:tab/>
        <w:tab/>
        <w:tab/>
        <w:tab/>
        <w:tab/>
        <w:t>&lt;div class="mb-3"&gt;</w:t>
        <w:br/>
        <w:tab/>
        <w:tab/>
        <w:tab/>
        <w:tab/>
        <w:tab/>
        <w:tab/>
        <w:tab/>
        <w:tab/>
        <w:tab/>
        <w:t>&lt;label class="form-label"&gt;Email&lt;/label&gt; &lt;input required</w:t>
        <w:br/>
        <w:tab/>
        <w:tab/>
        <w:tab/>
        <w:tab/>
        <w:tab/>
        <w:tab/>
        <w:tab/>
        <w:tab/>
        <w:tab/>
        <w:tab/>
        <w:t>class="form-control" name="email" type="email"&gt;</w:t>
        <w:br/>
        <w:tab/>
        <w:tab/>
        <w:tab/>
        <w:tab/>
        <w:tab/>
        <w:tab/>
        <w:tab/>
        <w:tab/>
        <w:t>&lt;/div&gt;</w:t>
        <w:br/>
        <w:br/>
        <w:br/>
        <w:tab/>
        <w:tab/>
        <w:tab/>
        <w:tab/>
        <w:tab/>
        <w:tab/>
        <w:tab/>
        <w:tab/>
        <w:t>&lt;div class="row"&gt;</w:t>
        <w:br/>
        <w:tab/>
        <w:tab/>
        <w:tab/>
        <w:tab/>
        <w:tab/>
        <w:tab/>
        <w:tab/>
        <w:tab/>
        <w:tab/>
        <w:t>&lt;div class="col"&gt;</w:t>
        <w:br/>
        <w:tab/>
        <w:tab/>
        <w:tab/>
        <w:tab/>
        <w:tab/>
        <w:tab/>
        <w:tab/>
        <w:tab/>
        <w:tab/>
        <w:tab/>
        <w:t>&lt;label class="form-label"&gt;Address&lt;/label&gt; &lt;input required</w:t>
        <w:br/>
        <w:tab/>
        <w:tab/>
        <w:tab/>
        <w:tab/>
        <w:tab/>
        <w:tab/>
        <w:tab/>
        <w:tab/>
        <w:tab/>
        <w:tab/>
        <w:tab/>
        <w:t>class="form-control" name="address" type="text"&gt;</w:t>
        <w:br/>
        <w:tab/>
        <w:tab/>
        <w:tab/>
        <w:tab/>
        <w:tab/>
        <w:tab/>
        <w:tab/>
        <w:tab/>
        <w:tab/>
        <w:t>&lt;/div&gt;</w:t>
        <w:br/>
        <w:br/>
        <w:tab/>
        <w:tab/>
        <w:tab/>
        <w:tab/>
        <w:tab/>
        <w:tab/>
        <w:tab/>
        <w:tab/>
        <w:tab/>
        <w:t>&lt;div class="col"&gt;</w:t>
        <w:br/>
        <w:tab/>
        <w:tab/>
        <w:tab/>
        <w:tab/>
        <w:tab/>
        <w:tab/>
        <w:tab/>
        <w:tab/>
        <w:tab/>
        <w:tab/>
        <w:t>&lt;label class="form-label"&gt;City&lt;/label&gt; &lt;input required</w:t>
        <w:br/>
        <w:tab/>
        <w:tab/>
        <w:tab/>
        <w:tab/>
        <w:tab/>
        <w:tab/>
        <w:tab/>
        <w:tab/>
        <w:tab/>
        <w:tab/>
        <w:tab/>
        <w:t>class="form-control" name="city" type="text"&gt;</w:t>
        <w:br/>
        <w:tab/>
        <w:tab/>
        <w:tab/>
        <w:tab/>
        <w:tab/>
        <w:tab/>
        <w:tab/>
        <w:tab/>
        <w:tab/>
        <w:t>&lt;/div&gt;</w:t>
        <w:br/>
        <w:br/>
        <w:tab/>
        <w:tab/>
        <w:tab/>
        <w:tab/>
        <w:tab/>
        <w:tab/>
        <w:tab/>
        <w:tab/>
        <w:t>&lt;/div&gt;</w:t>
        <w:br/>
        <w:br/>
        <w:tab/>
        <w:tab/>
        <w:tab/>
        <w:tab/>
        <w:tab/>
        <w:tab/>
        <w:tab/>
        <w:tab/>
        <w:t>&lt;div class="row"&gt;</w:t>
        <w:br/>
        <w:tab/>
        <w:tab/>
        <w:tab/>
        <w:tab/>
        <w:tab/>
        <w:tab/>
        <w:tab/>
        <w:tab/>
        <w:tab/>
        <w:t>&lt;div class="col"&gt;</w:t>
        <w:br/>
        <w:tab/>
        <w:tab/>
        <w:tab/>
        <w:tab/>
        <w:tab/>
        <w:tab/>
        <w:tab/>
        <w:tab/>
        <w:tab/>
        <w:tab/>
        <w:t>&lt;label class="form-label"&gt;State&lt;/label&gt; &lt;input required</w:t>
        <w:br/>
        <w:tab/>
        <w:tab/>
        <w:tab/>
        <w:tab/>
        <w:tab/>
        <w:tab/>
        <w:tab/>
        <w:tab/>
        <w:tab/>
        <w:tab/>
        <w:tab/>
        <w:t>class="form-control" name="state" type="text"&gt;</w:t>
        <w:br/>
        <w:tab/>
        <w:tab/>
        <w:tab/>
        <w:tab/>
        <w:tab/>
        <w:tab/>
        <w:tab/>
        <w:tab/>
        <w:tab/>
        <w:t>&lt;/div&gt;</w:t>
        <w:br/>
        <w:br/>
        <w:tab/>
        <w:tab/>
        <w:tab/>
        <w:tab/>
        <w:tab/>
        <w:tab/>
        <w:tab/>
        <w:tab/>
        <w:tab/>
        <w:t>&lt;div class="col"&gt;</w:t>
        <w:br/>
        <w:tab/>
        <w:tab/>
        <w:tab/>
        <w:tab/>
        <w:tab/>
        <w:tab/>
        <w:tab/>
        <w:tab/>
        <w:tab/>
        <w:tab/>
        <w:t>&lt;label class="form-label"&gt;Pincode&lt;/label&gt; &lt;input required</w:t>
        <w:br/>
        <w:tab/>
        <w:tab/>
        <w:tab/>
        <w:tab/>
        <w:tab/>
        <w:tab/>
        <w:tab/>
        <w:tab/>
        <w:tab/>
        <w:tab/>
        <w:tab/>
        <w:t>class="form-control" name="pincode" type="number"&gt;</w:t>
        <w:br/>
        <w:tab/>
        <w:tab/>
        <w:tab/>
        <w:tab/>
        <w:tab/>
        <w:tab/>
        <w:tab/>
        <w:tab/>
        <w:tab/>
        <w:t>&lt;/div&gt;</w:t>
        <w:br/>
        <w:br/>
        <w:tab/>
        <w:tab/>
        <w:tab/>
        <w:tab/>
        <w:tab/>
        <w:tab/>
        <w:tab/>
        <w:tab/>
        <w:t>&lt;/div&gt;</w:t>
        <w:br/>
        <w:br/>
        <w:tab/>
        <w:tab/>
        <w:tab/>
        <w:tab/>
        <w:tab/>
        <w:tab/>
        <w:tab/>
        <w:tab/>
        <w:t>&lt;div class="row"&gt;</w:t>
        <w:br/>
        <w:tab/>
        <w:tab/>
        <w:tab/>
        <w:tab/>
        <w:tab/>
        <w:tab/>
        <w:tab/>
        <w:tab/>
        <w:tab/>
        <w:t>&lt;div class="col"&gt;</w:t>
        <w:br/>
        <w:tab/>
        <w:tab/>
        <w:tab/>
        <w:tab/>
        <w:tab/>
        <w:tab/>
        <w:tab/>
        <w:tab/>
        <w:tab/>
        <w:tab/>
        <w:t>&lt;label class="form-label"&gt;Password&lt;/label&gt; &lt;input required</w:t>
        <w:br/>
        <w:tab/>
        <w:tab/>
        <w:tab/>
        <w:tab/>
        <w:tab/>
        <w:tab/>
        <w:tab/>
        <w:tab/>
        <w:tab/>
        <w:tab/>
        <w:tab/>
        <w:t>class="form-control" name="password" type="password"&gt;</w:t>
        <w:br/>
        <w:tab/>
        <w:tab/>
        <w:tab/>
        <w:tab/>
        <w:tab/>
        <w:tab/>
        <w:tab/>
        <w:tab/>
        <w:tab/>
        <w:t>&lt;/div&gt;</w:t>
        <w:br/>
        <w:tab/>
        <w:tab/>
        <w:tab/>
        <w:tab/>
        <w:tab/>
        <w:tab/>
        <w:tab/>
        <w:tab/>
        <w:tab/>
        <w:t>&lt;div class="col"&gt;</w:t>
        <w:br/>
        <w:tab/>
        <w:tab/>
        <w:tab/>
        <w:tab/>
        <w:tab/>
        <w:tab/>
        <w:tab/>
        <w:tab/>
        <w:tab/>
        <w:tab/>
        <w:t>&lt;label class="form-label"&gt;Confirm Password&lt;/label&gt; &lt;input</w:t>
        <w:br/>
        <w:tab/>
        <w:tab/>
        <w:tab/>
        <w:tab/>
        <w:tab/>
        <w:tab/>
        <w:tab/>
        <w:tab/>
        <w:tab/>
        <w:tab/>
        <w:tab/>
        <w:t>required class="form-control" name="cpassword"</w:t>
        <w:br/>
        <w:tab/>
        <w:tab/>
        <w:tab/>
        <w:tab/>
        <w:tab/>
        <w:tab/>
        <w:tab/>
        <w:tab/>
        <w:tab/>
        <w:tab/>
        <w:tab/>
        <w:t>type="password"&gt;</w:t>
        <w:br/>
        <w:tab/>
        <w:tab/>
        <w:tab/>
        <w:tab/>
        <w:tab/>
        <w:tab/>
        <w:tab/>
        <w:tab/>
        <w:tab/>
        <w:t>&lt;/div&gt;</w:t>
        <w:br/>
        <w:tab/>
        <w:tab/>
        <w:tab/>
        <w:tab/>
        <w:tab/>
        <w:tab/>
        <w:tab/>
        <w:tab/>
        <w:t>&lt;/div&gt;</w:t>
        <w:br/>
        <w:tab/>
        <w:tab/>
        <w:tab/>
        <w:tab/>
        <w:tab/>
        <w:tab/>
        <w:tab/>
        <w:tab/>
        <w:t>&lt;div class="mb-3"&gt;</w:t>
        <w:br/>
        <w:tab/>
        <w:tab/>
        <w:tab/>
        <w:tab/>
        <w:tab/>
        <w:tab/>
        <w:tab/>
        <w:tab/>
        <w:tab/>
        <w:t>&lt;label class="form-label"&gt;Profile Image&lt;/label&gt; &lt;input</w:t>
        <w:br/>
        <w:tab/>
        <w:tab/>
        <w:tab/>
        <w:tab/>
        <w:tab/>
        <w:tab/>
        <w:tab/>
        <w:tab/>
        <w:tab/>
        <w:tab/>
        <w:t>class="form-control" name="img" type="file"&gt;</w:t>
        <w:br/>
        <w:tab/>
        <w:tab/>
        <w:tab/>
        <w:tab/>
        <w:tab/>
        <w:tab/>
        <w:tab/>
        <w:tab/>
        <w:t>&lt;/div&gt;</w:t>
        <w:br/>
        <w:tab/>
        <w:tab/>
        <w:tab/>
        <w:tab/>
        <w:tab/>
        <w:tab/>
        <w:tab/>
        <w:tab/>
        <w:t>&lt;button type="submit"</w:t>
        <w:br/>
        <w:tab/>
        <w:tab/>
        <w:tab/>
        <w:tab/>
        <w:tab/>
        <w:tab/>
        <w:tab/>
        <w:tab/>
        <w:tab/>
        <w:t>class="btn bg-success text-white col-md-12"&gt;Register&lt;/button&gt;</w:t>
        <w:br/>
        <w:tab/>
        <w:tab/>
        <w:tab/>
        <w:tab/>
        <w:tab/>
        <w:tab/>
        <w:tab/>
        <w:t>&lt;/form&gt;</w:t>
        <w:br/>
        <w:tab/>
        <w:tab/>
        <w:tab/>
        <w:tab/>
        <w:tab/>
        <w:tab/>
        <w:t>&lt;/div&gt;</w:t>
        <w:br/>
        <w:br/>
        <w:br/>
        <w:tab/>
        <w:tab/>
        <w:tab/>
        <w:tab/>
        <w:tab/>
        <w:t>&lt;/div&gt;</w:t>
        <w:br/>
        <w:tab/>
        <w:tab/>
        <w:tab/>
        <w:tab/>
        <w:t>&lt;/div&gt;</w:t>
        <w:br/>
        <w:tab/>
        <w:tab/>
        <w:tab/>
        <w:t>&lt;/div&gt;</w:t>
        <w:br/>
        <w:tab/>
        <w:tab/>
        <w:t>&lt;/div&gt;</w:t>
        <w:br/>
        <w:br/>
        <w:tab/>
        <w:t>&lt;/section&gt;</w:t>
        <w:br/>
        <w:t>&lt;/body&gt;</w:t>
        <w:br/>
        <w:t>&lt;/html&gt;</w:t>
      </w:r>
    </w:p>
    <w:p>
      <w:r>
        <w:br w:type="page"/>
      </w:r>
    </w:p>
    <w:p>
      <w:pPr>
        <w:pStyle w:val="Heading2"/>
      </w:pPr>
      <w:r>
        <w:t>C:/Users/prudh/Desktop/ecommerce-main\target\classes\templates\admin\add_product.html</w:t>
      </w:r>
    </w:p>
    <w:p>
      <w:pPr/>
      <w:r>
        <w:t>&lt;!DOCTYPE html&gt;</w:t>
        <w:br/>
        <w:t>&lt;html lang="en" xmlns:th="http://www.thymeleaf.org"</w:t>
        <w:br/>
        <w:tab/>
        <w:t>th:replace="~{base::layout(~{::section})}"&gt;</w:t>
        <w:br/>
        <w:t>&lt;head&gt;</w:t>
        <w:br/>
        <w:t>&lt;meta charset="ISO-8859-1"&gt;</w:t>
        <w:br/>
        <w:t>&lt;title&gt;Add Product&lt;/title&gt;</w:t>
        <w:br/>
        <w:t>&lt;/head&gt;</w:t>
        <w:br/>
        <w:t>&lt;body&gt;</w:t>
        <w:br/>
        <w:tab/>
        <w:t>&lt;section&gt;</w:t>
        <w:br/>
        <w:tab/>
        <w:tab/>
        <w:t>&lt;div class="container p-5 mt-3"&gt;</w:t>
        <w:br/>
        <w:tab/>
        <w:tab/>
        <w:tab/>
        <w:t>&lt;div class="row"&gt;</w:t>
        <w:br/>
        <w:tab/>
        <w:tab/>
        <w:tab/>
        <w:tab/>
        <w:t>&lt;div class="col-md-6 offset-md-3"&gt;</w:t>
        <w:br/>
        <w:tab/>
        <w:tab/>
        <w:tab/>
        <w:tab/>
        <w:tab/>
        <w:t>&lt;div class="card card-sh"&gt;</w:t>
        <w:br/>
        <w:tab/>
        <w:tab/>
        <w:tab/>
        <w:tab/>
        <w:tab/>
        <w:tab/>
        <w:t>&lt;div class="card-header text-center "&gt;</w:t>
        <w:br/>
        <w:tab/>
        <w:tab/>
        <w:tab/>
        <w:tab/>
        <w:tab/>
        <w:tab/>
        <w:tab/>
        <w:t>&lt;p class="fs-4"&gt;Add Product&lt;/p&gt;</w:t>
        <w:br/>
        <w:br/>
        <w:tab/>
        <w:tab/>
        <w:tab/>
        <w:tab/>
        <w:tab/>
        <w:tab/>
        <w:tab/>
        <w:t>&lt;th:block th:if="${session.succMsg}"&gt;</w:t>
        <w:br/>
        <w:tab/>
        <w:tab/>
        <w:tab/>
        <w:tab/>
        <w:tab/>
        <w:tab/>
        <w:tab/>
        <w:tab/>
        <w:t>&lt;p class="text-success fw-bold"&gt;[[${session.succMsg}]]&lt;/p&gt;</w:t>
        <w:br/>
        <w:tab/>
        <w:tab/>
        <w:tab/>
        <w:tab/>
        <w:tab/>
        <w:tab/>
        <w:tab/>
        <w:tab/>
        <w:t>&lt;th:block th:text="${@commnServiceImpl.removeSessionMessage()}"&gt;&lt;/th:block&gt;</w:t>
        <w:br/>
        <w:tab/>
        <w:tab/>
        <w:tab/>
        <w:tab/>
        <w:tab/>
        <w:tab/>
        <w:tab/>
        <w:t>&lt;/th:block&gt;</w:t>
        <w:br/>
        <w:br/>
        <w:tab/>
        <w:tab/>
        <w:tab/>
        <w:tab/>
        <w:tab/>
        <w:tab/>
        <w:tab/>
        <w:t>&lt;th:block th:if="${session.errorMsg}"&gt;</w:t>
        <w:br/>
        <w:tab/>
        <w:tab/>
        <w:tab/>
        <w:tab/>
        <w:tab/>
        <w:tab/>
        <w:tab/>
        <w:tab/>
        <w:t>&lt;p class="text-danger fw-bold"&gt;[[${session.errorMsg}]]&lt;/p&gt;</w:t>
        <w:br/>
        <w:tab/>
        <w:tab/>
        <w:tab/>
        <w:tab/>
        <w:tab/>
        <w:tab/>
        <w:tab/>
        <w:tab/>
        <w:t>&lt;th:block th:text="${@commnServiceImpl.removeSessionMessage()}"&gt;&lt;/th:block&gt;</w:t>
        <w:br/>
        <w:tab/>
        <w:tab/>
        <w:tab/>
        <w:tab/>
        <w:tab/>
        <w:tab/>
        <w:tab/>
        <w:t>&lt;/th:block&gt;</w:t>
        <w:br/>
        <w:br/>
        <w:tab/>
        <w:tab/>
        <w:tab/>
        <w:tab/>
        <w:tab/>
        <w:tab/>
        <w:t>&lt;/div&gt;</w:t>
        <w:br/>
        <w:tab/>
        <w:tab/>
        <w:tab/>
        <w:tab/>
        <w:tab/>
        <w:tab/>
        <w:t>&lt;div class="card-body"&gt;</w:t>
        <w:br/>
        <w:tab/>
        <w:tab/>
        <w:tab/>
        <w:tab/>
        <w:tab/>
        <w:tab/>
        <w:tab/>
        <w:t>&lt;form action="/admin/saveProduct" id="productForm" method="post"</w:t>
        <w:br/>
        <w:tab/>
        <w:tab/>
        <w:tab/>
        <w:tab/>
        <w:tab/>
        <w:tab/>
        <w:tab/>
        <w:tab/>
        <w:t>enctype="multipart/form-data"&gt;</w:t>
        <w:br/>
        <w:tab/>
        <w:tab/>
        <w:tab/>
        <w:tab/>
        <w:tab/>
        <w:tab/>
        <w:tab/>
        <w:tab/>
        <w:t>&lt;div class="mb-3"&gt;</w:t>
        <w:br/>
        <w:tab/>
        <w:tab/>
        <w:tab/>
        <w:tab/>
        <w:tab/>
        <w:tab/>
        <w:tab/>
        <w:tab/>
        <w:tab/>
        <w:t>&lt;label&gt;Enter Title&lt;/label&gt; &lt;input type="text" name="title"</w:t>
        <w:br/>
        <w:tab/>
        <w:tab/>
        <w:tab/>
        <w:tab/>
        <w:tab/>
        <w:tab/>
        <w:tab/>
        <w:tab/>
        <w:tab/>
        <w:tab/>
        <w:t>class="form-control" required&gt;</w:t>
        <w:br/>
        <w:tab/>
        <w:tab/>
        <w:tab/>
        <w:tab/>
        <w:tab/>
        <w:tab/>
        <w:tab/>
        <w:tab/>
        <w:tab/>
        <w:tab/>
        <w:br/>
        <w:tab/>
        <w:tab/>
        <w:tab/>
        <w:tab/>
        <w:tab/>
        <w:tab/>
        <w:tab/>
        <w:tab/>
        <w:t>&lt;/div&gt;</w:t>
        <w:br/>
        <w:br/>
        <w:tab/>
        <w:tab/>
        <w:tab/>
        <w:tab/>
        <w:tab/>
        <w:tab/>
        <w:tab/>
        <w:tab/>
        <w:t>&lt;div class="mb-3"&gt;</w:t>
        <w:br/>
        <w:tab/>
        <w:tab/>
        <w:tab/>
        <w:tab/>
        <w:tab/>
        <w:tab/>
        <w:tab/>
        <w:tab/>
        <w:tab/>
        <w:t>&lt;label&gt;Enter Description&lt;/label&gt;</w:t>
        <w:br/>
        <w:tab/>
        <w:tab/>
        <w:tab/>
        <w:tab/>
        <w:tab/>
        <w:tab/>
        <w:tab/>
        <w:tab/>
        <w:tab/>
        <w:t>&lt;textarea rows="3" cols="" class="form-control"</w:t>
        <w:br/>
        <w:tab/>
        <w:tab/>
        <w:tab/>
        <w:tab/>
        <w:tab/>
        <w:tab/>
        <w:tab/>
        <w:tab/>
        <w:tab/>
        <w:tab/>
        <w:t>name="description" required&gt;&lt;/textarea&gt;</w:t>
        <w:br/>
        <w:tab/>
        <w:tab/>
        <w:tab/>
        <w:tab/>
        <w:tab/>
        <w:tab/>
        <w:tab/>
        <w:tab/>
        <w:t>&lt;/div&gt;</w:t>
        <w:br/>
        <w:br/>
        <w:tab/>
        <w:tab/>
        <w:tab/>
        <w:tab/>
        <w:tab/>
        <w:tab/>
        <w:tab/>
        <w:tab/>
        <w:t>&lt;div class="mb-3"&gt;</w:t>
        <w:br/>
        <w:tab/>
        <w:tab/>
        <w:tab/>
        <w:tab/>
        <w:tab/>
        <w:tab/>
        <w:tab/>
        <w:tab/>
        <w:tab/>
        <w:t>&lt;label&gt;Category&lt;/label&gt; &lt;select class="form-control"</w:t>
        <w:br/>
        <w:tab/>
        <w:tab/>
        <w:tab/>
        <w:tab/>
        <w:tab/>
        <w:tab/>
        <w:tab/>
        <w:tab/>
        <w:tab/>
        <w:tab/>
        <w:t>name="category" required&gt;</w:t>
        <w:br/>
        <w:tab/>
        <w:tab/>
        <w:tab/>
        <w:tab/>
        <w:tab/>
        <w:tab/>
        <w:tab/>
        <w:tab/>
        <w:tab/>
        <w:tab/>
        <w:t>&lt;option&gt;--select--&lt;/option&gt;</w:t>
        <w:br/>
        <w:tab/>
        <w:tab/>
        <w:tab/>
        <w:tab/>
        <w:tab/>
        <w:tab/>
        <w:tab/>
        <w:tab/>
        <w:tab/>
        <w:tab/>
        <w:t>&lt;option th:each="c:${categories}"&gt;[[${c.name}]]&lt;/option&gt;</w:t>
        <w:br/>
        <w:tab/>
        <w:tab/>
        <w:tab/>
        <w:tab/>
        <w:tab/>
        <w:tab/>
        <w:tab/>
        <w:tab/>
        <w:tab/>
        <w:t>&lt;/select&gt;</w:t>
        <w:br/>
        <w:tab/>
        <w:tab/>
        <w:tab/>
        <w:tab/>
        <w:tab/>
        <w:tab/>
        <w:tab/>
        <w:tab/>
        <w:t>&lt;/div&gt;</w:t>
        <w:br/>
        <w:br/>
        <w:tab/>
        <w:tab/>
        <w:tab/>
        <w:tab/>
        <w:tab/>
        <w:tab/>
        <w:tab/>
        <w:tab/>
        <w:t>&lt;div class="mb-3"&gt;</w:t>
        <w:br/>
        <w:tab/>
        <w:tab/>
        <w:tab/>
        <w:tab/>
        <w:tab/>
        <w:tab/>
        <w:tab/>
        <w:tab/>
        <w:tab/>
        <w:t>&lt;label&gt;Enter Price&lt;/label&gt; &lt;input type="number" name="price"</w:t>
        <w:br/>
        <w:tab/>
        <w:tab/>
        <w:tab/>
        <w:tab/>
        <w:tab/>
        <w:tab/>
        <w:tab/>
        <w:tab/>
        <w:tab/>
        <w:tab/>
        <w:t>class="form-control" required min="0" step="0.01"&gt;</w:t>
        <w:br/>
        <w:tab/>
        <w:tab/>
        <w:tab/>
        <w:tab/>
        <w:tab/>
        <w:tab/>
        <w:tab/>
        <w:tab/>
        <w:t>&lt;/div&gt;</w:t>
        <w:br/>
        <w:tab/>
        <w:tab/>
        <w:tab/>
        <w:tab/>
        <w:tab/>
        <w:tab/>
        <w:tab/>
        <w:tab/>
        <w:t>&lt;div class="mb-3"&gt;</w:t>
        <w:br/>
        <w:tab/>
        <w:tab/>
        <w:tab/>
        <w:tab/>
        <w:tab/>
        <w:tab/>
        <w:tab/>
        <w:tab/>
        <w:tab/>
        <w:t>&lt;label&gt;Status&lt;/label&gt;</w:t>
        <w:br/>
        <w:br/>
        <w:tab/>
        <w:tab/>
        <w:tab/>
        <w:tab/>
        <w:tab/>
        <w:tab/>
        <w:tab/>
        <w:tab/>
        <w:tab/>
        <w:t>&lt;div class="form-check"&gt;</w:t>
        <w:br/>
        <w:tab/>
        <w:tab/>
        <w:tab/>
        <w:tab/>
        <w:tab/>
        <w:tab/>
        <w:tab/>
        <w:tab/>
        <w:tab/>
        <w:tab/>
        <w:t>&lt;input class="form-check-input" type="radio" checked</w:t>
        <w:br/>
        <w:tab/>
        <w:tab/>
        <w:tab/>
        <w:tab/>
        <w:tab/>
        <w:tab/>
        <w:tab/>
        <w:tab/>
        <w:tab/>
        <w:tab/>
        <w:tab/>
        <w:t>value="true" name="isActive" id="flexRadioDefault1"&gt;</w:t>
        <w:br/>
        <w:tab/>
        <w:tab/>
        <w:tab/>
        <w:tab/>
        <w:tab/>
        <w:tab/>
        <w:tab/>
        <w:tab/>
        <w:tab/>
        <w:tab/>
        <w:t>&lt;label class="form-check-label" for="flexRadioDefault1"&gt;</w:t>
        <w:br/>
        <w:tab/>
        <w:tab/>
        <w:tab/>
        <w:tab/>
        <w:tab/>
        <w:tab/>
        <w:tab/>
        <w:tab/>
        <w:tab/>
        <w:tab/>
        <w:tab/>
        <w:t>Active &lt;/label&gt;</w:t>
        <w:br/>
        <w:tab/>
        <w:tab/>
        <w:tab/>
        <w:tab/>
        <w:tab/>
        <w:tab/>
        <w:tab/>
        <w:tab/>
        <w:tab/>
        <w:t>&lt;/div&gt;</w:t>
        <w:br/>
        <w:tab/>
        <w:tab/>
        <w:tab/>
        <w:tab/>
        <w:tab/>
        <w:tab/>
        <w:tab/>
        <w:tab/>
        <w:tab/>
        <w:t>&lt;div class="form-check"&gt;</w:t>
        <w:br/>
        <w:tab/>
        <w:tab/>
        <w:tab/>
        <w:tab/>
        <w:tab/>
        <w:tab/>
        <w:tab/>
        <w:tab/>
        <w:tab/>
        <w:tab/>
        <w:t>&lt;input class="form-check-input" type="radio" name="isActive"</w:t>
        <w:br/>
        <w:tab/>
        <w:tab/>
        <w:tab/>
        <w:tab/>
        <w:tab/>
        <w:tab/>
        <w:tab/>
        <w:tab/>
        <w:tab/>
        <w:tab/>
        <w:tab/>
        <w:t>value="false" id="flexRadioDefault2"&gt; &lt;label</w:t>
        <w:br/>
        <w:tab/>
        <w:tab/>
        <w:tab/>
        <w:tab/>
        <w:tab/>
        <w:tab/>
        <w:tab/>
        <w:tab/>
        <w:tab/>
        <w:tab/>
        <w:tab/>
        <w:t>class="form-check-label" for="flexRadioDefault2"&gt;</w:t>
        <w:br/>
        <w:tab/>
        <w:tab/>
        <w:tab/>
        <w:tab/>
        <w:tab/>
        <w:tab/>
        <w:tab/>
        <w:tab/>
        <w:tab/>
        <w:tab/>
        <w:tab/>
        <w:t>Inactive &lt;/label&gt;</w:t>
        <w:br/>
        <w:tab/>
        <w:tab/>
        <w:tab/>
        <w:tab/>
        <w:tab/>
        <w:tab/>
        <w:tab/>
        <w:tab/>
        <w:tab/>
        <w:t>&lt;/div&gt;</w:t>
        <w:br/>
        <w:br/>
        <w:tab/>
        <w:tab/>
        <w:tab/>
        <w:tab/>
        <w:tab/>
        <w:tab/>
        <w:tab/>
        <w:tab/>
        <w:t>&lt;/div&gt;</w:t>
        <w:br/>
        <w:tab/>
        <w:tab/>
        <w:tab/>
        <w:tab/>
        <w:tab/>
        <w:tab/>
        <w:tab/>
        <w:tab/>
        <w:t>&lt;div class="row"&gt;</w:t>
        <w:br/>
        <w:br/>
        <w:tab/>
        <w:tab/>
        <w:tab/>
        <w:tab/>
        <w:tab/>
        <w:tab/>
        <w:tab/>
        <w:tab/>
        <w:tab/>
        <w:t>&lt;div class="mb-3 col"&gt;</w:t>
        <w:br/>
        <w:tab/>
        <w:tab/>
        <w:tab/>
        <w:tab/>
        <w:tab/>
        <w:tab/>
        <w:tab/>
        <w:tab/>
        <w:tab/>
        <w:tab/>
        <w:t>&lt;label&gt;Enter Stock&lt;/label&gt; &lt;input type="text" name="stock"</w:t>
        <w:br/>
        <w:tab/>
        <w:tab/>
        <w:tab/>
        <w:tab/>
        <w:tab/>
        <w:tab/>
        <w:tab/>
        <w:tab/>
        <w:tab/>
        <w:tab/>
        <w:tab/>
        <w:t>class="form-control" required min ="1" max= "1000"&gt;</w:t>
        <w:br/>
        <w:tab/>
        <w:tab/>
        <w:tab/>
        <w:tab/>
        <w:tab/>
        <w:tab/>
        <w:tab/>
        <w:tab/>
        <w:tab/>
        <w:t>&lt;/div&gt;</w:t>
        <w:br/>
        <w:br/>
        <w:tab/>
        <w:tab/>
        <w:tab/>
        <w:tab/>
        <w:tab/>
        <w:tab/>
        <w:tab/>
        <w:tab/>
        <w:tab/>
        <w:t>&lt;div class="mb-3 col"&gt;</w:t>
        <w:br/>
        <w:tab/>
        <w:tab/>
        <w:tab/>
        <w:tab/>
        <w:tab/>
        <w:tab/>
        <w:tab/>
        <w:tab/>
        <w:tab/>
        <w:tab/>
        <w:t>&lt;label&gt;Upload Image&lt;/label&gt; &lt;input type="file" name="file"</w:t>
        <w:br/>
        <w:tab/>
        <w:tab/>
        <w:tab/>
        <w:tab/>
        <w:tab/>
        <w:tab/>
        <w:tab/>
        <w:tab/>
        <w:tab/>
        <w:tab/>
        <w:tab/>
        <w:t>class="form-control" required&gt;</w:t>
        <w:br/>
        <w:tab/>
        <w:tab/>
        <w:tab/>
        <w:tab/>
        <w:tab/>
        <w:tab/>
        <w:tab/>
        <w:tab/>
        <w:tab/>
        <w:t>&lt;/div&gt;</w:t>
        <w:br/>
        <w:tab/>
        <w:tab/>
        <w:tab/>
        <w:tab/>
        <w:tab/>
        <w:tab/>
        <w:tab/>
        <w:tab/>
        <w:t>&lt;/div&gt;</w:t>
        <w:br/>
        <w:tab/>
        <w:tab/>
        <w:tab/>
        <w:tab/>
        <w:tab/>
        <w:tab/>
        <w:tab/>
        <w:tab/>
        <w:t>&lt;button class="btn btn-primary col-md-12"&gt;Submit&lt;/button&gt;</w:t>
        <w:br/>
        <w:tab/>
        <w:tab/>
        <w:tab/>
        <w:tab/>
        <w:tab/>
        <w:tab/>
        <w:tab/>
        <w:t>&lt;/form&gt;</w:t>
        <w:br/>
        <w:tab/>
        <w:tab/>
        <w:tab/>
        <w:tab/>
        <w:tab/>
        <w:tab/>
        <w:t>&lt;/div&gt;</w:t>
        <w:br/>
        <w:tab/>
        <w:tab/>
        <w:tab/>
        <w:tab/>
        <w:tab/>
        <w:t>&lt;/div&gt;</w:t>
        <w:br/>
        <w:tab/>
        <w:tab/>
        <w:tab/>
        <w:tab/>
        <w:t>&lt;/div&gt;</w:t>
        <w:br/>
        <w:tab/>
        <w:tab/>
        <w:tab/>
        <w:t>&lt;/div&gt;</w:t>
        <w:br/>
        <w:tab/>
        <w:tab/>
        <w:t>&lt;/div&gt;</w:t>
        <w:br/>
        <w:tab/>
        <w:t>&lt;/section&gt;</w:t>
        <w:br/>
        <w:t>&lt;/body&gt;</w:t>
        <w:br/>
        <w:t>&lt;/html&gt;</w:t>
      </w:r>
    </w:p>
    <w:p>
      <w:r>
        <w:br w:type="page"/>
      </w:r>
    </w:p>
    <w:p>
      <w:pPr>
        <w:pStyle w:val="Heading2"/>
      </w:pPr>
      <w:r>
        <w:t>C:/Users/prudh/Desktop/ecommerce-main\target\classes\templates\admin\category.html</w:t>
      </w:r>
    </w:p>
    <w:p>
      <w:pPr/>
      <w:r>
        <w:t>&lt;!DOCTYPE html&gt;</w:t>
        <w:br/>
        <w:t>&lt;html lang="en" xmlns:th="http://www.thymeleaf.org"</w:t>
        <w:br/>
        <w:tab/>
        <w:t>th:replace="~{base::layout(~{::section})}"&gt;</w:t>
        <w:br/>
        <w:t>&lt;head&gt;</w:t>
        <w:br/>
        <w:t>&lt;meta charset="ISO-8859-1"&gt;</w:t>
        <w:br/>
        <w:t>&lt;title&gt;Add Category&lt;/title&gt;</w:t>
        <w:br/>
        <w:t>&lt;/head&gt;</w:t>
        <w:br/>
        <w:t>&lt;body&gt;</w:t>
        <w:br/>
        <w:tab/>
        <w:t>&lt;section&gt;</w:t>
        <w:br/>
        <w:tab/>
        <w:tab/>
        <w:t>&lt;div class="container-fluid p-5 mt-5"&gt;</w:t>
        <w:br/>
        <w:tab/>
        <w:tab/>
        <w:tab/>
        <w:t>&lt;div class="row"&gt;</w:t>
        <w:br/>
        <w:tab/>
        <w:tab/>
        <w:tab/>
        <w:tab/>
        <w:t>&lt;div class="col-md-3"&gt;</w:t>
        <w:br/>
        <w:tab/>
        <w:tab/>
        <w:tab/>
        <w:tab/>
        <w:tab/>
        <w:t>&lt;div class="card card-sh"&gt;</w:t>
        <w:br/>
        <w:tab/>
        <w:tab/>
        <w:tab/>
        <w:tab/>
        <w:tab/>
        <w:tab/>
        <w:t>&lt;div class="card-header text-center "&gt;</w:t>
        <w:br/>
        <w:tab/>
        <w:tab/>
        <w:tab/>
        <w:tab/>
        <w:tab/>
        <w:tab/>
        <w:tab/>
        <w:t>&lt;p class="fs-4"&gt;Add Category&lt;/p&gt;</w:t>
        <w:br/>
        <w:tab/>
        <w:tab/>
        <w:tab/>
        <w:tab/>
        <w:tab/>
        <w:tab/>
        <w:tab/>
        <w:t>&lt;th:block th:if="${session.succMsg}"&gt;</w:t>
        <w:br/>
        <w:tab/>
        <w:tab/>
        <w:tab/>
        <w:tab/>
        <w:tab/>
        <w:tab/>
        <w:tab/>
        <w:tab/>
        <w:t>&lt;p class="text-success fw-bold"&gt;[[${session.succMsg}]]&lt;/p&gt;</w:t>
        <w:br/>
        <w:tab/>
        <w:tab/>
        <w:tab/>
        <w:tab/>
        <w:tab/>
        <w:tab/>
        <w:tab/>
        <w:tab/>
        <w:t>&lt;th:block th:text="${@commnServiceImpl.removeSessionMessage()}"&gt;&lt;/th:block&gt;</w:t>
        <w:br/>
        <w:tab/>
        <w:tab/>
        <w:tab/>
        <w:tab/>
        <w:tab/>
        <w:tab/>
        <w:tab/>
        <w:t>&lt;/th:block&gt;</w:t>
        <w:br/>
        <w:br/>
        <w:tab/>
        <w:tab/>
        <w:tab/>
        <w:tab/>
        <w:tab/>
        <w:tab/>
        <w:tab/>
        <w:t>&lt;th:block th:if="${session.errorMsg}"&gt;</w:t>
        <w:br/>
        <w:tab/>
        <w:tab/>
        <w:tab/>
        <w:tab/>
        <w:tab/>
        <w:tab/>
        <w:tab/>
        <w:tab/>
        <w:t>&lt;p class="text-danger fw-bold"&gt;[[${session.errorMsg}]]&lt;/p&gt;</w:t>
        <w:br/>
        <w:tab/>
        <w:tab/>
        <w:tab/>
        <w:tab/>
        <w:tab/>
        <w:tab/>
        <w:tab/>
        <w:tab/>
        <w:t>&lt;th:block th:text="${@commnServiceImpl.removeSessionMessage()}"&gt;&lt;/th:block&gt;</w:t>
        <w:br/>
        <w:tab/>
        <w:tab/>
        <w:tab/>
        <w:tab/>
        <w:tab/>
        <w:tab/>
        <w:tab/>
        <w:t>&lt;/th:block&gt;</w:t>
        <w:br/>
        <w:br/>
        <w:tab/>
        <w:tab/>
        <w:tab/>
        <w:tab/>
        <w:tab/>
        <w:tab/>
        <w:t>&lt;/div&gt;</w:t>
        <w:br/>
        <w:tab/>
        <w:tab/>
        <w:tab/>
        <w:tab/>
        <w:tab/>
        <w:tab/>
        <w:t>&lt;div class="card-body"&gt;</w:t>
        <w:br/>
        <w:tab/>
        <w:tab/>
        <w:tab/>
        <w:tab/>
        <w:tab/>
        <w:tab/>
        <w:tab/>
        <w:t>&lt;form action="/admin/saveCategory" id="categoryForm" method="post"</w:t>
        <w:br/>
        <w:tab/>
        <w:tab/>
        <w:tab/>
        <w:tab/>
        <w:tab/>
        <w:tab/>
        <w:tab/>
        <w:tab/>
        <w:t>enctype="multipart/form-data"&gt;</w:t>
        <w:br/>
        <w:tab/>
        <w:tab/>
        <w:tab/>
        <w:tab/>
        <w:tab/>
        <w:tab/>
        <w:tab/>
        <w:tab/>
        <w:t>&lt;div class="mb-3"&gt;</w:t>
        <w:br/>
        <w:tab/>
        <w:tab/>
        <w:tab/>
        <w:tab/>
        <w:tab/>
        <w:tab/>
        <w:tab/>
        <w:tab/>
        <w:tab/>
        <w:t>&lt;label&gt;Enter Category&lt;/label&gt; &lt;input type="text" name="name"</w:t>
        <w:br/>
        <w:tab/>
        <w:tab/>
        <w:tab/>
        <w:tab/>
        <w:tab/>
        <w:tab/>
        <w:tab/>
        <w:tab/>
        <w:tab/>
        <w:tab/>
        <w:t>class="form-control"&gt;</w:t>
        <w:br/>
        <w:tab/>
        <w:tab/>
        <w:tab/>
        <w:tab/>
        <w:tab/>
        <w:tab/>
        <w:tab/>
        <w:tab/>
        <w:t>&lt;/div&gt;</w:t>
        <w:br/>
        <w:br/>
        <w:tab/>
        <w:tab/>
        <w:tab/>
        <w:tab/>
        <w:tab/>
        <w:tab/>
        <w:tab/>
        <w:tab/>
        <w:t>&lt;div class="mb-3"&gt;</w:t>
        <w:br/>
        <w:tab/>
        <w:tab/>
        <w:tab/>
        <w:tab/>
        <w:tab/>
        <w:tab/>
        <w:tab/>
        <w:tab/>
        <w:tab/>
        <w:t>&lt;label&gt;Status&lt;/label&gt;</w:t>
        <w:br/>
        <w:br/>
        <w:tab/>
        <w:tab/>
        <w:tab/>
        <w:tab/>
        <w:tab/>
        <w:tab/>
        <w:tab/>
        <w:tab/>
        <w:tab/>
        <w:t>&lt;div class="form-check"&gt;</w:t>
        <w:br/>
        <w:tab/>
        <w:tab/>
        <w:tab/>
        <w:tab/>
        <w:tab/>
        <w:tab/>
        <w:tab/>
        <w:tab/>
        <w:tab/>
        <w:tab/>
        <w:t>&lt;input class="form-check-input" type="radio" checked</w:t>
        <w:br/>
        <w:tab/>
        <w:tab/>
        <w:tab/>
        <w:tab/>
        <w:tab/>
        <w:tab/>
        <w:tab/>
        <w:tab/>
        <w:tab/>
        <w:tab/>
        <w:tab/>
        <w:t>value="true" name="isActive" id="flexRadioDefault1"&gt;</w:t>
        <w:br/>
        <w:tab/>
        <w:tab/>
        <w:tab/>
        <w:tab/>
        <w:tab/>
        <w:tab/>
        <w:tab/>
        <w:tab/>
        <w:tab/>
        <w:tab/>
        <w:t>&lt;label class="form-check-label" for="flexRadioDefault1"&gt;</w:t>
        <w:br/>
        <w:tab/>
        <w:tab/>
        <w:tab/>
        <w:tab/>
        <w:tab/>
        <w:tab/>
        <w:tab/>
        <w:tab/>
        <w:tab/>
        <w:tab/>
        <w:tab/>
        <w:t>Active &lt;/label&gt;</w:t>
        <w:br/>
        <w:tab/>
        <w:tab/>
        <w:tab/>
        <w:tab/>
        <w:tab/>
        <w:tab/>
        <w:tab/>
        <w:tab/>
        <w:tab/>
        <w:t>&lt;/div&gt;</w:t>
        <w:br/>
        <w:tab/>
        <w:tab/>
        <w:tab/>
        <w:tab/>
        <w:tab/>
        <w:tab/>
        <w:tab/>
        <w:tab/>
        <w:tab/>
        <w:t>&lt;div class="form-check"&gt;</w:t>
        <w:br/>
        <w:tab/>
        <w:tab/>
        <w:tab/>
        <w:tab/>
        <w:tab/>
        <w:tab/>
        <w:tab/>
        <w:tab/>
        <w:tab/>
        <w:tab/>
        <w:t>&lt;input class="form-check-input" type="radio" name="isActive"</w:t>
        <w:br/>
        <w:tab/>
        <w:tab/>
        <w:tab/>
        <w:tab/>
        <w:tab/>
        <w:tab/>
        <w:tab/>
        <w:tab/>
        <w:tab/>
        <w:tab/>
        <w:tab/>
        <w:t>value="false" id="flexRadioDefault2"&gt; &lt;label</w:t>
        <w:br/>
        <w:tab/>
        <w:tab/>
        <w:tab/>
        <w:tab/>
        <w:tab/>
        <w:tab/>
        <w:tab/>
        <w:tab/>
        <w:tab/>
        <w:tab/>
        <w:tab/>
        <w:t>class="form-check-label" for="flexRadioDefault2"&gt;</w:t>
        <w:br/>
        <w:tab/>
        <w:tab/>
        <w:tab/>
        <w:tab/>
        <w:tab/>
        <w:tab/>
        <w:tab/>
        <w:tab/>
        <w:tab/>
        <w:tab/>
        <w:tab/>
        <w:t>Inactive &lt;/label&gt;</w:t>
        <w:br/>
        <w:tab/>
        <w:tab/>
        <w:tab/>
        <w:tab/>
        <w:tab/>
        <w:tab/>
        <w:tab/>
        <w:tab/>
        <w:tab/>
        <w:t>&lt;/div&gt;</w:t>
        <w:br/>
        <w:br/>
        <w:tab/>
        <w:tab/>
        <w:tab/>
        <w:tab/>
        <w:tab/>
        <w:tab/>
        <w:tab/>
        <w:tab/>
        <w:t>&lt;/div&gt;</w:t>
        <w:br/>
        <w:br/>
        <w:tab/>
        <w:tab/>
        <w:tab/>
        <w:tab/>
        <w:tab/>
        <w:tab/>
        <w:tab/>
        <w:tab/>
        <w:t>&lt;div class="mb-3"&gt;</w:t>
        <w:br/>
        <w:tab/>
        <w:tab/>
        <w:tab/>
        <w:tab/>
        <w:tab/>
        <w:tab/>
        <w:tab/>
        <w:tab/>
        <w:tab/>
        <w:t>&lt;label&gt;Upload Image&lt;/label&gt; &lt;input type="file" name="file"</w:t>
        <w:br/>
        <w:tab/>
        <w:tab/>
        <w:tab/>
        <w:tab/>
        <w:tab/>
        <w:tab/>
        <w:tab/>
        <w:tab/>
        <w:tab/>
        <w:tab/>
        <w:t>class="form-control"&gt;</w:t>
        <w:br/>
        <w:tab/>
        <w:tab/>
        <w:tab/>
        <w:tab/>
        <w:tab/>
        <w:tab/>
        <w:tab/>
        <w:tab/>
        <w:t>&lt;/div&gt;</w:t>
        <w:br/>
        <w:tab/>
        <w:tab/>
        <w:tab/>
        <w:tab/>
        <w:tab/>
        <w:tab/>
        <w:tab/>
        <w:tab/>
        <w:t>&lt;button class="btn btn-primary col-md-12 mt-2"&gt;Save&lt;/button&gt;</w:t>
        <w:br/>
        <w:tab/>
        <w:tab/>
        <w:tab/>
        <w:tab/>
        <w:tab/>
        <w:tab/>
        <w:tab/>
        <w:t>&lt;/form&gt;</w:t>
        <w:br/>
        <w:tab/>
        <w:tab/>
        <w:tab/>
        <w:tab/>
        <w:tab/>
        <w:tab/>
        <w:t>&lt;/div&gt;</w:t>
        <w:br/>
        <w:tab/>
        <w:tab/>
        <w:tab/>
        <w:tab/>
        <w:tab/>
        <w:t>&lt;/div&gt;</w:t>
        <w:br/>
        <w:tab/>
        <w:tab/>
        <w:tab/>
        <w:tab/>
        <w:t>&lt;/div&gt;</w:t>
        <w:br/>
        <w:br/>
        <w:tab/>
        <w:tab/>
        <w:tab/>
        <w:tab/>
        <w:t>&lt;div class="col-md-8"&gt;</w:t>
        <w:br/>
        <w:tab/>
        <w:tab/>
        <w:tab/>
        <w:tab/>
        <w:tab/>
        <w:t>&lt;div class="card card-sh"&gt;</w:t>
        <w:br/>
        <w:tab/>
        <w:tab/>
        <w:tab/>
        <w:tab/>
        <w:tab/>
        <w:tab/>
        <w:t>&lt;div class="card-header text-center fs-4"&gt;Category Details&lt;/div&gt;</w:t>
        <w:br/>
        <w:tab/>
        <w:tab/>
        <w:tab/>
        <w:tab/>
        <w:tab/>
        <w:tab/>
        <w:t>&lt;div class="card-body"&gt;</w:t>
        <w:br/>
        <w:tab/>
        <w:tab/>
        <w:tab/>
        <w:tab/>
        <w:tab/>
        <w:tab/>
        <w:tab/>
        <w:t>&lt;table class="table"&gt;</w:t>
        <w:br/>
        <w:tab/>
        <w:tab/>
        <w:tab/>
        <w:tab/>
        <w:tab/>
        <w:tab/>
        <w:tab/>
        <w:tab/>
        <w:t>&lt;thead&gt;</w:t>
        <w:br/>
        <w:tab/>
        <w:tab/>
        <w:tab/>
        <w:tab/>
        <w:tab/>
        <w:tab/>
        <w:tab/>
        <w:tab/>
        <w:tab/>
        <w:t>&lt;tr&gt;</w:t>
        <w:br/>
        <w:tab/>
        <w:tab/>
        <w:tab/>
        <w:tab/>
        <w:tab/>
        <w:tab/>
        <w:tab/>
        <w:tab/>
        <w:tab/>
        <w:tab/>
        <w:t>&lt;th scope="col"&gt;Sl No&lt;/th&gt;</w:t>
        <w:br/>
        <w:tab/>
        <w:tab/>
        <w:tab/>
        <w:tab/>
        <w:tab/>
        <w:tab/>
        <w:tab/>
        <w:tab/>
        <w:tab/>
        <w:tab/>
        <w:t>&lt;th scope="col"&gt;Category&lt;/th&gt;</w:t>
        <w:br/>
        <w:tab/>
        <w:tab/>
        <w:tab/>
        <w:tab/>
        <w:tab/>
        <w:tab/>
        <w:tab/>
        <w:tab/>
        <w:tab/>
        <w:tab/>
        <w:t>&lt;th scope="col"&gt;Status&lt;/th&gt;</w:t>
        <w:br/>
        <w:tab/>
        <w:tab/>
        <w:tab/>
        <w:tab/>
        <w:tab/>
        <w:tab/>
        <w:tab/>
        <w:tab/>
        <w:tab/>
        <w:tab/>
        <w:t>&lt;th scope="col"&gt;Image&lt;/th&gt;</w:t>
        <w:br/>
        <w:tab/>
        <w:tab/>
        <w:tab/>
        <w:tab/>
        <w:tab/>
        <w:tab/>
        <w:tab/>
        <w:tab/>
        <w:tab/>
        <w:tab/>
        <w:t>&lt;th scope="col"&gt;Action&lt;/th&gt;</w:t>
        <w:br/>
        <w:tab/>
        <w:tab/>
        <w:tab/>
        <w:tab/>
        <w:tab/>
        <w:tab/>
        <w:tab/>
        <w:tab/>
        <w:tab/>
        <w:t>&lt;/tr&gt;</w:t>
        <w:br/>
        <w:tab/>
        <w:tab/>
        <w:tab/>
        <w:tab/>
        <w:tab/>
        <w:tab/>
        <w:tab/>
        <w:tab/>
        <w:t>&lt;/thead&gt;</w:t>
        <w:br/>
        <w:tab/>
        <w:tab/>
        <w:tab/>
        <w:tab/>
        <w:tab/>
        <w:tab/>
        <w:tab/>
        <w:tab/>
        <w:t>&lt;tbody&gt;</w:t>
        <w:br/>
        <w:tab/>
        <w:tab/>
        <w:tab/>
        <w:tab/>
        <w:tab/>
        <w:tab/>
        <w:tab/>
        <w:tab/>
        <w:tab/>
        <w:t>&lt;tr th:each="cat,c:${categorys}"&gt;</w:t>
        <w:br/>
        <w:tab/>
        <w:tab/>
        <w:tab/>
        <w:tab/>
        <w:tab/>
        <w:tab/>
        <w:tab/>
        <w:tab/>
        <w:tab/>
        <w:tab/>
        <w:t>&lt;th scope="row"&gt;[[${c.count}]]&lt;/th&gt;</w:t>
        <w:br/>
        <w:tab/>
        <w:tab/>
        <w:tab/>
        <w:tab/>
        <w:tab/>
        <w:tab/>
        <w:tab/>
        <w:tab/>
        <w:tab/>
        <w:tab/>
        <w:t>&lt;td&gt;[[${cat.name}]]&lt;/td&gt;</w:t>
        <w:br/>
        <w:tab/>
        <w:tab/>
        <w:tab/>
        <w:tab/>
        <w:tab/>
        <w:tab/>
        <w:tab/>
        <w:tab/>
        <w:tab/>
        <w:tab/>
        <w:t>&lt;td&gt;[[${cat.isActive}]]&lt;/td&gt;</w:t>
        <w:br/>
        <w:tab/>
        <w:tab/>
        <w:tab/>
        <w:tab/>
        <w:tab/>
        <w:tab/>
        <w:tab/>
        <w:tab/>
        <w:tab/>
        <w:tab/>
        <w:t>&lt;td&gt;&lt;img</w:t>
        <w:br/>
        <w:tab/>
        <w:tab/>
        <w:tab/>
        <w:tab/>
        <w:tab/>
        <w:tab/>
        <w:tab/>
        <w:tab/>
        <w:tab/>
        <w:tab/>
        <w:tab/>
        <w:t>th:src="@{'/img/category_img/'+${cat.imageName}}"</w:t>
        <w:br/>
        <w:tab/>
        <w:tab/>
        <w:tab/>
        <w:tab/>
        <w:tab/>
        <w:tab/>
        <w:tab/>
        <w:tab/>
        <w:tab/>
        <w:tab/>
        <w:tab/>
        <w:t>width = "300px" height= "200px" &gt;&lt;/td&gt;</w:t>
        <w:br/>
        <w:tab/>
        <w:tab/>
        <w:tab/>
        <w:tab/>
        <w:tab/>
        <w:tab/>
        <w:tab/>
        <w:tab/>
        <w:tab/>
        <w:tab/>
        <w:t>&lt;td&gt;&lt;a th:href="@{'/admin/loadEditCategory/'+${cat.id}}"</w:t>
        <w:br/>
        <w:tab/>
        <w:tab/>
        <w:tab/>
        <w:tab/>
        <w:tab/>
        <w:tab/>
        <w:tab/>
        <w:tab/>
        <w:tab/>
        <w:tab/>
        <w:tab/>
        <w:t>class="btn btn-primary btn-sm"&gt;&lt;i</w:t>
        <w:br/>
        <w:tab/>
        <w:tab/>
        <w:tab/>
        <w:tab/>
        <w:tab/>
        <w:tab/>
        <w:tab/>
        <w:tab/>
        <w:tab/>
        <w:tab/>
        <w:tab/>
        <w:tab/>
        <w:t>class="fa-solid fa-pen-to-square  fa-1x"&gt;&lt;/i&gt; Edit &lt;/a&gt; &lt;a</w:t>
        <w:br/>
        <w:tab/>
        <w:tab/>
        <w:tab/>
        <w:tab/>
        <w:tab/>
        <w:tab/>
        <w:tab/>
        <w:tab/>
        <w:tab/>
        <w:tab/>
        <w:tab/>
        <w:t>th:href="@{'/admin/deleteCategory/'+${cat.id}}"</w:t>
        <w:br/>
        <w:tab/>
        <w:tab/>
        <w:tab/>
        <w:tab/>
        <w:tab/>
        <w:tab/>
        <w:tab/>
        <w:tab/>
        <w:tab/>
        <w:tab/>
        <w:tab/>
        <w:t>class="btn btn-danger btn-sm"&gt;&lt;i</w:t>
        <w:br/>
        <w:tab/>
        <w:tab/>
        <w:tab/>
        <w:tab/>
        <w:tab/>
        <w:tab/>
        <w:tab/>
        <w:tab/>
        <w:tab/>
        <w:tab/>
        <w:tab/>
        <w:tab/>
        <w:t>class="fa-solid fa-trash  fa-1x"&gt;&lt;/i&gt;Delete&lt;/a&gt;&lt;/td&gt;</w:t>
        <w:br/>
        <w:tab/>
        <w:tab/>
        <w:tab/>
        <w:tab/>
        <w:tab/>
        <w:tab/>
        <w:tab/>
        <w:tab/>
        <w:tab/>
        <w:t>&lt;/tr&gt;</w:t>
        <w:br/>
        <w:br/>
        <w:tab/>
        <w:tab/>
        <w:tab/>
        <w:tab/>
        <w:tab/>
        <w:tab/>
        <w:tab/>
        <w:tab/>
        <w:t>&lt;/tbody&gt;</w:t>
        <w:br/>
        <w:tab/>
        <w:tab/>
        <w:tab/>
        <w:tab/>
        <w:tab/>
        <w:tab/>
        <w:tab/>
        <w:t>&lt;/table&gt;</w:t>
        <w:br/>
        <w:br/>
        <w:tab/>
        <w:tab/>
        <w:tab/>
        <w:tab/>
        <w:tab/>
        <w:tab/>
        <w:tab/>
        <w:t>&lt;div class="row"&gt;</w:t>
        <w:br/>
        <w:tab/>
        <w:tab/>
        <w:tab/>
        <w:tab/>
        <w:tab/>
        <w:tab/>
        <w:tab/>
        <w:tab/>
        <w:t>&lt;div class="col-md-4"&gt;Total Category :</w:t>
        <w:br/>
        <w:tab/>
        <w:tab/>
        <w:tab/>
        <w:tab/>
        <w:tab/>
        <w:tab/>
        <w:tab/>
        <w:tab/>
        <w:tab/>
        <w:t>[[${totalElements}]]&lt;/div&gt;</w:t>
        <w:br/>
        <w:tab/>
        <w:tab/>
        <w:tab/>
        <w:tab/>
        <w:tab/>
        <w:tab/>
        <w:tab/>
        <w:tab/>
        <w:t>&lt;div class="col-md-6"&gt;</w:t>
        <w:br/>
        <w:br/>
        <w:tab/>
        <w:tab/>
        <w:tab/>
        <w:tab/>
        <w:tab/>
        <w:tab/>
        <w:tab/>
        <w:tab/>
        <w:tab/>
        <w:t>&lt;nav aria-label="Page navigation example"&gt;</w:t>
        <w:br/>
        <w:tab/>
        <w:tab/>
        <w:tab/>
        <w:tab/>
        <w:tab/>
        <w:tab/>
        <w:tab/>
        <w:tab/>
        <w:tab/>
        <w:tab/>
        <w:t>&lt;ul class="pagination"&gt;</w:t>
        <w:br/>
        <w:tab/>
        <w:tab/>
        <w:tab/>
        <w:tab/>
        <w:tab/>
        <w:tab/>
        <w:tab/>
        <w:tab/>
        <w:tab/>
        <w:tab/>
        <w:tab/>
        <w:t>&lt;li class="page-item"</w:t>
        <w:br/>
        <w:tab/>
        <w:tab/>
        <w:tab/>
        <w:tab/>
        <w:tab/>
        <w:tab/>
        <w:tab/>
        <w:tab/>
        <w:tab/>
        <w:tab/>
        <w:tab/>
        <w:tab/>
        <w:t>th:classappend="${isFirst} ? 'disabled':''"&gt;&lt;a</w:t>
        <w:br/>
        <w:tab/>
        <w:tab/>
        <w:tab/>
        <w:tab/>
        <w:tab/>
        <w:tab/>
        <w:tab/>
        <w:tab/>
        <w:tab/>
        <w:tab/>
        <w:tab/>
        <w:tab/>
        <w:t>class="page-link"</w:t>
        <w:br/>
        <w:tab/>
        <w:tab/>
        <w:tab/>
        <w:tab/>
        <w:tab/>
        <w:tab/>
        <w:tab/>
        <w:tab/>
        <w:tab/>
        <w:tab/>
        <w:tab/>
        <w:tab/>
        <w:t>th:href="@{'/admin/category?pageNo='+${pageNo-1}}"</w:t>
        <w:br/>
        <w:tab/>
        <w:tab/>
        <w:tab/>
        <w:tab/>
        <w:tab/>
        <w:tab/>
        <w:tab/>
        <w:tab/>
        <w:tab/>
        <w:tab/>
        <w:tab/>
        <w:tab/>
        <w:t>aria-label="Previous"&gt; &lt;span aria-hidden="true"&gt;&amp;laquo;&lt;/span&gt;</w:t>
        <w:br/>
        <w:tab/>
        <w:tab/>
        <w:tab/>
        <w:tab/>
        <w:tab/>
        <w:tab/>
        <w:tab/>
        <w:tab/>
        <w:tab/>
        <w:tab/>
        <w:tab/>
        <w:t>&lt;/a&gt;&lt;/li&gt;</w:t>
        <w:br/>
        <w:br/>
        <w:tab/>
        <w:tab/>
        <w:tab/>
        <w:tab/>
        <w:tab/>
        <w:tab/>
        <w:tab/>
        <w:tab/>
        <w:tab/>
        <w:tab/>
        <w:tab/>
        <w:t>&lt;li th:each="i:${#numbers.sequence(1,totalPages)}"</w:t>
        <w:br/>
        <w:tab/>
        <w:tab/>
        <w:tab/>
        <w:tab/>
        <w:tab/>
        <w:tab/>
        <w:tab/>
        <w:tab/>
        <w:tab/>
        <w:tab/>
        <w:tab/>
        <w:tab/>
        <w:t>class="page-item"</w:t>
        <w:br/>
        <w:tab/>
        <w:tab/>
        <w:tab/>
        <w:tab/>
        <w:tab/>
        <w:tab/>
        <w:tab/>
        <w:tab/>
        <w:tab/>
        <w:tab/>
        <w:tab/>
        <w:tab/>
        <w:t>th:classappend="${pageNo+1==i}?'active':''" ]]&gt;&lt;a</w:t>
        <w:br/>
        <w:tab/>
        <w:tab/>
        <w:tab/>
        <w:tab/>
        <w:tab/>
        <w:tab/>
        <w:tab/>
        <w:tab/>
        <w:tab/>
        <w:tab/>
        <w:tab/>
        <w:tab/>
        <w:t>class="page-link"</w:t>
        <w:br/>
        <w:tab/>
        <w:tab/>
        <w:tab/>
        <w:tab/>
        <w:tab/>
        <w:tab/>
        <w:tab/>
        <w:tab/>
        <w:tab/>
        <w:tab/>
        <w:tab/>
        <w:tab/>
        <w:t>th:href="@{'/admin/category?pageNo='+${i-1}}"&gt;[[${i}]]&lt;/a&gt;&lt;/li&gt;</w:t>
        <w:br/>
        <w:br/>
        <w:tab/>
        <w:tab/>
        <w:tab/>
        <w:tab/>
        <w:tab/>
        <w:tab/>
        <w:tab/>
        <w:tab/>
        <w:tab/>
        <w:tab/>
        <w:tab/>
        <w:t>&lt;li class="page-item"</w:t>
        <w:br/>
        <w:tab/>
        <w:tab/>
        <w:tab/>
        <w:tab/>
        <w:tab/>
        <w:tab/>
        <w:tab/>
        <w:tab/>
        <w:tab/>
        <w:tab/>
        <w:tab/>
        <w:tab/>
        <w:t>th:classappend="${isLast} ? 'disabled':''"&gt;&lt;a</w:t>
        <w:br/>
        <w:tab/>
        <w:tab/>
        <w:tab/>
        <w:tab/>
        <w:tab/>
        <w:tab/>
        <w:tab/>
        <w:tab/>
        <w:tab/>
        <w:tab/>
        <w:tab/>
        <w:tab/>
        <w:t>class="page-link"</w:t>
        <w:br/>
        <w:tab/>
        <w:tab/>
        <w:tab/>
        <w:tab/>
        <w:tab/>
        <w:tab/>
        <w:tab/>
        <w:tab/>
        <w:tab/>
        <w:tab/>
        <w:tab/>
        <w:tab/>
        <w:t>th:href="@{'/admin/category?pageNo='+${pageNo+1}}"</w:t>
        <w:br/>
        <w:tab/>
        <w:tab/>
        <w:tab/>
        <w:tab/>
        <w:tab/>
        <w:tab/>
        <w:tab/>
        <w:tab/>
        <w:tab/>
        <w:tab/>
        <w:tab/>
        <w:tab/>
        <w:t>aria-label="Next"&gt; &lt;span aria-hidden="true"&gt;&amp;raquo;&lt;/span&gt;</w:t>
        <w:br/>
        <w:tab/>
        <w:tab/>
        <w:tab/>
        <w:tab/>
        <w:tab/>
        <w:tab/>
        <w:tab/>
        <w:tab/>
        <w:tab/>
        <w:tab/>
        <w:tab/>
        <w:t>&lt;/a&gt;&lt;/li&gt;</w:t>
        <w:br/>
        <w:tab/>
        <w:tab/>
        <w:tab/>
        <w:tab/>
        <w:tab/>
        <w:tab/>
        <w:tab/>
        <w:tab/>
        <w:tab/>
        <w:tab/>
        <w:t>&lt;/ul&gt;</w:t>
        <w:br/>
        <w:tab/>
        <w:tab/>
        <w:tab/>
        <w:tab/>
        <w:tab/>
        <w:tab/>
        <w:tab/>
        <w:tab/>
        <w:tab/>
        <w:t>&lt;/nav&gt;</w:t>
        <w:br/>
        <w:tab/>
        <w:tab/>
        <w:tab/>
        <w:tab/>
        <w:tab/>
        <w:tab/>
        <w:tab/>
        <w:tab/>
        <w:t>&lt;/div&gt;</w:t>
        <w:br/>
        <w:br/>
        <w:tab/>
        <w:tab/>
        <w:tab/>
        <w:tab/>
        <w:tab/>
        <w:tab/>
        <w:tab/>
        <w:t>&lt;/div&gt;</w:t>
        <w:br/>
        <w:tab/>
        <w:tab/>
        <w:tab/>
        <w:tab/>
        <w:tab/>
        <w:tab/>
        <w:t>&lt;/div&gt;</w:t>
        <w:br/>
        <w:tab/>
        <w:tab/>
        <w:tab/>
        <w:tab/>
        <w:tab/>
        <w:t>&lt;/div&gt;</w:t>
        <w:br/>
        <w:br/>
        <w:tab/>
        <w:tab/>
        <w:tab/>
        <w:tab/>
        <w:t>&lt;/div&gt;</w:t>
        <w:br/>
        <w:br/>
        <w:tab/>
        <w:tab/>
        <w:tab/>
        <w:t>&lt;/div&gt;</w:t>
        <w:br/>
        <w:tab/>
        <w:tab/>
        <w:t>&lt;/div&gt;</w:t>
        <w:br/>
        <w:tab/>
        <w:t>&lt;/section&gt;</w:t>
        <w:br/>
        <w:t>&lt;/body&gt;</w:t>
        <w:br/>
        <w:t>&lt;/html&gt;</w:t>
      </w:r>
    </w:p>
    <w:p>
      <w:r>
        <w:br w:type="page"/>
      </w:r>
    </w:p>
    <w:p>
      <w:pPr>
        <w:pStyle w:val="Heading2"/>
      </w:pPr>
      <w:r>
        <w:t>C:/Users/prudh/Desktop/ecommerce-main\target\classes\templates\admin\edit_category.html</w:t>
      </w:r>
    </w:p>
    <w:p>
      <w:pPr/>
      <w:r>
        <w:t>&lt;!DOCTYPE html&gt;</w:t>
        <w:br/>
        <w:t>&lt;html lang="en" xmlns:th="http://www.thymeleaf.org"</w:t>
        <w:br/>
        <w:tab/>
        <w:t>th:replace="~{base::layout(~{::section})}"&gt;</w:t>
        <w:br/>
        <w:t>&lt;head&gt;</w:t>
        <w:br/>
        <w:t>&lt;meta charset="ISO-8859-1"&gt;</w:t>
        <w:br/>
        <w:t>&lt;title&gt;Edit Category&lt;/title&gt;</w:t>
        <w:br/>
        <w:t>&lt;/head&gt;</w:t>
        <w:br/>
        <w:t>&lt;body&gt;</w:t>
        <w:br/>
        <w:tab/>
        <w:t>&lt;section&gt;</w:t>
        <w:br/>
        <w:tab/>
        <w:tab/>
        <w:t>&lt;div class="container-fluid p-5 mt-5"&gt;</w:t>
        <w:br/>
        <w:tab/>
        <w:tab/>
        <w:tab/>
        <w:t>&lt;div class="row"&gt;</w:t>
        <w:br/>
        <w:tab/>
        <w:tab/>
        <w:tab/>
        <w:tab/>
        <w:t>&lt;div class="col-md-3 offset-md-5"&gt;</w:t>
        <w:br/>
        <w:tab/>
        <w:tab/>
        <w:tab/>
        <w:tab/>
        <w:tab/>
        <w:t>&lt;div class="card card-sh"&gt;</w:t>
        <w:br/>
        <w:tab/>
        <w:tab/>
        <w:tab/>
        <w:tab/>
        <w:tab/>
        <w:tab/>
        <w:t>&lt;div class="card-header text-center "&gt;</w:t>
        <w:br/>
        <w:tab/>
        <w:tab/>
        <w:tab/>
        <w:tab/>
        <w:tab/>
        <w:tab/>
        <w:tab/>
        <w:t>&lt;p class="fs-4"&gt;Edit Category&lt;/p&gt;</w:t>
        <w:br/>
        <w:tab/>
        <w:tab/>
        <w:tab/>
        <w:tab/>
        <w:tab/>
        <w:tab/>
        <w:tab/>
        <w:t>&lt;th:block th:if="${session.succMsg}"&gt;</w:t>
        <w:br/>
        <w:tab/>
        <w:tab/>
        <w:tab/>
        <w:tab/>
        <w:tab/>
        <w:tab/>
        <w:tab/>
        <w:tab/>
        <w:t>&lt;p class="text-success fw-bold"&gt;[[${session.succMsg}]]&lt;/p&gt;</w:t>
        <w:br/>
        <w:tab/>
        <w:tab/>
        <w:tab/>
        <w:tab/>
        <w:tab/>
        <w:tab/>
        <w:tab/>
        <w:tab/>
        <w:t>&lt;th:block th:text="${@commnServiceImpl.removeSessionMessage()}"&gt;&lt;/th:block&gt;</w:t>
        <w:br/>
        <w:tab/>
        <w:tab/>
        <w:tab/>
        <w:tab/>
        <w:tab/>
        <w:tab/>
        <w:tab/>
        <w:t>&lt;/th:block&gt;</w:t>
        <w:br/>
        <w:br/>
        <w:tab/>
        <w:tab/>
        <w:tab/>
        <w:tab/>
        <w:tab/>
        <w:tab/>
        <w:tab/>
        <w:t>&lt;th:block th:if="${session.errorMsg}"&gt;</w:t>
        <w:br/>
        <w:tab/>
        <w:tab/>
        <w:tab/>
        <w:tab/>
        <w:tab/>
        <w:tab/>
        <w:tab/>
        <w:tab/>
        <w:t>&lt;p class="text-danger fw-bold"&gt;[[${session.errorMsg}]]&lt;/p&gt;</w:t>
        <w:br/>
        <w:tab/>
        <w:tab/>
        <w:tab/>
        <w:tab/>
        <w:tab/>
        <w:tab/>
        <w:tab/>
        <w:tab/>
        <w:t>&lt;th:block th:text="${@commnServiceImpl.removeSessionMessage()}"&gt;&lt;/th:block&gt;</w:t>
        <w:br/>
        <w:tab/>
        <w:tab/>
        <w:tab/>
        <w:tab/>
        <w:tab/>
        <w:tab/>
        <w:tab/>
        <w:t>&lt;/th:block&gt;</w:t>
        <w:br/>
        <w:br/>
        <w:tab/>
        <w:tab/>
        <w:tab/>
        <w:tab/>
        <w:tab/>
        <w:tab/>
        <w:t>&lt;/div&gt;</w:t>
        <w:br/>
        <w:tab/>
        <w:tab/>
        <w:tab/>
        <w:tab/>
        <w:tab/>
        <w:tab/>
        <w:t>&lt;div class="card-body"&gt;</w:t>
        <w:br/>
        <w:tab/>
        <w:tab/>
        <w:tab/>
        <w:tab/>
        <w:tab/>
        <w:tab/>
        <w:tab/>
        <w:t>&lt;form action="/admin/updateCategory" method="post"</w:t>
        <w:br/>
        <w:tab/>
        <w:tab/>
        <w:tab/>
        <w:tab/>
        <w:tab/>
        <w:tab/>
        <w:tab/>
        <w:tab/>
        <w:t>enctype="multipart/form-data"&gt;</w:t>
        <w:br/>
        <w:tab/>
        <w:tab/>
        <w:tab/>
        <w:tab/>
        <w:tab/>
        <w:tab/>
        <w:tab/>
        <w:tab/>
        <w:t>&lt;input type="hidden" name="id" th:value="${category.id}"&gt;</w:t>
        <w:br/>
        <w:tab/>
        <w:tab/>
        <w:tab/>
        <w:tab/>
        <w:tab/>
        <w:tab/>
        <w:tab/>
        <w:tab/>
        <w:t>&lt;div class="mb-3"&gt;</w:t>
        <w:br/>
        <w:tab/>
        <w:tab/>
        <w:tab/>
        <w:tab/>
        <w:tab/>
        <w:tab/>
        <w:tab/>
        <w:tab/>
        <w:tab/>
        <w:t>&lt;label&gt;Enter Category&lt;/label&gt; &lt;input type="text" name="name"</w:t>
        <w:br/>
        <w:tab/>
        <w:tab/>
        <w:tab/>
        <w:tab/>
        <w:tab/>
        <w:tab/>
        <w:tab/>
        <w:tab/>
        <w:tab/>
        <w:tab/>
        <w:t>th:value="${category.name}" class="form-control"&gt;</w:t>
        <w:br/>
        <w:tab/>
        <w:tab/>
        <w:tab/>
        <w:tab/>
        <w:tab/>
        <w:tab/>
        <w:tab/>
        <w:tab/>
        <w:t>&lt;/div&gt;</w:t>
        <w:br/>
        <w:br/>
        <w:tab/>
        <w:tab/>
        <w:tab/>
        <w:tab/>
        <w:tab/>
        <w:tab/>
        <w:tab/>
        <w:tab/>
        <w:t>&lt;div class="mb-3"&gt;</w:t>
        <w:br/>
        <w:tab/>
        <w:tab/>
        <w:tab/>
        <w:tab/>
        <w:tab/>
        <w:tab/>
        <w:tab/>
        <w:tab/>
        <w:tab/>
        <w:t>&lt;label&gt;Status&lt;/label&gt;</w:t>
        <w:br/>
        <w:br/>
        <w:tab/>
        <w:tab/>
        <w:tab/>
        <w:tab/>
        <w:tab/>
        <w:tab/>
        <w:tab/>
        <w:tab/>
        <w:tab/>
        <w:t>&lt;div class="form-check"&gt;</w:t>
        <w:br/>
        <w:tab/>
        <w:tab/>
        <w:tab/>
        <w:tab/>
        <w:tab/>
        <w:tab/>
        <w:tab/>
        <w:tab/>
        <w:tab/>
        <w:tab/>
        <w:t>&lt;input class="form-check-input" type="radio"</w:t>
        <w:br/>
        <w:tab/>
        <w:tab/>
        <w:tab/>
        <w:tab/>
        <w:tab/>
        <w:tab/>
        <w:tab/>
        <w:tab/>
        <w:tab/>
        <w:tab/>
        <w:tab/>
        <w:t>th:checked="${category.isActive==true}" value="true"</w:t>
        <w:br/>
        <w:tab/>
        <w:tab/>
        <w:tab/>
        <w:tab/>
        <w:tab/>
        <w:tab/>
        <w:tab/>
        <w:tab/>
        <w:tab/>
        <w:tab/>
        <w:tab/>
        <w:t>name="isActive" id="flexRadioDefault1"&gt; &lt;label</w:t>
        <w:br/>
        <w:tab/>
        <w:tab/>
        <w:tab/>
        <w:tab/>
        <w:tab/>
        <w:tab/>
        <w:tab/>
        <w:tab/>
        <w:tab/>
        <w:tab/>
        <w:tab/>
        <w:t>class="form-check-label" for="flexRadioDefault1"&gt;</w:t>
        <w:br/>
        <w:tab/>
        <w:tab/>
        <w:tab/>
        <w:tab/>
        <w:tab/>
        <w:tab/>
        <w:tab/>
        <w:tab/>
        <w:tab/>
        <w:tab/>
        <w:tab/>
        <w:t>Active &lt;/label&gt;</w:t>
        <w:br/>
        <w:tab/>
        <w:tab/>
        <w:tab/>
        <w:tab/>
        <w:tab/>
        <w:tab/>
        <w:tab/>
        <w:tab/>
        <w:tab/>
        <w:t>&lt;/div&gt;</w:t>
        <w:br/>
        <w:tab/>
        <w:tab/>
        <w:tab/>
        <w:tab/>
        <w:tab/>
        <w:tab/>
        <w:tab/>
        <w:tab/>
        <w:tab/>
        <w:t>&lt;div class="form-check"&gt;</w:t>
        <w:br/>
        <w:tab/>
        <w:tab/>
        <w:tab/>
        <w:tab/>
        <w:tab/>
        <w:tab/>
        <w:tab/>
        <w:tab/>
        <w:tab/>
        <w:tab/>
        <w:t>&lt;input class="form-check-input" type="radio" name="isActive"</w:t>
        <w:br/>
        <w:tab/>
        <w:tab/>
        <w:tab/>
        <w:tab/>
        <w:tab/>
        <w:tab/>
        <w:tab/>
        <w:tab/>
        <w:tab/>
        <w:tab/>
        <w:tab/>
        <w:t>th:checked="${category.isActive==false}" value="false"</w:t>
        <w:br/>
        <w:tab/>
        <w:tab/>
        <w:tab/>
        <w:tab/>
        <w:tab/>
        <w:tab/>
        <w:tab/>
        <w:tab/>
        <w:tab/>
        <w:tab/>
        <w:tab/>
        <w:t>id="flexRadioDefault2"&gt; &lt;label</w:t>
        <w:br/>
        <w:tab/>
        <w:tab/>
        <w:tab/>
        <w:tab/>
        <w:tab/>
        <w:tab/>
        <w:tab/>
        <w:tab/>
        <w:tab/>
        <w:tab/>
        <w:tab/>
        <w:t>class="form-check-label" for="flexRadioDefault2"&gt;</w:t>
        <w:br/>
        <w:tab/>
        <w:tab/>
        <w:tab/>
        <w:tab/>
        <w:tab/>
        <w:tab/>
        <w:tab/>
        <w:tab/>
        <w:tab/>
        <w:tab/>
        <w:tab/>
        <w:t>Inactive &lt;/label&gt;</w:t>
        <w:br/>
        <w:tab/>
        <w:tab/>
        <w:tab/>
        <w:tab/>
        <w:tab/>
        <w:tab/>
        <w:tab/>
        <w:tab/>
        <w:tab/>
        <w:t>&lt;/div&gt;</w:t>
        <w:br/>
        <w:br/>
        <w:tab/>
        <w:tab/>
        <w:tab/>
        <w:tab/>
        <w:tab/>
        <w:tab/>
        <w:tab/>
        <w:tab/>
        <w:t>&lt;/div&gt;</w:t>
        <w:br/>
        <w:br/>
        <w:tab/>
        <w:tab/>
        <w:tab/>
        <w:tab/>
        <w:tab/>
        <w:tab/>
        <w:tab/>
        <w:tab/>
        <w:t>&lt;div class="mb-3"&gt;</w:t>
        <w:br/>
        <w:tab/>
        <w:tab/>
        <w:tab/>
        <w:tab/>
        <w:tab/>
        <w:tab/>
        <w:tab/>
        <w:tab/>
        <w:tab/>
        <w:t>&lt;label&gt;Upload Image&lt;/label&gt; &lt;input type="file" name="file"</w:t>
        <w:br/>
        <w:tab/>
        <w:tab/>
        <w:tab/>
        <w:tab/>
        <w:tab/>
        <w:tab/>
        <w:tab/>
        <w:tab/>
        <w:tab/>
        <w:tab/>
        <w:t>class="form-control"&gt;</w:t>
        <w:br/>
        <w:tab/>
        <w:tab/>
        <w:tab/>
        <w:tab/>
        <w:tab/>
        <w:tab/>
        <w:tab/>
        <w:tab/>
        <w:t>&lt;/div&gt;</w:t>
        <w:br/>
        <w:tab/>
        <w:tab/>
        <w:tab/>
        <w:tab/>
        <w:tab/>
        <w:tab/>
        <w:tab/>
        <w:tab/>
        <w:t>&lt;img th:src="@{'/img/category_img/'+${category.imageName}}"</w:t>
        <w:br/>
        <w:tab/>
        <w:tab/>
        <w:tab/>
        <w:tab/>
        <w:tab/>
        <w:tab/>
        <w:tab/>
        <w:tab/>
        <w:tab/>
        <w:t>width="100px" height="100px"&gt;</w:t>
        <w:br/>
        <w:tab/>
        <w:tab/>
        <w:tab/>
        <w:tab/>
        <w:tab/>
        <w:tab/>
        <w:tab/>
        <w:tab/>
        <w:t>&lt;button class="btn btn-primary col-md-12 mt-2"&gt;Update&lt;/button&gt;</w:t>
        <w:br/>
        <w:tab/>
        <w:tab/>
        <w:tab/>
        <w:tab/>
        <w:tab/>
        <w:tab/>
        <w:tab/>
        <w:t>&lt;/form&gt;</w:t>
        <w:br/>
        <w:tab/>
        <w:tab/>
        <w:tab/>
        <w:tab/>
        <w:tab/>
        <w:tab/>
        <w:t>&lt;/div&gt;</w:t>
        <w:br/>
        <w:tab/>
        <w:tab/>
        <w:tab/>
        <w:tab/>
        <w:tab/>
        <w:t>&lt;/div&gt;</w:t>
        <w:br/>
        <w:tab/>
        <w:tab/>
        <w:tab/>
        <w:tab/>
        <w:t>&lt;/div&gt;</w:t>
        <w:br/>
        <w:br/>
        <w:br/>
        <w:br/>
        <w:tab/>
        <w:tab/>
        <w:tab/>
        <w:t>&lt;/div&gt;</w:t>
        <w:br/>
        <w:tab/>
        <w:tab/>
        <w:t>&lt;/div&gt;</w:t>
        <w:br/>
        <w:tab/>
        <w:t>&lt;/section&gt;</w:t>
        <w:br/>
        <w:t>&lt;/body&gt;</w:t>
        <w:br/>
        <w:t>&lt;/html&gt;</w:t>
      </w:r>
    </w:p>
    <w:p>
      <w:r>
        <w:br w:type="page"/>
      </w:r>
    </w:p>
    <w:p>
      <w:pPr>
        <w:pStyle w:val="Heading2"/>
      </w:pPr>
      <w:r>
        <w:t>C:/Users/prudh/Desktop/ecommerce-main\target\classes\templates\admin\edit_product.html</w:t>
      </w:r>
    </w:p>
    <w:p>
      <w:pPr/>
      <w:r>
        <w:t>&lt;!DOCTYPE html&gt;</w:t>
        <w:br/>
        <w:t>&lt;html lang="en" xmlns:th="http://www.thymeleaf.org"</w:t>
        <w:br/>
        <w:tab/>
        <w:t>th:replace="~{base::layout(~{::section})}"&gt;</w:t>
        <w:br/>
        <w:t>&lt;head&gt;</w:t>
        <w:br/>
        <w:t>&lt;meta charset="ISO-8859-1"&gt;</w:t>
        <w:br/>
        <w:t>&lt;title&gt;Edit Product &lt;/title&gt;</w:t>
        <w:br/>
        <w:t>&lt;/head&gt;</w:t>
        <w:br/>
        <w:t>&lt;body&gt;</w:t>
        <w:br/>
        <w:tab/>
        <w:t>&lt;section&gt;</w:t>
        <w:br/>
        <w:tab/>
        <w:tab/>
        <w:t>&lt;div class="container p-5 mt-3"&gt;</w:t>
        <w:br/>
        <w:tab/>
        <w:tab/>
        <w:tab/>
        <w:t>&lt;div class="row"&gt;</w:t>
        <w:br/>
        <w:tab/>
        <w:tab/>
        <w:tab/>
        <w:tab/>
        <w:t>&lt;div class="col-md-8 offset-md-2"&gt;</w:t>
        <w:br/>
        <w:tab/>
        <w:tab/>
        <w:tab/>
        <w:tab/>
        <w:tab/>
        <w:t>&lt;div class="card card-sh"&gt;</w:t>
        <w:br/>
        <w:tab/>
        <w:tab/>
        <w:tab/>
        <w:tab/>
        <w:tab/>
        <w:tab/>
        <w:t>&lt;div class="card-header text-center "&gt;</w:t>
        <w:br/>
        <w:tab/>
        <w:tab/>
        <w:tab/>
        <w:tab/>
        <w:tab/>
        <w:tab/>
        <w:tab/>
        <w:t>&lt;p class="fs-4"&gt;Edit Product&lt;/p&gt;</w:t>
        <w:br/>
        <w:br/>
        <w:tab/>
        <w:tab/>
        <w:tab/>
        <w:tab/>
        <w:tab/>
        <w:tab/>
        <w:tab/>
        <w:t>&lt;th:block th:if="${session.succMsg}"&gt;</w:t>
        <w:br/>
        <w:tab/>
        <w:tab/>
        <w:tab/>
        <w:tab/>
        <w:tab/>
        <w:tab/>
        <w:tab/>
        <w:tab/>
        <w:t>&lt;p class="text-success fw-bold"&gt;[[${session.succMsg}]]&lt;/p&gt;</w:t>
        <w:br/>
        <w:tab/>
        <w:tab/>
        <w:tab/>
        <w:tab/>
        <w:tab/>
        <w:tab/>
        <w:tab/>
        <w:tab/>
        <w:t>&lt;th:block th:text="${@commnServiceImpl.removeSessionMessage()}"&gt;&lt;/th:block&gt;</w:t>
        <w:br/>
        <w:tab/>
        <w:tab/>
        <w:tab/>
        <w:tab/>
        <w:tab/>
        <w:tab/>
        <w:tab/>
        <w:t>&lt;/th:block&gt;</w:t>
        <w:br/>
        <w:br/>
        <w:tab/>
        <w:tab/>
        <w:tab/>
        <w:tab/>
        <w:tab/>
        <w:tab/>
        <w:tab/>
        <w:t>&lt;th:block th:if="${session.errorMsg}"&gt;</w:t>
        <w:br/>
        <w:tab/>
        <w:tab/>
        <w:tab/>
        <w:tab/>
        <w:tab/>
        <w:tab/>
        <w:tab/>
        <w:tab/>
        <w:t>&lt;p class="text-danger fw-bold"&gt;[[${session.errorMsg}]]&lt;/p&gt;</w:t>
        <w:br/>
        <w:tab/>
        <w:tab/>
        <w:tab/>
        <w:tab/>
        <w:tab/>
        <w:tab/>
        <w:tab/>
        <w:tab/>
        <w:t>&lt;th:block th:text="${@commnServiceImpl.removeSessionMessage()}"&gt;&lt;/th:block&gt;</w:t>
        <w:br/>
        <w:tab/>
        <w:tab/>
        <w:tab/>
        <w:tab/>
        <w:tab/>
        <w:tab/>
        <w:tab/>
        <w:t>&lt;/th:block&gt;</w:t>
        <w:br/>
        <w:br/>
        <w:tab/>
        <w:tab/>
        <w:tab/>
        <w:tab/>
        <w:tab/>
        <w:tab/>
        <w:t>&lt;/div&gt;</w:t>
        <w:br/>
        <w:tab/>
        <w:tab/>
        <w:tab/>
        <w:tab/>
        <w:tab/>
        <w:tab/>
        <w:t>&lt;div class="card-body"&gt;</w:t>
        <w:br/>
        <w:tab/>
        <w:tab/>
        <w:tab/>
        <w:tab/>
        <w:tab/>
        <w:tab/>
        <w:tab/>
        <w:t>&lt;form action="/admin/updateProduct" method="post"</w:t>
        <w:br/>
        <w:tab/>
        <w:tab/>
        <w:tab/>
        <w:tab/>
        <w:tab/>
        <w:tab/>
        <w:tab/>
        <w:tab/>
        <w:t>enctype="multipart/form-data"&gt;</w:t>
        <w:br/>
        <w:tab/>
        <w:tab/>
        <w:tab/>
        <w:tab/>
        <w:tab/>
        <w:tab/>
        <w:tab/>
        <w:tab/>
        <w:t>&lt;input type="hidden" name="id" th:value="${product.id}"&gt;</w:t>
        <w:br/>
        <w:tab/>
        <w:tab/>
        <w:tab/>
        <w:tab/>
        <w:tab/>
        <w:tab/>
        <w:tab/>
        <w:tab/>
        <w:t>&lt;div class="mb-3"&gt;</w:t>
        <w:br/>
        <w:tab/>
        <w:tab/>
        <w:tab/>
        <w:tab/>
        <w:tab/>
        <w:tab/>
        <w:tab/>
        <w:tab/>
        <w:tab/>
        <w:t>&lt;label&gt;Enter Title&lt;/label&gt; &lt;input type="text" name="title"</w:t>
        <w:br/>
        <w:tab/>
        <w:tab/>
        <w:tab/>
        <w:tab/>
        <w:tab/>
        <w:tab/>
        <w:tab/>
        <w:tab/>
        <w:tab/>
        <w:tab/>
        <w:t>th:value="${product.title}" class="form-control"&gt;</w:t>
        <w:br/>
        <w:tab/>
        <w:tab/>
        <w:tab/>
        <w:tab/>
        <w:tab/>
        <w:tab/>
        <w:tab/>
        <w:tab/>
        <w:t>&lt;/div&gt;</w:t>
        <w:br/>
        <w:br/>
        <w:tab/>
        <w:tab/>
        <w:tab/>
        <w:tab/>
        <w:tab/>
        <w:tab/>
        <w:tab/>
        <w:tab/>
        <w:t>&lt;div class="mb-3"&gt;</w:t>
        <w:br/>
        <w:tab/>
        <w:tab/>
        <w:tab/>
        <w:tab/>
        <w:tab/>
        <w:tab/>
        <w:tab/>
        <w:tab/>
        <w:tab/>
        <w:t>&lt;label&gt;Enter Description&lt;/label&gt;</w:t>
        <w:br/>
        <w:tab/>
        <w:tab/>
        <w:tab/>
        <w:tab/>
        <w:tab/>
        <w:tab/>
        <w:tab/>
        <w:tab/>
        <w:tab/>
        <w:t>&lt;textarea rows="3" cols="" class="form-control"</w:t>
        <w:br/>
        <w:tab/>
        <w:tab/>
        <w:tab/>
        <w:tab/>
        <w:tab/>
        <w:tab/>
        <w:tab/>
        <w:tab/>
        <w:tab/>
        <w:tab/>
        <w:t>name="description"&gt;[[${product.description}]]&lt;/textarea&gt;</w:t>
        <w:br/>
        <w:tab/>
        <w:tab/>
        <w:tab/>
        <w:tab/>
        <w:tab/>
        <w:tab/>
        <w:tab/>
        <w:tab/>
        <w:t>&lt;/div&gt;</w:t>
        <w:br/>
        <w:tab/>
        <w:tab/>
        <w:tab/>
        <w:tab/>
        <w:tab/>
        <w:tab/>
        <w:tab/>
        <w:tab/>
        <w:t>&lt;div class="row"&gt;</w:t>
        <w:br/>
        <w:tab/>
        <w:tab/>
        <w:tab/>
        <w:tab/>
        <w:tab/>
        <w:tab/>
        <w:tab/>
        <w:tab/>
        <w:tab/>
        <w:t>&lt;div class="mb-3 col"&gt;</w:t>
        <w:br/>
        <w:tab/>
        <w:tab/>
        <w:tab/>
        <w:tab/>
        <w:tab/>
        <w:tab/>
        <w:tab/>
        <w:tab/>
        <w:tab/>
        <w:tab/>
        <w:t>&lt;label&gt;Category&lt;/label&gt; &lt;select class="form-control"</w:t>
        <w:br/>
        <w:tab/>
        <w:tab/>
        <w:tab/>
        <w:tab/>
        <w:tab/>
        <w:tab/>
        <w:tab/>
        <w:tab/>
        <w:tab/>
        <w:tab/>
        <w:tab/>
        <w:t>name="category"&gt;</w:t>
        <w:br/>
        <w:tab/>
        <w:tab/>
        <w:tab/>
        <w:tab/>
        <w:tab/>
        <w:tab/>
        <w:tab/>
        <w:tab/>
        <w:tab/>
        <w:tab/>
        <w:tab/>
        <w:t>&lt;option&gt;[[${product.category}]]&lt;/option&gt;</w:t>
        <w:br/>
        <w:tab/>
        <w:tab/>
        <w:tab/>
        <w:tab/>
        <w:tab/>
        <w:tab/>
        <w:tab/>
        <w:tab/>
        <w:tab/>
        <w:tab/>
        <w:tab/>
        <w:t>&lt;option th:each="c:${categories}"&gt;[[${c.name}]]&lt;/option&gt;</w:t>
        <w:br/>
        <w:tab/>
        <w:tab/>
        <w:tab/>
        <w:tab/>
        <w:tab/>
        <w:tab/>
        <w:tab/>
        <w:tab/>
        <w:tab/>
        <w:tab/>
        <w:t>&lt;/select&gt;</w:t>
        <w:br/>
        <w:tab/>
        <w:tab/>
        <w:tab/>
        <w:tab/>
        <w:tab/>
        <w:tab/>
        <w:tab/>
        <w:tab/>
        <w:tab/>
        <w:t>&lt;/div&gt;</w:t>
        <w:br/>
        <w:tab/>
        <w:tab/>
        <w:tab/>
        <w:tab/>
        <w:tab/>
        <w:tab/>
        <w:tab/>
        <w:tab/>
        <w:tab/>
        <w:t>&lt;div class="mb-3 col"&gt;</w:t>
        <w:br/>
        <w:tab/>
        <w:tab/>
        <w:tab/>
        <w:tab/>
        <w:tab/>
        <w:tab/>
        <w:tab/>
        <w:tab/>
        <w:tab/>
        <w:tab/>
        <w:t>&lt;label&gt;Enter Price&lt;/label&gt; &lt;input type="number" name="price"</w:t>
        <w:br/>
        <w:tab/>
        <w:tab/>
        <w:tab/>
        <w:tab/>
        <w:tab/>
        <w:tab/>
        <w:tab/>
        <w:tab/>
        <w:tab/>
        <w:tab/>
        <w:tab/>
        <w:t>th:value="${product.price}" class="form-control" required min="0" step="0.01"&gt;</w:t>
        <w:br/>
        <w:tab/>
        <w:tab/>
        <w:tab/>
        <w:tab/>
        <w:tab/>
        <w:tab/>
        <w:tab/>
        <w:tab/>
        <w:tab/>
        <w:t>&lt;/div&gt;</w:t>
        <w:br/>
        <w:tab/>
        <w:tab/>
        <w:tab/>
        <w:tab/>
        <w:tab/>
        <w:tab/>
        <w:tab/>
        <w:tab/>
        <w:t>&lt;/div&gt;</w:t>
        <w:br/>
        <w:br/>
        <w:tab/>
        <w:tab/>
        <w:tab/>
        <w:tab/>
        <w:tab/>
        <w:tab/>
        <w:tab/>
        <w:tab/>
        <w:t>&lt;div class="row"&gt;</w:t>
        <w:br/>
        <w:tab/>
        <w:tab/>
        <w:tab/>
        <w:tab/>
        <w:tab/>
        <w:tab/>
        <w:tab/>
        <w:tab/>
        <w:tab/>
        <w:t>&lt;div class="mb-3 col"&gt;</w:t>
        <w:br/>
        <w:tab/>
        <w:tab/>
        <w:tab/>
        <w:tab/>
        <w:tab/>
        <w:tab/>
        <w:tab/>
        <w:tab/>
        <w:tab/>
        <w:tab/>
        <w:t>&lt;label&gt;Discount&lt;/label&gt; &lt;input type="number" name="discount"</w:t>
        <w:br/>
        <w:tab/>
        <w:tab/>
        <w:tab/>
        <w:tab/>
        <w:tab/>
        <w:tab/>
        <w:tab/>
        <w:tab/>
        <w:tab/>
        <w:tab/>
        <w:tab/>
        <w:t>th:value="${product.discount}" class="form-control"&gt;</w:t>
        <w:br/>
        <w:tab/>
        <w:tab/>
        <w:tab/>
        <w:tab/>
        <w:tab/>
        <w:tab/>
        <w:tab/>
        <w:tab/>
        <w:tab/>
        <w:t>&lt;/div&gt;</w:t>
        <w:br/>
        <w:tab/>
        <w:tab/>
        <w:tab/>
        <w:tab/>
        <w:tab/>
        <w:tab/>
        <w:tab/>
        <w:tab/>
        <w:tab/>
        <w:t>&lt;div class="mb-3 col"&gt;</w:t>
        <w:br/>
        <w:tab/>
        <w:tab/>
        <w:tab/>
        <w:tab/>
        <w:tab/>
        <w:tab/>
        <w:tab/>
        <w:tab/>
        <w:tab/>
        <w:tab/>
        <w:t>&lt;label&gt;Discount Price&lt;/label&gt; &lt;input type="number" readonly</w:t>
        <w:br/>
        <w:tab/>
        <w:tab/>
        <w:tab/>
        <w:tab/>
        <w:tab/>
        <w:tab/>
        <w:tab/>
        <w:tab/>
        <w:tab/>
        <w:tab/>
        <w:tab/>
        <w:t>th:value="${product.discountPrice}" class="form-control" min="1" step="0.01"&gt;</w:t>
        <w:br/>
        <w:tab/>
        <w:tab/>
        <w:tab/>
        <w:tab/>
        <w:tab/>
        <w:tab/>
        <w:tab/>
        <w:tab/>
        <w:tab/>
        <w:t>&lt;/div&gt;</w:t>
        <w:br/>
        <w:tab/>
        <w:tab/>
        <w:tab/>
        <w:tab/>
        <w:tab/>
        <w:tab/>
        <w:tab/>
        <w:tab/>
        <w:t>&lt;/div&gt;</w:t>
        <w:br/>
        <w:br/>
        <w:tab/>
        <w:tab/>
        <w:tab/>
        <w:tab/>
        <w:tab/>
        <w:tab/>
        <w:tab/>
        <w:tab/>
        <w:t>&lt;div class="mb-3"&gt;</w:t>
        <w:br/>
        <w:tab/>
        <w:tab/>
        <w:tab/>
        <w:tab/>
        <w:tab/>
        <w:tab/>
        <w:tab/>
        <w:tab/>
        <w:tab/>
        <w:t>&lt;label&gt;Status&lt;/label&gt;</w:t>
        <w:br/>
        <w:br/>
        <w:tab/>
        <w:tab/>
        <w:tab/>
        <w:tab/>
        <w:tab/>
        <w:tab/>
        <w:tab/>
        <w:tab/>
        <w:tab/>
        <w:t>&lt;div class="form-check"&gt;</w:t>
        <w:br/>
        <w:tab/>
        <w:tab/>
        <w:tab/>
        <w:tab/>
        <w:tab/>
        <w:tab/>
        <w:tab/>
        <w:tab/>
        <w:tab/>
        <w:tab/>
        <w:t>&lt;input class="form-check-input" type="radio" th:checked="${product.isActive==true}"</w:t>
        <w:br/>
        <w:tab/>
        <w:tab/>
        <w:tab/>
        <w:tab/>
        <w:tab/>
        <w:tab/>
        <w:tab/>
        <w:tab/>
        <w:tab/>
        <w:tab/>
        <w:tab/>
        <w:t>value="true" name="isActive" id="flexRadioDefault1"&gt;</w:t>
        <w:br/>
        <w:tab/>
        <w:tab/>
        <w:tab/>
        <w:tab/>
        <w:tab/>
        <w:tab/>
        <w:tab/>
        <w:tab/>
        <w:tab/>
        <w:tab/>
        <w:t>&lt;label class="form-check-label" for="flexRadioDefault1"&gt;</w:t>
        <w:br/>
        <w:tab/>
        <w:tab/>
        <w:tab/>
        <w:tab/>
        <w:tab/>
        <w:tab/>
        <w:tab/>
        <w:tab/>
        <w:tab/>
        <w:tab/>
        <w:tab/>
        <w:t>Active &lt;/label&gt;</w:t>
        <w:br/>
        <w:tab/>
        <w:tab/>
        <w:tab/>
        <w:tab/>
        <w:tab/>
        <w:tab/>
        <w:tab/>
        <w:tab/>
        <w:tab/>
        <w:t>&lt;/div&gt;</w:t>
        <w:br/>
        <w:tab/>
        <w:tab/>
        <w:tab/>
        <w:tab/>
        <w:tab/>
        <w:tab/>
        <w:tab/>
        <w:tab/>
        <w:tab/>
        <w:t>&lt;div class="form-check"&gt;</w:t>
        <w:br/>
        <w:tab/>
        <w:tab/>
        <w:tab/>
        <w:tab/>
        <w:tab/>
        <w:tab/>
        <w:tab/>
        <w:tab/>
        <w:tab/>
        <w:tab/>
        <w:t>&lt;input class="form-check-input" type="radio" name="isActive" th:checked="${product.isActive==false}"</w:t>
        <w:br/>
        <w:tab/>
        <w:tab/>
        <w:tab/>
        <w:tab/>
        <w:tab/>
        <w:tab/>
        <w:tab/>
        <w:tab/>
        <w:tab/>
        <w:tab/>
        <w:tab/>
        <w:t>value="false" id="flexRadioDefault2"&gt; &lt;label</w:t>
        <w:br/>
        <w:tab/>
        <w:tab/>
        <w:tab/>
        <w:tab/>
        <w:tab/>
        <w:tab/>
        <w:tab/>
        <w:tab/>
        <w:tab/>
        <w:tab/>
        <w:tab/>
        <w:t>class="form-check-label" for="flexRadioDefault2"&gt;</w:t>
        <w:br/>
        <w:tab/>
        <w:tab/>
        <w:tab/>
        <w:tab/>
        <w:tab/>
        <w:tab/>
        <w:tab/>
        <w:tab/>
        <w:tab/>
        <w:tab/>
        <w:tab/>
        <w:t>Inactive &lt;/label&gt;</w:t>
        <w:br/>
        <w:tab/>
        <w:tab/>
        <w:tab/>
        <w:tab/>
        <w:tab/>
        <w:tab/>
        <w:tab/>
        <w:tab/>
        <w:tab/>
        <w:t>&lt;/div&gt;</w:t>
        <w:br/>
        <w:br/>
        <w:tab/>
        <w:tab/>
        <w:tab/>
        <w:tab/>
        <w:tab/>
        <w:tab/>
        <w:tab/>
        <w:tab/>
        <w:t>&lt;/div&gt;</w:t>
        <w:br/>
        <w:br/>
        <w:tab/>
        <w:tab/>
        <w:tab/>
        <w:tab/>
        <w:tab/>
        <w:tab/>
        <w:tab/>
        <w:tab/>
        <w:t>&lt;div class="row"&gt;</w:t>
        <w:br/>
        <w:br/>
        <w:tab/>
        <w:tab/>
        <w:tab/>
        <w:tab/>
        <w:tab/>
        <w:tab/>
        <w:tab/>
        <w:tab/>
        <w:tab/>
        <w:t>&lt;div class="mb-3 col"&gt;</w:t>
        <w:br/>
        <w:tab/>
        <w:tab/>
        <w:tab/>
        <w:tab/>
        <w:tab/>
        <w:tab/>
        <w:tab/>
        <w:tab/>
        <w:tab/>
        <w:tab/>
        <w:t>&lt;label&gt;Enter Stock&lt;/label&gt; &lt;input type="text" name="stock"</w:t>
        <w:br/>
        <w:tab/>
        <w:tab/>
        <w:tab/>
        <w:tab/>
        <w:tab/>
        <w:tab/>
        <w:tab/>
        <w:tab/>
        <w:tab/>
        <w:tab/>
        <w:tab/>
        <w:t>th:value="${product.stock}" class="form-control"&gt;</w:t>
        <w:br/>
        <w:tab/>
        <w:tab/>
        <w:tab/>
        <w:tab/>
        <w:tab/>
        <w:tab/>
        <w:tab/>
        <w:tab/>
        <w:tab/>
        <w:t>&lt;/div&gt;</w:t>
        <w:br/>
        <w:br/>
        <w:tab/>
        <w:tab/>
        <w:tab/>
        <w:tab/>
        <w:tab/>
        <w:tab/>
        <w:tab/>
        <w:tab/>
        <w:tab/>
        <w:t>&lt;div class="mb-3 col"&gt;</w:t>
        <w:br/>
        <w:tab/>
        <w:tab/>
        <w:tab/>
        <w:tab/>
        <w:tab/>
        <w:tab/>
        <w:tab/>
        <w:tab/>
        <w:tab/>
        <w:tab/>
        <w:t>&lt;label&gt;Upload Image&lt;/label&gt; &lt;input type="file" name="file"</w:t>
        <w:br/>
        <w:tab/>
        <w:tab/>
        <w:tab/>
        <w:tab/>
        <w:tab/>
        <w:tab/>
        <w:tab/>
        <w:tab/>
        <w:tab/>
        <w:tab/>
        <w:tab/>
        <w:t>class="form-control"&gt;</w:t>
        <w:br/>
        <w:tab/>
        <w:tab/>
        <w:tab/>
        <w:tab/>
        <w:tab/>
        <w:tab/>
        <w:tab/>
        <w:tab/>
        <w:tab/>
        <w:t>&lt;/div&gt;</w:t>
        <w:br/>
        <w:br/>
        <w:tab/>
        <w:tab/>
        <w:tab/>
        <w:tab/>
        <w:tab/>
        <w:tab/>
        <w:tab/>
        <w:tab/>
        <w:tab/>
        <w:t>&lt;div class="mt-1"&gt;</w:t>
        <w:br/>
        <w:tab/>
        <w:tab/>
        <w:tab/>
        <w:tab/>
        <w:tab/>
        <w:tab/>
        <w:tab/>
        <w:tab/>
        <w:tab/>
        <w:tab/>
        <w:t>&lt;img th:src="@{'/img/product_img/'+${product.image}}"</w:t>
        <w:br/>
        <w:tab/>
        <w:tab/>
        <w:tab/>
        <w:tab/>
        <w:tab/>
        <w:tab/>
        <w:tab/>
        <w:tab/>
        <w:tab/>
        <w:tab/>
        <w:tab/>
        <w:t>width="100px" height="100px"&gt;</w:t>
        <w:br/>
        <w:tab/>
        <w:tab/>
        <w:tab/>
        <w:tab/>
        <w:tab/>
        <w:tab/>
        <w:tab/>
        <w:tab/>
        <w:tab/>
        <w:t>&lt;/div&gt;</w:t>
        <w:br/>
        <w:br/>
        <w:tab/>
        <w:tab/>
        <w:tab/>
        <w:tab/>
        <w:tab/>
        <w:tab/>
        <w:tab/>
        <w:tab/>
        <w:t>&lt;/div&gt;</w:t>
        <w:br/>
        <w:tab/>
        <w:tab/>
        <w:tab/>
        <w:tab/>
        <w:tab/>
        <w:tab/>
        <w:tab/>
        <w:tab/>
        <w:t>&lt;button class="btn btn-primary col-md-12"&gt;Update&lt;/button&gt;</w:t>
        <w:br/>
        <w:tab/>
        <w:tab/>
        <w:tab/>
        <w:tab/>
        <w:tab/>
        <w:tab/>
        <w:tab/>
        <w:t>&lt;/form&gt;</w:t>
        <w:br/>
        <w:tab/>
        <w:tab/>
        <w:tab/>
        <w:tab/>
        <w:tab/>
        <w:tab/>
        <w:t>&lt;/div&gt;</w:t>
        <w:br/>
        <w:tab/>
        <w:tab/>
        <w:tab/>
        <w:tab/>
        <w:tab/>
        <w:t>&lt;/div&gt;</w:t>
        <w:br/>
        <w:tab/>
        <w:tab/>
        <w:tab/>
        <w:tab/>
        <w:t>&lt;/div&gt;</w:t>
        <w:br/>
        <w:tab/>
        <w:tab/>
        <w:tab/>
        <w:t>&lt;/div&gt;</w:t>
        <w:br/>
        <w:tab/>
        <w:tab/>
        <w:t>&lt;/div&gt;</w:t>
        <w:br/>
        <w:tab/>
        <w:t>&lt;/section&gt;</w:t>
        <w:br/>
        <w:t>&lt;/body&gt;</w:t>
        <w:br/>
        <w:t>&lt;/html&gt;</w:t>
      </w:r>
    </w:p>
    <w:p>
      <w:r>
        <w:br w:type="page"/>
      </w:r>
    </w:p>
    <w:p>
      <w:pPr>
        <w:pStyle w:val="Heading2"/>
      </w:pPr>
      <w:r>
        <w:t>C:/Users/prudh/Desktop/ecommerce-main\target\classes\templates\admin\index.html</w:t>
      </w:r>
    </w:p>
    <w:p>
      <w:pPr/>
      <w:r>
        <w:t>&lt;!DOCTYPE html&gt;</w:t>
        <w:br/>
        <w:t>&lt;html lang="en" xmlns:th="http://www.thymeleaf.org"</w:t>
        <w:br/>
        <w:tab/>
        <w:t>th:replace="~{base::layout(~{::section})}"&gt;</w:t>
        <w:br/>
        <w:t>&lt;head&gt;</w:t>
        <w:br/>
        <w:t>&lt;meta charset="ISO-8859-1"&gt;</w:t>
        <w:br/>
        <w:t>&lt;title&gt;Index&lt;/title&gt;</w:t>
        <w:br/>
        <w:t>&lt;/head&gt;</w:t>
        <w:br/>
        <w:t>&lt;body&gt;</w:t>
        <w:br/>
        <w:tab/>
        <w:t>&lt;section&gt;</w:t>
        <w:br/>
        <w:tab/>
        <w:tab/>
        <w:t>&lt;div class="container p-5"&gt;</w:t>
        <w:br/>
        <w:tab/>
        <w:tab/>
        <w:tab/>
        <w:t>&lt;p class="text-center fs-3 mt-4"&gt;Admin Dashboard&lt;/p&gt;</w:t>
        <w:br/>
        <w:tab/>
        <w:tab/>
        <w:tab/>
        <w:t>&lt;div class="row p-5"&gt;</w:t>
        <w:br/>
        <w:tab/>
        <w:tab/>
        <w:tab/>
        <w:tab/>
        <w:t>&lt;div class="col-md-4 mt-2"&gt;</w:t>
        <w:br/>
        <w:tab/>
        <w:tab/>
        <w:tab/>
        <w:tab/>
        <w:tab/>
        <w:t>&lt;a href="/admin/loadAddProduct" class="text-decoration-none"&gt;</w:t>
        <w:br/>
        <w:tab/>
        <w:tab/>
        <w:tab/>
        <w:tab/>
        <w:tab/>
        <w:tab/>
        <w:t>&lt;div class="card card-sh"&gt;</w:t>
        <w:br/>
        <w:tab/>
        <w:tab/>
        <w:tab/>
        <w:tab/>
        <w:tab/>
        <w:tab/>
        <w:tab/>
        <w:t>&lt;div class="card-body text-center text-primary"&gt;</w:t>
        <w:br/>
        <w:tab/>
        <w:tab/>
        <w:tab/>
        <w:tab/>
        <w:tab/>
        <w:tab/>
        <w:tab/>
        <w:tab/>
        <w:t>&lt;i class="fa-solid fa-square-plus fa-3x"&gt;&lt;/i&gt;</w:t>
        <w:br/>
        <w:tab/>
        <w:tab/>
        <w:tab/>
        <w:tab/>
        <w:tab/>
        <w:tab/>
        <w:tab/>
        <w:tab/>
        <w:t>&lt;h4&gt;Add Product&lt;/h4&gt;</w:t>
        <w:br/>
        <w:tab/>
        <w:tab/>
        <w:tab/>
        <w:tab/>
        <w:tab/>
        <w:tab/>
        <w:tab/>
        <w:t>&lt;/div&gt;</w:t>
        <w:br/>
        <w:tab/>
        <w:tab/>
        <w:tab/>
        <w:tab/>
        <w:tab/>
        <w:tab/>
        <w:t>&lt;/div&gt;</w:t>
        <w:br/>
        <w:tab/>
        <w:tab/>
        <w:tab/>
        <w:tab/>
        <w:tab/>
        <w:t>&lt;/a&gt;</w:t>
        <w:br/>
        <w:tab/>
        <w:tab/>
        <w:tab/>
        <w:tab/>
        <w:t>&lt;/div&gt;</w:t>
        <w:br/>
        <w:br/>
        <w:br/>
        <w:tab/>
        <w:tab/>
        <w:tab/>
        <w:tab/>
        <w:t>&lt;div class="col-md-4 mt-2"&gt;</w:t>
        <w:br/>
        <w:tab/>
        <w:tab/>
        <w:tab/>
        <w:tab/>
        <w:tab/>
        <w:t>&lt;a href="/admin/category" class="text-decoration-none"&gt;</w:t>
        <w:br/>
        <w:tab/>
        <w:tab/>
        <w:tab/>
        <w:tab/>
        <w:tab/>
        <w:tab/>
        <w:t>&lt;div class="card card-sh"&gt;</w:t>
        <w:br/>
        <w:tab/>
        <w:tab/>
        <w:tab/>
        <w:tab/>
        <w:tab/>
        <w:tab/>
        <w:tab/>
        <w:t>&lt;div class="card-body text-center text-warning"&gt;</w:t>
        <w:br/>
        <w:tab/>
        <w:tab/>
        <w:tab/>
        <w:tab/>
        <w:tab/>
        <w:tab/>
        <w:tab/>
        <w:tab/>
        <w:t>&lt;i class="fa-solid fa-list fa-3x"&gt;&lt;/i&gt;</w:t>
        <w:br/>
        <w:tab/>
        <w:tab/>
        <w:tab/>
        <w:tab/>
        <w:tab/>
        <w:tab/>
        <w:tab/>
        <w:tab/>
        <w:t>&lt;h4&gt;Add Category&lt;/h4&gt;</w:t>
        <w:br/>
        <w:tab/>
        <w:tab/>
        <w:tab/>
        <w:tab/>
        <w:tab/>
        <w:tab/>
        <w:tab/>
        <w:t>&lt;/div&gt;</w:t>
        <w:br/>
        <w:tab/>
        <w:tab/>
        <w:tab/>
        <w:tab/>
        <w:tab/>
        <w:tab/>
        <w:t>&lt;/div&gt;</w:t>
        <w:br/>
        <w:tab/>
        <w:tab/>
        <w:tab/>
        <w:tab/>
        <w:tab/>
        <w:t>&lt;/a&gt;</w:t>
        <w:br/>
        <w:tab/>
        <w:tab/>
        <w:tab/>
        <w:tab/>
        <w:t>&lt;/div&gt;</w:t>
        <w:br/>
        <w:br/>
        <w:br/>
        <w:tab/>
        <w:tab/>
        <w:tab/>
        <w:tab/>
        <w:t>&lt;div class="col-md-4 mt-2"&gt;</w:t>
        <w:br/>
        <w:tab/>
        <w:tab/>
        <w:tab/>
        <w:tab/>
        <w:tab/>
        <w:t>&lt;a href="/admin/products" class="text-decoration-none"&gt;</w:t>
        <w:br/>
        <w:tab/>
        <w:tab/>
        <w:tab/>
        <w:tab/>
        <w:tab/>
        <w:tab/>
        <w:t>&lt;div class="card card-sh"&gt;</w:t>
        <w:br/>
        <w:tab/>
        <w:tab/>
        <w:tab/>
        <w:tab/>
        <w:tab/>
        <w:tab/>
        <w:tab/>
        <w:t>&lt;div class="card-body text-center text-success"&gt;</w:t>
        <w:br/>
        <w:tab/>
        <w:tab/>
        <w:tab/>
        <w:tab/>
        <w:tab/>
        <w:tab/>
        <w:tab/>
        <w:tab/>
        <w:t>&lt;i class="fa-solid fa-table-list fa-3x"&gt;&lt;/i&gt;</w:t>
        <w:br/>
        <w:tab/>
        <w:tab/>
        <w:tab/>
        <w:tab/>
        <w:tab/>
        <w:tab/>
        <w:tab/>
        <w:tab/>
        <w:t>&lt;h4&gt;View Product&lt;/h4&gt;</w:t>
        <w:br/>
        <w:tab/>
        <w:tab/>
        <w:tab/>
        <w:tab/>
        <w:tab/>
        <w:tab/>
        <w:tab/>
        <w:t>&lt;/div&gt;</w:t>
        <w:br/>
        <w:tab/>
        <w:tab/>
        <w:tab/>
        <w:tab/>
        <w:tab/>
        <w:tab/>
        <w:t>&lt;/div&gt;</w:t>
        <w:br/>
        <w:tab/>
        <w:tab/>
        <w:tab/>
        <w:tab/>
        <w:tab/>
        <w:t>&lt;/a&gt;</w:t>
        <w:br/>
        <w:tab/>
        <w:tab/>
        <w:tab/>
        <w:tab/>
        <w:t>&lt;/div&gt;</w:t>
        <w:br/>
        <w:br/>
        <w:br/>
        <w:tab/>
        <w:tab/>
        <w:tab/>
        <w:tab/>
        <w:t>&lt;div class="col-md-4 mt-4"&gt;</w:t>
        <w:br/>
        <w:tab/>
        <w:tab/>
        <w:tab/>
        <w:tab/>
        <w:tab/>
        <w:t>&lt;a href="/admin/orders" class="text-decoration-none"&gt;</w:t>
        <w:br/>
        <w:tab/>
        <w:tab/>
        <w:tab/>
        <w:tab/>
        <w:tab/>
        <w:tab/>
        <w:t>&lt;div class="card card-sh"&gt;</w:t>
        <w:br/>
        <w:tab/>
        <w:tab/>
        <w:tab/>
        <w:tab/>
        <w:tab/>
        <w:tab/>
        <w:tab/>
        <w:t>&lt;div class="card-body text-center text-warning"&gt;</w:t>
        <w:br/>
        <w:tab/>
        <w:tab/>
        <w:tab/>
        <w:tab/>
        <w:tab/>
        <w:tab/>
        <w:tab/>
        <w:tab/>
        <w:t>&lt;i class="fa-solid fa-box-open fa-3x"&gt;&lt;/i&gt;</w:t>
        <w:br/>
        <w:tab/>
        <w:tab/>
        <w:tab/>
        <w:tab/>
        <w:tab/>
        <w:tab/>
        <w:tab/>
        <w:tab/>
        <w:t>&lt;h4&gt;Orders&lt;/h4&gt;</w:t>
        <w:br/>
        <w:tab/>
        <w:tab/>
        <w:tab/>
        <w:tab/>
        <w:tab/>
        <w:tab/>
        <w:tab/>
        <w:t>&lt;/div&gt;</w:t>
        <w:br/>
        <w:tab/>
        <w:tab/>
        <w:tab/>
        <w:tab/>
        <w:tab/>
        <w:tab/>
        <w:t>&lt;/div&gt;</w:t>
        <w:br/>
        <w:tab/>
        <w:tab/>
        <w:tab/>
        <w:tab/>
        <w:tab/>
        <w:t>&lt;/a&gt;</w:t>
        <w:br/>
        <w:tab/>
        <w:tab/>
        <w:tab/>
        <w:tab/>
        <w:t>&lt;/div&gt;</w:t>
        <w:br/>
        <w:br/>
        <w:br/>
        <w:tab/>
        <w:tab/>
        <w:tab/>
        <w:tab/>
        <w:t>&lt;div class="col-md-4 mt-4"&gt;</w:t>
        <w:br/>
        <w:tab/>
        <w:tab/>
        <w:tab/>
        <w:tab/>
        <w:tab/>
        <w:t>&lt;a href="/admin/users?type=1" class="text-decoration-none"&gt;</w:t>
        <w:br/>
        <w:tab/>
        <w:tab/>
        <w:tab/>
        <w:tab/>
        <w:tab/>
        <w:tab/>
        <w:t>&lt;div class="card card-sh"&gt;</w:t>
        <w:br/>
        <w:tab/>
        <w:tab/>
        <w:tab/>
        <w:tab/>
        <w:tab/>
        <w:tab/>
        <w:tab/>
        <w:t>&lt;div class="card-body text-center text-primary"&gt;</w:t>
        <w:br/>
        <w:tab/>
        <w:tab/>
        <w:tab/>
        <w:tab/>
        <w:tab/>
        <w:tab/>
        <w:tab/>
        <w:tab/>
        <w:t>&lt;i class="fa-solid fa-circle-user fa-3x"&gt;&lt;/i&gt;</w:t>
        <w:br/>
        <w:tab/>
        <w:tab/>
        <w:tab/>
        <w:tab/>
        <w:tab/>
        <w:tab/>
        <w:tab/>
        <w:tab/>
        <w:t>&lt;h4&gt;Users&lt;/h4&gt;</w:t>
        <w:br/>
        <w:tab/>
        <w:tab/>
        <w:tab/>
        <w:tab/>
        <w:tab/>
        <w:tab/>
        <w:tab/>
        <w:t>&lt;/div&gt;</w:t>
        <w:br/>
        <w:tab/>
        <w:tab/>
        <w:tab/>
        <w:tab/>
        <w:tab/>
        <w:tab/>
        <w:t>&lt;/div&gt;</w:t>
        <w:br/>
        <w:tab/>
        <w:tab/>
        <w:tab/>
        <w:tab/>
        <w:tab/>
        <w:t>&lt;/a&gt;</w:t>
        <w:br/>
        <w:tab/>
        <w:tab/>
        <w:tab/>
        <w:tab/>
        <w:t>&lt;/div&gt;</w:t>
        <w:br/>
        <w:br/>
        <w:br/>
        <w:tab/>
        <w:tab/>
        <w:tab/>
        <w:tab/>
        <w:t>&lt;div class="col-md-4 mt-4"&gt;</w:t>
        <w:br/>
        <w:tab/>
        <w:tab/>
        <w:tab/>
        <w:tab/>
        <w:tab/>
        <w:t>&lt;a href="/admin/add-admin" class="text-decoration-none"&gt;</w:t>
        <w:br/>
        <w:tab/>
        <w:tab/>
        <w:tab/>
        <w:tab/>
        <w:tab/>
        <w:tab/>
        <w:t>&lt;div class="card card-sh"&gt;</w:t>
        <w:br/>
        <w:tab/>
        <w:tab/>
        <w:tab/>
        <w:tab/>
        <w:tab/>
        <w:tab/>
        <w:tab/>
        <w:t>&lt;div class="card-body text-center text-primary"&gt;</w:t>
        <w:br/>
        <w:tab/>
        <w:tab/>
        <w:tab/>
        <w:tab/>
        <w:tab/>
        <w:tab/>
        <w:tab/>
        <w:tab/>
        <w:t>&lt;i class="fa-solid fa-user-plus fa-3x"&gt;&lt;/i&gt;</w:t>
        <w:br/>
        <w:tab/>
        <w:tab/>
        <w:tab/>
        <w:tab/>
        <w:tab/>
        <w:tab/>
        <w:tab/>
        <w:tab/>
        <w:t>&lt;h4&gt;Add Admin&lt;/h4&gt;</w:t>
        <w:br/>
        <w:tab/>
        <w:tab/>
        <w:tab/>
        <w:tab/>
        <w:tab/>
        <w:tab/>
        <w:tab/>
        <w:t>&lt;/div&gt;</w:t>
        <w:br/>
        <w:tab/>
        <w:tab/>
        <w:tab/>
        <w:tab/>
        <w:tab/>
        <w:tab/>
        <w:t>&lt;/div&gt;</w:t>
        <w:br/>
        <w:tab/>
        <w:tab/>
        <w:tab/>
        <w:tab/>
        <w:tab/>
        <w:t>&lt;/a&gt;</w:t>
        <w:br/>
        <w:tab/>
        <w:tab/>
        <w:tab/>
        <w:tab/>
        <w:t>&lt;/div&gt;</w:t>
        <w:br/>
        <w:br/>
        <w:tab/>
        <w:tab/>
        <w:tab/>
        <w:tab/>
        <w:t>&lt;div class="col-md-4 mt-4"&gt;</w:t>
        <w:br/>
        <w:tab/>
        <w:tab/>
        <w:tab/>
        <w:tab/>
        <w:tab/>
        <w:t>&lt;a href="/admin/users?type=2" class="text-decoration-none"&gt;</w:t>
        <w:br/>
        <w:tab/>
        <w:tab/>
        <w:tab/>
        <w:tab/>
        <w:tab/>
        <w:tab/>
        <w:t>&lt;div class="card card-sh"&gt;</w:t>
        <w:br/>
        <w:tab/>
        <w:tab/>
        <w:tab/>
        <w:tab/>
        <w:tab/>
        <w:tab/>
        <w:tab/>
        <w:t>&lt;div class="card-body text-center text-primary"&gt;</w:t>
        <w:br/>
        <w:tab/>
        <w:tab/>
        <w:tab/>
        <w:tab/>
        <w:tab/>
        <w:tab/>
        <w:tab/>
        <w:tab/>
        <w:t>&lt;i class="fa-solid fa-circle-user fa-3x"&gt;&lt;/i&gt;</w:t>
        <w:br/>
        <w:tab/>
        <w:tab/>
        <w:tab/>
        <w:tab/>
        <w:tab/>
        <w:tab/>
        <w:tab/>
        <w:tab/>
        <w:t>&lt;h4&gt;Admin&lt;/h4&gt;</w:t>
        <w:br/>
        <w:tab/>
        <w:tab/>
        <w:tab/>
        <w:tab/>
        <w:tab/>
        <w:tab/>
        <w:tab/>
        <w:t>&lt;/div&gt;</w:t>
        <w:br/>
        <w:tab/>
        <w:tab/>
        <w:tab/>
        <w:tab/>
        <w:tab/>
        <w:tab/>
        <w:t>&lt;/div&gt;</w:t>
        <w:br/>
        <w:tab/>
        <w:tab/>
        <w:tab/>
        <w:tab/>
        <w:tab/>
        <w:t>&lt;/a&gt;</w:t>
        <w:br/>
        <w:tab/>
        <w:tab/>
        <w:tab/>
        <w:tab/>
        <w:t>&lt;/div&gt;</w:t>
        <w:br/>
        <w:br/>
        <w:br/>
        <w:tab/>
        <w:tab/>
        <w:tab/>
        <w:t>&lt;/div&gt;</w:t>
        <w:br/>
        <w:tab/>
        <w:tab/>
        <w:t>&lt;/div&gt;</w:t>
        <w:br/>
        <w:tab/>
        <w:t>&lt;/section&gt;</w:t>
        <w:br/>
        <w:t>&lt;/body&gt;</w:t>
        <w:br/>
        <w:t>&lt;/html&gt;</w:t>
      </w:r>
    </w:p>
    <w:p>
      <w:r>
        <w:br w:type="page"/>
      </w:r>
    </w:p>
    <w:p>
      <w:pPr>
        <w:pStyle w:val="Heading2"/>
      </w:pPr>
      <w:r>
        <w:t>C:/Users/prudh/Desktop/ecommerce-main\target\classes\templates\admin\orders.html</w:t>
      </w:r>
    </w:p>
    <w:p>
      <w:pPr/>
      <w:r>
        <w:t>&lt;!DOCTYPE html&gt;</w:t>
        <w:br/>
        <w:t>&lt;html lang="en" xmlns:th="http://www.thymeleaf.org"</w:t>
        <w:br/>
        <w:tab/>
        <w:t>th:replace="~{base::layout(~{::section})}"&gt;</w:t>
        <w:br/>
        <w:t>&lt;head&gt;</w:t>
        <w:br/>
        <w:t>&lt;meta charset="ISO-8859-1"&gt;</w:t>
        <w:br/>
        <w:t>&lt;title&gt;Orders&lt;/title&gt;</w:t>
        <w:br/>
        <w:t>&lt;/head&gt;</w:t>
        <w:br/>
        <w:t>&lt;body&gt;</w:t>
        <w:br/>
        <w:tab/>
        <w:t>&lt;section&gt;</w:t>
        <w:br/>
        <w:tab/>
        <w:tab/>
        <w:t>&lt;div class="container-fluid mt-5 p-1"&gt;</w:t>
        <w:br/>
        <w:tab/>
        <w:tab/>
        <w:tab/>
        <w:t>&lt;div class="row"&gt;</w:t>
        <w:br/>
        <w:tab/>
        <w:tab/>
        <w:tab/>
        <w:tab/>
        <w:t>&lt;p class="text-center fs-3 mt-2"&gt;All Orders&lt;/p&gt;</w:t>
        <w:br/>
        <w:tab/>
        <w:tab/>
        <w:tab/>
        <w:tab/>
        <w:t>&lt;hr&gt;</w:t>
        <w:br/>
        <w:tab/>
        <w:tab/>
        <w:tab/>
        <w:tab/>
        <w:t>&lt;a href="/admin/" class="text-decoration-none"&gt;&lt;i</w:t>
        <w:br/>
        <w:tab/>
        <w:tab/>
        <w:tab/>
        <w:tab/>
        <w:tab/>
        <w:t>class="fa-solid fa-arrow-left"&gt;&lt;/i&gt; Back&lt;/a&gt;</w:t>
        <w:br/>
        <w:tab/>
        <w:tab/>
        <w:tab/>
        <w:tab/>
        <w:t>&lt;th:block th:if="${session.succMsg}"&gt;</w:t>
        <w:br/>
        <w:tab/>
        <w:tab/>
        <w:tab/>
        <w:tab/>
        <w:tab/>
        <w:t>&lt;p class="text-success fw-bold text-center"&gt;[[${session.succMsg}]]&lt;/p&gt;</w:t>
        <w:br/>
        <w:tab/>
        <w:tab/>
        <w:tab/>
        <w:tab/>
        <w:tab/>
        <w:t>&lt;th:block th:text="${@commnServiceImpl.removeSessionMessage()}"&gt;&lt;/th:block&gt;</w:t>
        <w:br/>
        <w:tab/>
        <w:tab/>
        <w:tab/>
        <w:tab/>
        <w:t>&lt;/th:block&gt;</w:t>
        <w:br/>
        <w:br/>
        <w:tab/>
        <w:tab/>
        <w:tab/>
        <w:tab/>
        <w:t>&lt;th:block th:if="${session.errorMsg}"&gt;</w:t>
        <w:br/>
        <w:tab/>
        <w:tab/>
        <w:tab/>
        <w:tab/>
        <w:tab/>
        <w:t>&lt;p class="text-danger fw-bold text-center"&gt;[[${session.errorMsg}]]&lt;/p&gt;</w:t>
        <w:br/>
        <w:tab/>
        <w:tab/>
        <w:tab/>
        <w:tab/>
        <w:tab/>
        <w:t>&lt;th:block th:text="${@commnServiceImpl.removeSessionMessage()}"&gt;&lt;/th:block&gt;</w:t>
        <w:br/>
        <w:tab/>
        <w:tab/>
        <w:tab/>
        <w:tab/>
        <w:t>&lt;/th:block&gt;</w:t>
        <w:br/>
        <w:tab/>
        <w:tab/>
        <w:tab/>
        <w:tab/>
        <w:t>&lt;div class="col-md-4 p-4"&gt;</w:t>
        <w:br/>
        <w:br/>
        <w:tab/>
        <w:tab/>
        <w:tab/>
        <w:tab/>
        <w:tab/>
        <w:t>&lt;form action="/admin/search-order" method="get"&gt;</w:t>
        <w:br/>
        <w:tab/>
        <w:tab/>
        <w:tab/>
        <w:tab/>
        <w:tab/>
        <w:tab/>
        <w:t>&lt;div class="row"&gt;</w:t>
        <w:br/>
        <w:tab/>
        <w:tab/>
        <w:tab/>
        <w:tab/>
        <w:tab/>
        <w:tab/>
        <w:tab/>
        <w:t>&lt;div class="col"&gt;</w:t>
        <w:br/>
        <w:tab/>
        <w:tab/>
        <w:tab/>
        <w:tab/>
        <w:tab/>
        <w:tab/>
        <w:tab/>
        <w:tab/>
        <w:t>&lt;input type="text" class="form-control " name="orderId"</w:t>
        <w:br/>
        <w:tab/>
        <w:tab/>
        <w:tab/>
        <w:tab/>
        <w:tab/>
        <w:tab/>
        <w:tab/>
        <w:tab/>
        <w:tab/>
        <w:t>placeholder="Enter order id"&gt;</w:t>
        <w:br/>
        <w:tab/>
        <w:tab/>
        <w:tab/>
        <w:tab/>
        <w:tab/>
        <w:tab/>
        <w:tab/>
        <w:t>&lt;/div&gt;</w:t>
        <w:br/>
        <w:tab/>
        <w:tab/>
        <w:tab/>
        <w:tab/>
        <w:tab/>
        <w:tab/>
        <w:tab/>
        <w:t>&lt;div class="col"&gt;</w:t>
        <w:br/>
        <w:tab/>
        <w:tab/>
        <w:tab/>
        <w:tab/>
        <w:tab/>
        <w:tab/>
        <w:tab/>
        <w:tab/>
        <w:t>&lt;button class="btn btn-primary col"&gt;Search&lt;/button&gt;</w:t>
        <w:br/>
        <w:tab/>
        <w:tab/>
        <w:tab/>
        <w:tab/>
        <w:tab/>
        <w:tab/>
        <w:tab/>
        <w:t>&lt;/div&gt;</w:t>
        <w:br/>
        <w:tab/>
        <w:tab/>
        <w:tab/>
        <w:tab/>
        <w:tab/>
        <w:tab/>
        <w:t>&lt;/div&gt;</w:t>
        <w:br/>
        <w:tab/>
        <w:tab/>
        <w:tab/>
        <w:tab/>
        <w:tab/>
        <w:t>&lt;/form&gt;</w:t>
        <w:br/>
        <w:br/>
        <w:tab/>
        <w:tab/>
        <w:tab/>
        <w:tab/>
        <w:t>&lt;/div&gt;</w:t>
        <w:br/>
        <w:tab/>
        <w:tab/>
        <w:tab/>
        <w:tab/>
        <w:t>&lt;div class="col-md-12 ps-4 pe-4"&gt;</w:t>
        <w:br/>
        <w:br/>
        <w:tab/>
        <w:tab/>
        <w:tab/>
        <w:tab/>
        <w:tab/>
        <w:t>&lt;table class="table table-bordered card-sh"&gt;</w:t>
        <w:br/>
        <w:tab/>
        <w:tab/>
        <w:tab/>
        <w:tab/>
        <w:tab/>
        <w:tab/>
        <w:t>&lt;thead class="table-light"&gt;</w:t>
        <w:br/>
        <w:tab/>
        <w:tab/>
        <w:tab/>
        <w:tab/>
        <w:tab/>
        <w:tab/>
        <w:tab/>
        <w:t>&lt;tr&gt;</w:t>
        <w:br/>
        <w:tab/>
        <w:tab/>
        <w:tab/>
        <w:tab/>
        <w:tab/>
        <w:tab/>
        <w:tab/>
        <w:tab/>
        <w:t>&lt;th scope="col"&gt;Order Id&lt;/th&gt;</w:t>
        <w:br/>
        <w:tab/>
        <w:tab/>
        <w:tab/>
        <w:tab/>
        <w:tab/>
        <w:tab/>
        <w:tab/>
        <w:tab/>
        <w:t>&lt;th scope="col"&gt;Deliver Details&lt;/th&gt;</w:t>
        <w:br/>
        <w:tab/>
        <w:tab/>
        <w:tab/>
        <w:tab/>
        <w:tab/>
        <w:tab/>
        <w:tab/>
        <w:tab/>
        <w:t>&lt;th scope="col"&gt;Date&lt;/th&gt;</w:t>
        <w:br/>
        <w:tab/>
        <w:tab/>
        <w:tab/>
        <w:tab/>
        <w:tab/>
        <w:tab/>
        <w:tab/>
        <w:tab/>
        <w:t>&lt;th scope="col"&gt;Product Details&lt;/th&gt;</w:t>
        <w:br/>
        <w:tab/>
        <w:tab/>
        <w:tab/>
        <w:tab/>
        <w:tab/>
        <w:tab/>
        <w:tab/>
        <w:tab/>
        <w:t>&lt;th scope="col"&gt;Price&lt;/th&gt;</w:t>
        <w:br/>
        <w:tab/>
        <w:tab/>
        <w:tab/>
        <w:tab/>
        <w:tab/>
        <w:tab/>
        <w:tab/>
        <w:tab/>
        <w:t>&lt;th scope="col"&gt;Status&lt;/th&gt;</w:t>
        <w:br/>
        <w:tab/>
        <w:tab/>
        <w:tab/>
        <w:tab/>
        <w:tab/>
        <w:tab/>
        <w:tab/>
        <w:tab/>
        <w:t>&lt;th scope="col"&gt;Action&lt;/th&gt;</w:t>
        <w:br/>
        <w:tab/>
        <w:tab/>
        <w:tab/>
        <w:tab/>
        <w:tab/>
        <w:tab/>
        <w:tab/>
        <w:t>&lt;/tr&gt;</w:t>
        <w:br/>
        <w:tab/>
        <w:tab/>
        <w:tab/>
        <w:tab/>
        <w:tab/>
        <w:tab/>
        <w:t>&lt;/thead&gt;</w:t>
        <w:br/>
        <w:tab/>
        <w:tab/>
        <w:tab/>
        <w:tab/>
        <w:tab/>
        <w:tab/>
        <w:t>&lt;tbody&gt;</w:t>
        <w:br/>
        <w:tab/>
        <w:tab/>
        <w:tab/>
        <w:tab/>
        <w:tab/>
        <w:tab/>
        <w:tab/>
        <w:t>&lt;th:block th:if="${srch}"&gt;</w:t>
        <w:br/>
        <w:tab/>
        <w:tab/>
        <w:tab/>
        <w:tab/>
        <w:tab/>
        <w:tab/>
        <w:tab/>
        <w:tab/>
        <w:t>&lt;th:block th:if="${orderDtls!=null}"&gt;</w:t>
        <w:br/>
        <w:tab/>
        <w:tab/>
        <w:tab/>
        <w:tab/>
        <w:tab/>
        <w:tab/>
        <w:tab/>
        <w:tab/>
        <w:tab/>
        <w:t>&lt;tr&gt;</w:t>
        <w:br/>
        <w:tab/>
        <w:tab/>
        <w:tab/>
        <w:tab/>
        <w:tab/>
        <w:tab/>
        <w:tab/>
        <w:tab/>
        <w:tab/>
        <w:tab/>
        <w:t>&lt;th scope="row"&gt;[[${orderDtls.orderId}]]&lt;/th&gt;</w:t>
        <w:br/>
        <w:br/>
        <w:tab/>
        <w:tab/>
        <w:tab/>
        <w:tab/>
        <w:tab/>
        <w:tab/>
        <w:tab/>
        <w:tab/>
        <w:tab/>
        <w:tab/>
        <w:t>&lt;td&gt;Name : [[${orderDtls.orderAddress.firstName+'</w:t>
        <w:br/>
        <w:tab/>
        <w:tab/>
        <w:tab/>
        <w:tab/>
        <w:tab/>
        <w:tab/>
        <w:tab/>
        <w:tab/>
        <w:tab/>
        <w:tab/>
        <w:tab/>
        <w:t>'+orderDtls.orderAddress.lastName}]]&lt;br&gt; Email :</w:t>
        <w:br/>
        <w:tab/>
        <w:tab/>
        <w:tab/>
        <w:tab/>
        <w:tab/>
        <w:tab/>
        <w:tab/>
        <w:tab/>
        <w:tab/>
        <w:tab/>
        <w:tab/>
        <w:t>[[${orderDtls.orderAddress.email}]] &lt;br&gt; Mobno:</w:t>
        <w:br/>
        <w:tab/>
        <w:tab/>
        <w:tab/>
        <w:tab/>
        <w:tab/>
        <w:tab/>
        <w:tab/>
        <w:tab/>
        <w:tab/>
        <w:tab/>
        <w:tab/>
        <w:t>[[${orderDtls.orderAddress.mobileNo}]] &lt;br&gt; Address :</w:t>
        <w:br/>
        <w:tab/>
        <w:tab/>
        <w:tab/>
        <w:tab/>
        <w:tab/>
        <w:tab/>
        <w:tab/>
        <w:tab/>
        <w:tab/>
        <w:tab/>
        <w:tab/>
        <w:t>[[${orderDtls.orderAddress.address}]] &lt;br&gt; City :</w:t>
        <w:br/>
        <w:tab/>
        <w:tab/>
        <w:tab/>
        <w:tab/>
        <w:tab/>
        <w:tab/>
        <w:tab/>
        <w:tab/>
        <w:tab/>
        <w:tab/>
        <w:tab/>
        <w:t>[[${orderDtls.orderAddress.city}]] &lt;br&gt; State :</w:t>
        <w:br/>
        <w:tab/>
        <w:tab/>
        <w:tab/>
        <w:tab/>
        <w:tab/>
        <w:tab/>
        <w:tab/>
        <w:tab/>
        <w:tab/>
        <w:tab/>
        <w:tab/>
        <w:t>[[${orderDtls.orderAddress.state}]],</w:t>
        <w:br/>
        <w:tab/>
        <w:tab/>
        <w:tab/>
        <w:tab/>
        <w:tab/>
        <w:tab/>
        <w:tab/>
        <w:tab/>
        <w:tab/>
        <w:tab/>
        <w:tab/>
        <w:t>[[${orderDtls.orderAddress.pincode}]]</w:t>
        <w:br/>
        <w:br/>
        <w:br/>
        <w:br/>
        <w:tab/>
        <w:tab/>
        <w:tab/>
        <w:tab/>
        <w:tab/>
        <w:tab/>
        <w:tab/>
        <w:tab/>
        <w:tab/>
        <w:tab/>
        <w:t>&lt;/td&gt;</w:t>
        <w:br/>
        <w:tab/>
        <w:tab/>
        <w:tab/>
        <w:tab/>
        <w:tab/>
        <w:tab/>
        <w:tab/>
        <w:tab/>
        <w:tab/>
        <w:tab/>
        <w:t>&lt;td&gt;[[${orderDtls.orderDate}]]&lt;/td&gt;</w:t>
        <w:br/>
        <w:tab/>
        <w:tab/>
        <w:tab/>
        <w:tab/>
        <w:tab/>
        <w:tab/>
        <w:tab/>
        <w:tab/>
        <w:tab/>
        <w:tab/>
        <w:t>&lt;td&gt;[[${orderDtls.product.title}]]&lt;/td&gt;</w:t>
        <w:br/>
        <w:tab/>
        <w:tab/>
        <w:tab/>
        <w:tab/>
        <w:tab/>
        <w:tab/>
        <w:tab/>
        <w:tab/>
        <w:tab/>
        <w:tab/>
        <w:t>&lt;td&gt;Quantity : [[${orderDtls.quantity}]] &lt;br&gt;Price :</w:t>
        <w:br/>
        <w:tab/>
        <w:tab/>
        <w:tab/>
        <w:tab/>
        <w:tab/>
        <w:tab/>
        <w:tab/>
        <w:tab/>
        <w:tab/>
        <w:tab/>
        <w:tab/>
        <w:t>[[${orderDtls.price}]] &lt;br&gt;Total Price</w:t>
        <w:br/>
        <w:tab/>
        <w:tab/>
        <w:tab/>
        <w:tab/>
        <w:tab/>
        <w:tab/>
        <w:tab/>
        <w:tab/>
        <w:tab/>
        <w:tab/>
        <w:tab/>
        <w:t>:[[${orderDtls.quantity * orderDtls.price}]]</w:t>
        <w:br/>
        <w:tab/>
        <w:tab/>
        <w:tab/>
        <w:tab/>
        <w:tab/>
        <w:tab/>
        <w:tab/>
        <w:tab/>
        <w:tab/>
        <w:tab/>
        <w:t>&lt;/td&gt;</w:t>
        <w:br/>
        <w:tab/>
        <w:tab/>
        <w:tab/>
        <w:tab/>
        <w:tab/>
        <w:tab/>
        <w:tab/>
        <w:tab/>
        <w:tab/>
        <w:tab/>
        <w:t>&lt;td&gt;[[${orderDtls.status}]]&lt;/td&gt;</w:t>
        <w:br/>
        <w:tab/>
        <w:tab/>
        <w:tab/>
        <w:tab/>
        <w:tab/>
        <w:tab/>
        <w:tab/>
        <w:tab/>
        <w:tab/>
        <w:tab/>
        <w:t>&lt;td&gt;</w:t>
        <w:br/>
        <w:tab/>
        <w:tab/>
        <w:tab/>
        <w:tab/>
        <w:tab/>
        <w:tab/>
        <w:tab/>
        <w:tab/>
        <w:tab/>
        <w:tab/>
        <w:tab/>
        <w:t>&lt;form action="/admin/update-order-status" method="post"&gt;</w:t>
        <w:br/>
        <w:tab/>
        <w:tab/>
        <w:tab/>
        <w:tab/>
        <w:tab/>
        <w:tab/>
        <w:tab/>
        <w:tab/>
        <w:tab/>
        <w:tab/>
        <w:tab/>
        <w:tab/>
        <w:t>&lt;div class="row"&gt;</w:t>
        <w:br/>
        <w:tab/>
        <w:tab/>
        <w:tab/>
        <w:tab/>
        <w:tab/>
        <w:tab/>
        <w:tab/>
        <w:tab/>
        <w:tab/>
        <w:tab/>
        <w:tab/>
        <w:tab/>
        <w:tab/>
        <w:t>&lt;div class="col"&gt;</w:t>
        <w:br/>
        <w:tab/>
        <w:tab/>
        <w:tab/>
        <w:tab/>
        <w:tab/>
        <w:tab/>
        <w:tab/>
        <w:tab/>
        <w:tab/>
        <w:tab/>
        <w:tab/>
        <w:tab/>
        <w:tab/>
        <w:tab/>
        <w:t>&lt;select class="form-control" name="st"&gt;</w:t>
        <w:br/>
        <w:tab/>
        <w:tab/>
        <w:tab/>
        <w:tab/>
        <w:tab/>
        <w:tab/>
        <w:tab/>
        <w:tab/>
        <w:tab/>
        <w:tab/>
        <w:tab/>
        <w:tab/>
        <w:tab/>
        <w:tab/>
        <w:tab/>
        <w:t>&lt;option&gt;--select--&lt;/option&gt;</w:t>
        <w:br/>
        <w:tab/>
        <w:tab/>
        <w:tab/>
        <w:tab/>
        <w:tab/>
        <w:tab/>
        <w:tab/>
        <w:tab/>
        <w:tab/>
        <w:tab/>
        <w:tab/>
        <w:tab/>
        <w:tab/>
        <w:tab/>
        <w:tab/>
        <w:t>&lt;option value="1"&gt;In Progress&lt;/option&gt;</w:t>
        <w:br/>
        <w:tab/>
        <w:tab/>
        <w:tab/>
        <w:tab/>
        <w:tab/>
        <w:tab/>
        <w:tab/>
        <w:tab/>
        <w:tab/>
        <w:tab/>
        <w:tab/>
        <w:tab/>
        <w:tab/>
        <w:tab/>
        <w:tab/>
        <w:t>&lt;option value="2"&gt;Order Received&lt;/option&gt;</w:t>
        <w:br/>
        <w:tab/>
        <w:tab/>
        <w:tab/>
        <w:tab/>
        <w:tab/>
        <w:tab/>
        <w:tab/>
        <w:tab/>
        <w:tab/>
        <w:tab/>
        <w:tab/>
        <w:tab/>
        <w:tab/>
        <w:tab/>
        <w:tab/>
        <w:t>&lt;option value="3"&gt;Product Packed&lt;/option&gt;</w:t>
        <w:br/>
        <w:tab/>
        <w:tab/>
        <w:tab/>
        <w:tab/>
        <w:tab/>
        <w:tab/>
        <w:tab/>
        <w:tab/>
        <w:tab/>
        <w:tab/>
        <w:tab/>
        <w:tab/>
        <w:tab/>
        <w:tab/>
        <w:tab/>
        <w:t>&lt;option value="4"&gt;Out for Delivery&lt;/option&gt;</w:t>
        <w:br/>
        <w:tab/>
        <w:tab/>
        <w:tab/>
        <w:tab/>
        <w:tab/>
        <w:tab/>
        <w:tab/>
        <w:tab/>
        <w:tab/>
        <w:tab/>
        <w:tab/>
        <w:tab/>
        <w:tab/>
        <w:tab/>
        <w:tab/>
        <w:t>&lt;option value="5"&gt;Delivered&lt;/option&gt;</w:t>
        <w:br/>
        <w:tab/>
        <w:tab/>
        <w:tab/>
        <w:tab/>
        <w:tab/>
        <w:tab/>
        <w:tab/>
        <w:tab/>
        <w:tab/>
        <w:tab/>
        <w:tab/>
        <w:tab/>
        <w:tab/>
        <w:tab/>
        <w:tab/>
        <w:t>&lt;option value="6"&gt;Cancelled&lt;/option&gt;</w:t>
        <w:br/>
        <w:tab/>
        <w:tab/>
        <w:tab/>
        <w:tab/>
        <w:tab/>
        <w:tab/>
        <w:tab/>
        <w:tab/>
        <w:tab/>
        <w:tab/>
        <w:tab/>
        <w:tab/>
        <w:tab/>
        <w:tab/>
        <w:t>&lt;/select&gt;</w:t>
        <w:br/>
        <w:tab/>
        <w:tab/>
        <w:tab/>
        <w:tab/>
        <w:tab/>
        <w:tab/>
        <w:tab/>
        <w:tab/>
        <w:tab/>
        <w:tab/>
        <w:tab/>
        <w:tab/>
        <w:tab/>
        <w:t>&lt;/div&gt;</w:t>
        <w:br/>
        <w:tab/>
        <w:tab/>
        <w:tab/>
        <w:tab/>
        <w:tab/>
        <w:tab/>
        <w:tab/>
        <w:tab/>
        <w:tab/>
        <w:tab/>
        <w:tab/>
        <w:tab/>
        <w:tab/>
        <w:t>&lt;input th:value="${orderDtls.id}" name="id" type="hidden"&gt;</w:t>
        <w:br/>
        <w:tab/>
        <w:tab/>
        <w:tab/>
        <w:tab/>
        <w:tab/>
        <w:tab/>
        <w:tab/>
        <w:tab/>
        <w:tab/>
        <w:tab/>
        <w:tab/>
        <w:tab/>
        <w:tab/>
        <w:t>&lt;div class="col"&gt;</w:t>
        <w:br/>
        <w:tab/>
        <w:tab/>
        <w:tab/>
        <w:tab/>
        <w:tab/>
        <w:tab/>
        <w:tab/>
        <w:tab/>
        <w:tab/>
        <w:tab/>
        <w:tab/>
        <w:tab/>
        <w:tab/>
        <w:tab/>
        <w:t>&lt;th:block</w:t>
        <w:br/>
        <w:tab/>
        <w:tab/>
        <w:tab/>
        <w:tab/>
        <w:tab/>
        <w:tab/>
        <w:tab/>
        <w:tab/>
        <w:tab/>
        <w:tab/>
        <w:tab/>
        <w:tab/>
        <w:tab/>
        <w:tab/>
        <w:tab/>
        <w:t>th:if="${orderDtls.status=='Cancelled' || orderDtls.status=='Delivered'}"&gt;</w:t>
        <w:br/>
        <w:tab/>
        <w:tab/>
        <w:tab/>
        <w:tab/>
        <w:tab/>
        <w:tab/>
        <w:tab/>
        <w:tab/>
        <w:tab/>
        <w:tab/>
        <w:tab/>
        <w:tab/>
        <w:tab/>
        <w:tab/>
        <w:tab/>
        <w:t>&lt;button class="btn btn-primary btn-sm col disabled"&gt;Update&lt;/button&gt;</w:t>
        <w:br/>
        <w:tab/>
        <w:tab/>
        <w:tab/>
        <w:tab/>
        <w:tab/>
        <w:tab/>
        <w:tab/>
        <w:tab/>
        <w:tab/>
        <w:tab/>
        <w:tab/>
        <w:tab/>
        <w:tab/>
        <w:tab/>
        <w:t>&lt;/th:block&gt;</w:t>
        <w:br/>
        <w:tab/>
        <w:tab/>
        <w:tab/>
        <w:tab/>
        <w:tab/>
        <w:tab/>
        <w:tab/>
        <w:tab/>
        <w:tab/>
        <w:tab/>
        <w:tab/>
        <w:tab/>
        <w:tab/>
        <w:tab/>
        <w:t>&lt;th:block</w:t>
        <w:br/>
        <w:tab/>
        <w:tab/>
        <w:tab/>
        <w:tab/>
        <w:tab/>
        <w:tab/>
        <w:tab/>
        <w:tab/>
        <w:tab/>
        <w:tab/>
        <w:tab/>
        <w:tab/>
        <w:tab/>
        <w:tab/>
        <w:tab/>
        <w:t>th:unless="${orderDtls.status=='Cancelled' || orderDtls.status=='Delivered'}"&gt;</w:t>
        <w:br/>
        <w:tab/>
        <w:tab/>
        <w:tab/>
        <w:tab/>
        <w:tab/>
        <w:tab/>
        <w:tab/>
        <w:tab/>
        <w:tab/>
        <w:tab/>
        <w:tab/>
        <w:tab/>
        <w:tab/>
        <w:tab/>
        <w:tab/>
        <w:t>&lt;button class="btn btn-sm btn-primary "&gt;Update&lt;/button&gt;</w:t>
        <w:br/>
        <w:tab/>
        <w:tab/>
        <w:tab/>
        <w:tab/>
        <w:tab/>
        <w:tab/>
        <w:tab/>
        <w:tab/>
        <w:tab/>
        <w:tab/>
        <w:tab/>
        <w:tab/>
        <w:tab/>
        <w:tab/>
        <w:t>&lt;/th:block&gt;</w:t>
        <w:br/>
        <w:br/>
        <w:br/>
        <w:tab/>
        <w:tab/>
        <w:tab/>
        <w:tab/>
        <w:tab/>
        <w:tab/>
        <w:tab/>
        <w:tab/>
        <w:tab/>
        <w:tab/>
        <w:tab/>
        <w:tab/>
        <w:tab/>
        <w:t>&lt;/div&gt;</w:t>
        <w:br/>
        <w:tab/>
        <w:tab/>
        <w:tab/>
        <w:tab/>
        <w:tab/>
        <w:tab/>
        <w:tab/>
        <w:tab/>
        <w:tab/>
        <w:tab/>
        <w:tab/>
        <w:tab/>
        <w:t>&lt;/div&gt;</w:t>
        <w:br/>
        <w:tab/>
        <w:tab/>
        <w:tab/>
        <w:tab/>
        <w:tab/>
        <w:tab/>
        <w:tab/>
        <w:tab/>
        <w:tab/>
        <w:tab/>
        <w:tab/>
        <w:t>&lt;/form&gt;</w:t>
        <w:br/>
        <w:tab/>
        <w:tab/>
        <w:tab/>
        <w:tab/>
        <w:tab/>
        <w:tab/>
        <w:tab/>
        <w:tab/>
        <w:tab/>
        <w:tab/>
        <w:t>&lt;/td&gt;</w:t>
        <w:br/>
        <w:tab/>
        <w:tab/>
        <w:tab/>
        <w:tab/>
        <w:tab/>
        <w:tab/>
        <w:tab/>
        <w:tab/>
        <w:tab/>
        <w:t>&lt;/tr&gt;</w:t>
        <w:br/>
        <w:tab/>
        <w:tab/>
        <w:tab/>
        <w:tab/>
        <w:tab/>
        <w:tab/>
        <w:tab/>
        <w:tab/>
        <w:t>&lt;/th:block&gt;</w:t>
        <w:br/>
        <w:tab/>
        <w:tab/>
        <w:tab/>
        <w:tab/>
        <w:tab/>
        <w:tab/>
        <w:tab/>
        <w:tab/>
        <w:t>&lt;th:block th:unless="${orderDtls!=null}"&gt;</w:t>
        <w:br/>
        <w:tab/>
        <w:tab/>
        <w:tab/>
        <w:tab/>
        <w:tab/>
        <w:tab/>
        <w:tab/>
        <w:tab/>
        <w:tab/>
        <w:t>&lt;p class="fs-3 text-center text-danger"&gt;[[${errorMsg}]]&lt;/p&gt;</w:t>
        <w:br/>
        <w:tab/>
        <w:tab/>
        <w:tab/>
        <w:tab/>
        <w:tab/>
        <w:tab/>
        <w:tab/>
        <w:tab/>
        <w:t>&lt;/th:block&gt;</w:t>
        <w:br/>
        <w:tab/>
        <w:tab/>
        <w:tab/>
        <w:tab/>
        <w:tab/>
        <w:tab/>
        <w:tab/>
        <w:t>&lt;/th:block&gt;</w:t>
        <w:br/>
        <w:br/>
        <w:tab/>
        <w:tab/>
        <w:tab/>
        <w:tab/>
        <w:tab/>
        <w:tab/>
        <w:tab/>
        <w:t>&lt;th:block th:unless="${srch}"&gt;</w:t>
        <w:br/>
        <w:tab/>
        <w:tab/>
        <w:tab/>
        <w:tab/>
        <w:tab/>
        <w:tab/>
        <w:tab/>
        <w:tab/>
        <w:t>&lt;tr th:each="o:${orders}"&gt;</w:t>
        <w:br/>
        <w:tab/>
        <w:tab/>
        <w:tab/>
        <w:tab/>
        <w:tab/>
        <w:tab/>
        <w:tab/>
        <w:tab/>
        <w:tab/>
        <w:t>&lt;th scope="row"&gt;[[${o.orderId}]]&lt;/th&gt;</w:t>
        <w:br/>
        <w:br/>
        <w:tab/>
        <w:tab/>
        <w:tab/>
        <w:tab/>
        <w:tab/>
        <w:tab/>
        <w:tab/>
        <w:tab/>
        <w:tab/>
        <w:t>&lt;td&gt;Name : [[${o.orderAddress.firstName+'</w:t>
        <w:br/>
        <w:tab/>
        <w:tab/>
        <w:tab/>
        <w:tab/>
        <w:tab/>
        <w:tab/>
        <w:tab/>
        <w:tab/>
        <w:tab/>
        <w:tab/>
        <w:t>'+o.orderAddress.lastName}]]&lt;br&gt; Email :</w:t>
        <w:br/>
        <w:tab/>
        <w:tab/>
        <w:tab/>
        <w:tab/>
        <w:tab/>
        <w:tab/>
        <w:tab/>
        <w:tab/>
        <w:tab/>
        <w:tab/>
        <w:t>[[${o.orderAddress.email}]] &lt;br&gt; Mobno:</w:t>
        <w:br/>
        <w:tab/>
        <w:tab/>
        <w:tab/>
        <w:tab/>
        <w:tab/>
        <w:tab/>
        <w:tab/>
        <w:tab/>
        <w:tab/>
        <w:tab/>
        <w:t>[[${o.orderAddress.mobileNo}]] &lt;br&gt; Address :</w:t>
        <w:br/>
        <w:tab/>
        <w:tab/>
        <w:tab/>
        <w:tab/>
        <w:tab/>
        <w:tab/>
        <w:tab/>
        <w:tab/>
        <w:tab/>
        <w:tab/>
        <w:t>[[${o.orderAddress.address}]] &lt;br&gt; City :</w:t>
        <w:br/>
        <w:tab/>
        <w:tab/>
        <w:tab/>
        <w:tab/>
        <w:tab/>
        <w:tab/>
        <w:tab/>
        <w:tab/>
        <w:tab/>
        <w:tab/>
        <w:t>[[${o.orderAddress.city}]] &lt;br&gt; State :</w:t>
        <w:br/>
        <w:tab/>
        <w:tab/>
        <w:tab/>
        <w:tab/>
        <w:tab/>
        <w:tab/>
        <w:tab/>
        <w:tab/>
        <w:tab/>
        <w:tab/>
        <w:t>[[${o.orderAddress.state}]], [[${o.orderAddress.pincode}]]</w:t>
        <w:br/>
        <w:br/>
        <w:br/>
        <w:br/>
        <w:tab/>
        <w:tab/>
        <w:tab/>
        <w:tab/>
        <w:tab/>
        <w:tab/>
        <w:tab/>
        <w:tab/>
        <w:tab/>
        <w:t>&lt;/td&gt;</w:t>
        <w:br/>
        <w:tab/>
        <w:tab/>
        <w:tab/>
        <w:tab/>
        <w:tab/>
        <w:tab/>
        <w:tab/>
        <w:tab/>
        <w:tab/>
        <w:t>&lt;td&gt;[[${o.orderDate}]]&lt;/td&gt;</w:t>
        <w:br/>
        <w:tab/>
        <w:tab/>
        <w:tab/>
        <w:tab/>
        <w:tab/>
        <w:tab/>
        <w:tab/>
        <w:tab/>
        <w:tab/>
        <w:t>&lt;td&gt;[[${o.product.title}]]&lt;/td&gt;</w:t>
        <w:br/>
        <w:tab/>
        <w:tab/>
        <w:tab/>
        <w:tab/>
        <w:tab/>
        <w:tab/>
        <w:tab/>
        <w:tab/>
        <w:tab/>
        <w:t>&lt;td&gt;Quantity : [[${o.quantity}]] &lt;br&gt;Price :</w:t>
        <w:br/>
        <w:tab/>
        <w:tab/>
        <w:tab/>
        <w:tab/>
        <w:tab/>
        <w:tab/>
        <w:tab/>
        <w:tab/>
        <w:tab/>
        <w:tab/>
        <w:t>[[${o.price}]] &lt;br&gt;Total Price :[[${o.quantity *</w:t>
        <w:br/>
        <w:tab/>
        <w:tab/>
        <w:tab/>
        <w:tab/>
        <w:tab/>
        <w:tab/>
        <w:tab/>
        <w:tab/>
        <w:tab/>
        <w:tab/>
        <w:t>o.price}]]</w:t>
        <w:br/>
        <w:tab/>
        <w:tab/>
        <w:tab/>
        <w:tab/>
        <w:tab/>
        <w:tab/>
        <w:tab/>
        <w:tab/>
        <w:tab/>
        <w:t>&lt;/td&gt;</w:t>
        <w:br/>
        <w:tab/>
        <w:tab/>
        <w:tab/>
        <w:tab/>
        <w:tab/>
        <w:tab/>
        <w:tab/>
        <w:tab/>
        <w:tab/>
        <w:t>&lt;td&gt;[[${o.status}]]&lt;/td&gt;</w:t>
        <w:br/>
        <w:tab/>
        <w:tab/>
        <w:tab/>
        <w:tab/>
        <w:tab/>
        <w:tab/>
        <w:tab/>
        <w:tab/>
        <w:tab/>
        <w:t>&lt;td&gt;</w:t>
        <w:br/>
        <w:tab/>
        <w:tab/>
        <w:tab/>
        <w:tab/>
        <w:tab/>
        <w:tab/>
        <w:tab/>
        <w:tab/>
        <w:tab/>
        <w:tab/>
        <w:t>&lt;form action="/admin/update-order-status" method="post"&gt;</w:t>
        <w:br/>
        <w:tab/>
        <w:tab/>
        <w:tab/>
        <w:tab/>
        <w:tab/>
        <w:tab/>
        <w:tab/>
        <w:tab/>
        <w:tab/>
        <w:tab/>
        <w:tab/>
        <w:t>&lt;div class="row"&gt;</w:t>
        <w:br/>
        <w:tab/>
        <w:tab/>
        <w:tab/>
        <w:tab/>
        <w:tab/>
        <w:tab/>
        <w:tab/>
        <w:tab/>
        <w:tab/>
        <w:tab/>
        <w:tab/>
        <w:tab/>
        <w:t>&lt;div class="col"&gt;</w:t>
        <w:br/>
        <w:tab/>
        <w:tab/>
        <w:tab/>
        <w:tab/>
        <w:tab/>
        <w:tab/>
        <w:tab/>
        <w:tab/>
        <w:tab/>
        <w:tab/>
        <w:tab/>
        <w:tab/>
        <w:tab/>
        <w:t>&lt;select class="form-control" name="st"&gt;</w:t>
        <w:br/>
        <w:tab/>
        <w:tab/>
        <w:tab/>
        <w:tab/>
        <w:tab/>
        <w:tab/>
        <w:tab/>
        <w:tab/>
        <w:tab/>
        <w:tab/>
        <w:tab/>
        <w:tab/>
        <w:tab/>
        <w:tab/>
        <w:t>&lt;option&gt;--select--&lt;/option&gt;</w:t>
        <w:br/>
        <w:tab/>
        <w:tab/>
        <w:tab/>
        <w:tab/>
        <w:tab/>
        <w:tab/>
        <w:tab/>
        <w:tab/>
        <w:tab/>
        <w:tab/>
        <w:tab/>
        <w:tab/>
        <w:tab/>
        <w:tab/>
        <w:t>&lt;option value="1"&gt;In Progress&lt;/option&gt;</w:t>
        <w:br/>
        <w:tab/>
        <w:tab/>
        <w:tab/>
        <w:tab/>
        <w:tab/>
        <w:tab/>
        <w:tab/>
        <w:tab/>
        <w:tab/>
        <w:tab/>
        <w:tab/>
        <w:tab/>
        <w:tab/>
        <w:tab/>
        <w:t>&lt;option value="2"&gt;Order Received&lt;/option&gt;</w:t>
        <w:br/>
        <w:tab/>
        <w:tab/>
        <w:tab/>
        <w:tab/>
        <w:tab/>
        <w:tab/>
        <w:tab/>
        <w:tab/>
        <w:tab/>
        <w:tab/>
        <w:tab/>
        <w:tab/>
        <w:tab/>
        <w:tab/>
        <w:t>&lt;option value="3"&gt;Product Packed&lt;/option&gt;</w:t>
        <w:br/>
        <w:tab/>
        <w:tab/>
        <w:tab/>
        <w:tab/>
        <w:tab/>
        <w:tab/>
        <w:tab/>
        <w:tab/>
        <w:tab/>
        <w:tab/>
        <w:tab/>
        <w:tab/>
        <w:tab/>
        <w:tab/>
        <w:t>&lt;option value="4"&gt;Out for Delivery&lt;/option&gt;</w:t>
        <w:br/>
        <w:tab/>
        <w:tab/>
        <w:tab/>
        <w:tab/>
        <w:tab/>
        <w:tab/>
        <w:tab/>
        <w:tab/>
        <w:tab/>
        <w:tab/>
        <w:tab/>
        <w:tab/>
        <w:tab/>
        <w:tab/>
        <w:t>&lt;option value="5"&gt;Delivered&lt;/option&gt;</w:t>
        <w:br/>
        <w:tab/>
        <w:tab/>
        <w:tab/>
        <w:tab/>
        <w:tab/>
        <w:tab/>
        <w:tab/>
        <w:tab/>
        <w:tab/>
        <w:tab/>
        <w:tab/>
        <w:tab/>
        <w:tab/>
        <w:tab/>
        <w:t>&lt;option value="6"&gt;Cancelled&lt;/option&gt;</w:t>
        <w:br/>
        <w:tab/>
        <w:tab/>
        <w:tab/>
        <w:tab/>
        <w:tab/>
        <w:tab/>
        <w:tab/>
        <w:tab/>
        <w:tab/>
        <w:tab/>
        <w:tab/>
        <w:tab/>
        <w:tab/>
        <w:t>&lt;/select&gt;</w:t>
        <w:br/>
        <w:tab/>
        <w:tab/>
        <w:tab/>
        <w:tab/>
        <w:tab/>
        <w:tab/>
        <w:tab/>
        <w:tab/>
        <w:tab/>
        <w:tab/>
        <w:tab/>
        <w:tab/>
        <w:t>&lt;/div&gt;</w:t>
        <w:br/>
        <w:tab/>
        <w:tab/>
        <w:tab/>
        <w:tab/>
        <w:tab/>
        <w:tab/>
        <w:tab/>
        <w:tab/>
        <w:tab/>
        <w:tab/>
        <w:tab/>
        <w:tab/>
        <w:t>&lt;input th:value="${o.id}" name="id" type="hidden"&gt;</w:t>
        <w:br/>
        <w:tab/>
        <w:tab/>
        <w:tab/>
        <w:tab/>
        <w:tab/>
        <w:tab/>
        <w:tab/>
        <w:tab/>
        <w:tab/>
        <w:tab/>
        <w:tab/>
        <w:tab/>
        <w:t>&lt;div class="col"&gt;</w:t>
        <w:br/>
        <w:tab/>
        <w:tab/>
        <w:tab/>
        <w:tab/>
        <w:tab/>
        <w:tab/>
        <w:tab/>
        <w:tab/>
        <w:tab/>
        <w:tab/>
        <w:tab/>
        <w:tab/>
        <w:tab/>
        <w:t>&lt;th:block</w:t>
        <w:br/>
        <w:tab/>
        <w:tab/>
        <w:tab/>
        <w:tab/>
        <w:tab/>
        <w:tab/>
        <w:tab/>
        <w:tab/>
        <w:tab/>
        <w:tab/>
        <w:tab/>
        <w:tab/>
        <w:tab/>
        <w:tab/>
        <w:t>th:if="${o.status=='Cancelled' || o.status=='Delivered'}"&gt;</w:t>
        <w:br/>
        <w:tab/>
        <w:tab/>
        <w:tab/>
        <w:tab/>
        <w:tab/>
        <w:tab/>
        <w:tab/>
        <w:tab/>
        <w:tab/>
        <w:tab/>
        <w:tab/>
        <w:tab/>
        <w:tab/>
        <w:tab/>
        <w:t>&lt;button class="btn btn-primary btn-sm col disabled"&gt;Update&lt;/button&gt;</w:t>
        <w:br/>
        <w:tab/>
        <w:tab/>
        <w:tab/>
        <w:tab/>
        <w:tab/>
        <w:tab/>
        <w:tab/>
        <w:tab/>
        <w:tab/>
        <w:tab/>
        <w:tab/>
        <w:tab/>
        <w:tab/>
        <w:t>&lt;/th:block&gt;</w:t>
        <w:br/>
        <w:tab/>
        <w:tab/>
        <w:tab/>
        <w:tab/>
        <w:tab/>
        <w:tab/>
        <w:tab/>
        <w:tab/>
        <w:tab/>
        <w:tab/>
        <w:tab/>
        <w:tab/>
        <w:tab/>
        <w:t>&lt;th:block</w:t>
        <w:br/>
        <w:tab/>
        <w:tab/>
        <w:tab/>
        <w:tab/>
        <w:tab/>
        <w:tab/>
        <w:tab/>
        <w:tab/>
        <w:tab/>
        <w:tab/>
        <w:tab/>
        <w:tab/>
        <w:tab/>
        <w:tab/>
        <w:t>th:unless="${o.status=='Cancelled' || o.status=='Delivered'}"&gt;</w:t>
        <w:br/>
        <w:tab/>
        <w:tab/>
        <w:tab/>
        <w:tab/>
        <w:tab/>
        <w:tab/>
        <w:tab/>
        <w:tab/>
        <w:tab/>
        <w:tab/>
        <w:tab/>
        <w:tab/>
        <w:tab/>
        <w:tab/>
        <w:t>&lt;button class="btn btn-sm btn-primary "&gt;Update&lt;/button&gt;</w:t>
        <w:br/>
        <w:tab/>
        <w:tab/>
        <w:tab/>
        <w:tab/>
        <w:tab/>
        <w:tab/>
        <w:tab/>
        <w:tab/>
        <w:tab/>
        <w:tab/>
        <w:tab/>
        <w:tab/>
        <w:tab/>
        <w:t>&lt;/th:block&gt;</w:t>
        <w:br/>
        <w:tab/>
        <w:tab/>
        <w:tab/>
        <w:tab/>
        <w:tab/>
        <w:tab/>
        <w:tab/>
        <w:tab/>
        <w:tab/>
        <w:tab/>
        <w:tab/>
        <w:tab/>
        <w:t>&lt;/div&gt;</w:t>
        <w:br/>
        <w:tab/>
        <w:tab/>
        <w:tab/>
        <w:tab/>
        <w:tab/>
        <w:tab/>
        <w:tab/>
        <w:tab/>
        <w:tab/>
        <w:tab/>
        <w:tab/>
        <w:t>&lt;/div&gt;</w:t>
        <w:br/>
        <w:tab/>
        <w:tab/>
        <w:tab/>
        <w:tab/>
        <w:tab/>
        <w:tab/>
        <w:tab/>
        <w:tab/>
        <w:tab/>
        <w:tab/>
        <w:t>&lt;/form&gt;</w:t>
        <w:br/>
        <w:tab/>
        <w:tab/>
        <w:tab/>
        <w:tab/>
        <w:tab/>
        <w:tab/>
        <w:tab/>
        <w:tab/>
        <w:tab/>
        <w:t>&lt;/td&gt;</w:t>
        <w:br/>
        <w:tab/>
        <w:tab/>
        <w:tab/>
        <w:tab/>
        <w:tab/>
        <w:tab/>
        <w:tab/>
        <w:tab/>
        <w:t>&lt;/tr&gt;</w:t>
        <w:br/>
        <w:tab/>
        <w:tab/>
        <w:tab/>
        <w:tab/>
        <w:tab/>
        <w:tab/>
        <w:tab/>
        <w:t>&lt;/th:block&gt;</w:t>
        <w:br/>
        <w:tab/>
        <w:tab/>
        <w:tab/>
        <w:tab/>
        <w:tab/>
        <w:tab/>
        <w:t>&lt;/tbody&gt;</w:t>
        <w:br/>
        <w:tab/>
        <w:tab/>
        <w:tab/>
        <w:tab/>
        <w:tab/>
        <w:t>&lt;/table&gt;</w:t>
        <w:br/>
        <w:tab/>
        <w:tab/>
        <w:tab/>
        <w:tab/>
        <w:tab/>
        <w:t>&lt;th:block th:if="${!srch}"&gt;</w:t>
        <w:br/>
        <w:tab/>
        <w:tab/>
        <w:tab/>
        <w:tab/>
        <w:tab/>
        <w:tab/>
        <w:t>&lt;div class="row"&gt;</w:t>
        <w:br/>
        <w:tab/>
        <w:tab/>
        <w:tab/>
        <w:tab/>
        <w:tab/>
        <w:tab/>
        <w:tab/>
        <w:t>&lt;div class="col-md-4"&gt;Total Orders : [[${totalElements}]]&lt;/div&gt;</w:t>
        <w:br/>
        <w:tab/>
        <w:tab/>
        <w:tab/>
        <w:tab/>
        <w:tab/>
        <w:tab/>
        <w:tab/>
        <w:t>&lt;div class="col-md-6"&gt;</w:t>
        <w:br/>
        <w:br/>
        <w:tab/>
        <w:tab/>
        <w:tab/>
        <w:tab/>
        <w:tab/>
        <w:tab/>
        <w:tab/>
        <w:tab/>
        <w:t>&lt;nav aria-label="Page navigation example"&gt;</w:t>
        <w:br/>
        <w:tab/>
        <w:tab/>
        <w:tab/>
        <w:tab/>
        <w:tab/>
        <w:tab/>
        <w:tab/>
        <w:tab/>
        <w:tab/>
        <w:t>&lt;ul class="pagination"&gt;</w:t>
        <w:br/>
        <w:tab/>
        <w:tab/>
        <w:tab/>
        <w:tab/>
        <w:tab/>
        <w:tab/>
        <w:tab/>
        <w:tab/>
        <w:tab/>
        <w:tab/>
        <w:t>&lt;li class="page-item"</w:t>
        <w:br/>
        <w:tab/>
        <w:tab/>
        <w:tab/>
        <w:tab/>
        <w:tab/>
        <w:tab/>
        <w:tab/>
        <w:tab/>
        <w:tab/>
        <w:tab/>
        <w:tab/>
        <w:t>th:classappend="${isFirst} ? 'disabled':''"&gt;&lt;a</w:t>
        <w:br/>
        <w:tab/>
        <w:tab/>
        <w:tab/>
        <w:tab/>
        <w:tab/>
        <w:tab/>
        <w:tab/>
        <w:tab/>
        <w:tab/>
        <w:tab/>
        <w:tab/>
        <w:t>class="page-link"</w:t>
        <w:br/>
        <w:tab/>
        <w:tab/>
        <w:tab/>
        <w:tab/>
        <w:tab/>
        <w:tab/>
        <w:tab/>
        <w:tab/>
        <w:tab/>
        <w:tab/>
        <w:tab/>
        <w:t>th:href="@{'/admin/orders?pageNo='+${pageNo-1}}"</w:t>
        <w:br/>
        <w:tab/>
        <w:tab/>
        <w:tab/>
        <w:tab/>
        <w:tab/>
        <w:tab/>
        <w:tab/>
        <w:tab/>
        <w:tab/>
        <w:tab/>
        <w:tab/>
        <w:t>aria-label="Previous"&gt; &lt;span aria-hidden="true"&gt;&amp;laquo;&lt;/span&gt;</w:t>
        <w:br/>
        <w:tab/>
        <w:tab/>
        <w:tab/>
        <w:tab/>
        <w:tab/>
        <w:tab/>
        <w:tab/>
        <w:tab/>
        <w:tab/>
        <w:tab/>
        <w:t>&lt;/a&gt;&lt;/li&gt;</w:t>
        <w:br/>
        <w:br/>
        <w:tab/>
        <w:tab/>
        <w:tab/>
        <w:tab/>
        <w:tab/>
        <w:tab/>
        <w:tab/>
        <w:tab/>
        <w:tab/>
        <w:tab/>
        <w:t>&lt;li th:each="i:${#numbers.sequence(1,totalPages)}"</w:t>
        <w:br/>
        <w:tab/>
        <w:tab/>
        <w:tab/>
        <w:tab/>
        <w:tab/>
        <w:tab/>
        <w:tab/>
        <w:tab/>
        <w:tab/>
        <w:tab/>
        <w:tab/>
        <w:t>class="page-item" th:classappend="${pageNo+1==i}?'active':''"</w:t>
        <w:br/>
        <w:tab/>
        <w:tab/>
        <w:tab/>
        <w:tab/>
        <w:tab/>
        <w:tab/>
        <w:tab/>
        <w:tab/>
        <w:tab/>
        <w:tab/>
        <w:tab/>
        <w:t>]]&gt;&lt;a class="page-link"</w:t>
        <w:br/>
        <w:tab/>
        <w:tab/>
        <w:tab/>
        <w:tab/>
        <w:tab/>
        <w:tab/>
        <w:tab/>
        <w:tab/>
        <w:tab/>
        <w:tab/>
        <w:tab/>
        <w:t>th:href="@{'/admin/orders?pageNo='+${i-1}}"&gt;[[${i}]]&lt;/a&gt;&lt;/li&gt;</w:t>
        <w:br/>
        <w:br/>
        <w:tab/>
        <w:tab/>
        <w:tab/>
        <w:tab/>
        <w:tab/>
        <w:tab/>
        <w:tab/>
        <w:tab/>
        <w:tab/>
        <w:tab/>
        <w:t>&lt;li class="page-item"</w:t>
        <w:br/>
        <w:tab/>
        <w:tab/>
        <w:tab/>
        <w:tab/>
        <w:tab/>
        <w:tab/>
        <w:tab/>
        <w:tab/>
        <w:tab/>
        <w:tab/>
        <w:tab/>
        <w:t>th:classappend="${isLast} ? 'disabled':''"&gt;&lt;a</w:t>
        <w:br/>
        <w:tab/>
        <w:tab/>
        <w:tab/>
        <w:tab/>
        <w:tab/>
        <w:tab/>
        <w:tab/>
        <w:tab/>
        <w:tab/>
        <w:tab/>
        <w:tab/>
        <w:t>class="page-link"</w:t>
        <w:br/>
        <w:tab/>
        <w:tab/>
        <w:tab/>
        <w:tab/>
        <w:tab/>
        <w:tab/>
        <w:tab/>
        <w:tab/>
        <w:tab/>
        <w:tab/>
        <w:tab/>
        <w:t>th:href="@{'/admin/orders?pageNo='+${pageNo+1}}"</w:t>
        <w:br/>
        <w:tab/>
        <w:tab/>
        <w:tab/>
        <w:tab/>
        <w:tab/>
        <w:tab/>
        <w:tab/>
        <w:tab/>
        <w:tab/>
        <w:tab/>
        <w:tab/>
        <w:t>aria-label="Next"&gt; &lt;span aria-hidden="true"&gt;&amp;raquo;&lt;/span&gt;</w:t>
        <w:br/>
        <w:tab/>
        <w:tab/>
        <w:tab/>
        <w:tab/>
        <w:tab/>
        <w:tab/>
        <w:tab/>
        <w:tab/>
        <w:tab/>
        <w:tab/>
        <w:t>&lt;/a&gt;&lt;/li&gt;</w:t>
        <w:br/>
        <w:tab/>
        <w:tab/>
        <w:tab/>
        <w:tab/>
        <w:tab/>
        <w:tab/>
        <w:tab/>
        <w:tab/>
        <w:tab/>
        <w:t>&lt;/ul&gt;</w:t>
        <w:br/>
        <w:tab/>
        <w:tab/>
        <w:tab/>
        <w:tab/>
        <w:tab/>
        <w:tab/>
        <w:tab/>
        <w:tab/>
        <w:t>&lt;/nav&gt;</w:t>
        <w:br/>
        <w:tab/>
        <w:tab/>
        <w:tab/>
        <w:tab/>
        <w:tab/>
        <w:tab/>
        <w:tab/>
        <w:t>&lt;/div&gt;</w:t>
        <w:br/>
        <w:br/>
        <w:tab/>
        <w:tab/>
        <w:tab/>
        <w:tab/>
        <w:tab/>
        <w:tab/>
        <w:t>&lt;/div&gt;</w:t>
        <w:br/>
        <w:tab/>
        <w:tab/>
        <w:tab/>
        <w:tab/>
        <w:tab/>
        <w:t>&lt;/th:block&gt;</w:t>
        <w:br/>
        <w:tab/>
        <w:tab/>
        <w:tab/>
        <w:tab/>
        <w:t>&lt;/div&gt;</w:t>
        <w:br/>
        <w:tab/>
        <w:tab/>
        <w:tab/>
        <w:t>&lt;/div&gt;</w:t>
        <w:br/>
        <w:br/>
        <w:tab/>
        <w:tab/>
        <w:t>&lt;/div&gt;</w:t>
        <w:br/>
        <w:tab/>
        <w:t>&lt;/section&gt;</w:t>
        <w:br/>
        <w:t>&lt;/body&gt;</w:t>
        <w:br/>
        <w:t>&lt;/html&gt;</w:t>
      </w:r>
    </w:p>
    <w:p>
      <w:r>
        <w:br w:type="page"/>
      </w:r>
    </w:p>
    <w:p>
      <w:pPr>
        <w:pStyle w:val="Heading2"/>
      </w:pPr>
      <w:r>
        <w:t>C:/Users/prudh/Desktop/ecommerce-main\target\classes\templates\admin\products.html</w:t>
      </w:r>
    </w:p>
    <w:p>
      <w:pPr/>
      <w:r>
        <w:t>&lt;!DOCTYPE html&gt;</w:t>
        <w:br/>
        <w:t>&lt;html lang="en" xmlns:th="http://www.thymeleaf.org"</w:t>
        <w:br/>
        <w:tab/>
        <w:t>th:replace="~{base::layout(~{::section})}"&gt;</w:t>
        <w:br/>
        <w:t>&lt;head&gt;</w:t>
        <w:br/>
        <w:t>&lt;meta charset="ISO-8859-1"&gt;</w:t>
        <w:br/>
        <w:t>&lt;title&gt;Browse Product&lt;/title&gt;</w:t>
        <w:br/>
        <w:t>&lt;/head&gt;</w:t>
        <w:br/>
        <w:t>&lt;body&gt;</w:t>
        <w:br/>
        <w:tab/>
        <w:t>&lt;section&gt;</w:t>
        <w:br/>
        <w:tab/>
        <w:tab/>
        <w:t>&lt;div class="container-fluid mt-4 p-3"&gt;</w:t>
        <w:br/>
        <w:tab/>
        <w:tab/>
        <w:tab/>
        <w:t>&lt;div class="row"&gt;</w:t>
        <w:br/>
        <w:tab/>
        <w:tab/>
        <w:tab/>
        <w:tab/>
        <w:t>&lt;p class="text-center fs-3 mt-2"&gt;All Products&lt;/p&gt;</w:t>
        <w:br/>
        <w:tab/>
        <w:tab/>
        <w:tab/>
        <w:tab/>
        <w:t>&lt;hr&gt;</w:t>
        <w:br/>
        <w:tab/>
        <w:tab/>
        <w:tab/>
        <w:tab/>
        <w:t>&lt;a href="/admin/" class="text-decoration-none"&gt;&lt;i</w:t>
        <w:br/>
        <w:tab/>
        <w:tab/>
        <w:tab/>
        <w:tab/>
        <w:tab/>
        <w:t>class="fa-solid fa-arrow-left"&gt;&lt;/i&gt; Back&lt;/a&gt;</w:t>
        <w:br/>
        <w:tab/>
        <w:tab/>
        <w:tab/>
        <w:tab/>
        <w:t>&lt;th:block th:if="${session.succMsg}"&gt;</w:t>
        <w:br/>
        <w:tab/>
        <w:tab/>
        <w:tab/>
        <w:tab/>
        <w:tab/>
        <w:t>&lt;p class="text-success fw-bold"&gt;[[${session.succMsg}]]&lt;/p&gt;</w:t>
        <w:br/>
        <w:tab/>
        <w:tab/>
        <w:tab/>
        <w:tab/>
        <w:tab/>
        <w:t>&lt;th:block th:text="${@commnServiceImpl.removeSessionMessage()}"&gt;&lt;/th:block&gt;</w:t>
        <w:br/>
        <w:tab/>
        <w:tab/>
        <w:tab/>
        <w:tab/>
        <w:t>&lt;/th:block&gt;</w:t>
        <w:br/>
        <w:br/>
        <w:tab/>
        <w:tab/>
        <w:tab/>
        <w:tab/>
        <w:t>&lt;th:block th:if="${session.errorMsg}"&gt;</w:t>
        <w:br/>
        <w:tab/>
        <w:tab/>
        <w:tab/>
        <w:tab/>
        <w:tab/>
        <w:t>&lt;p class="text-danger fw-bold"&gt;[[${session.errorMsg}]]&lt;/p&gt;</w:t>
        <w:br/>
        <w:tab/>
        <w:tab/>
        <w:tab/>
        <w:tab/>
        <w:tab/>
        <w:t>&lt;th:block th:text="${@commnServiceImpl.removeSessionMessage()}"&gt;&lt;/th:block&gt;</w:t>
        <w:br/>
        <w:tab/>
        <w:tab/>
        <w:tab/>
        <w:tab/>
        <w:t>&lt;/th:block&gt;</w:t>
        <w:br/>
        <w:br/>
        <w:tab/>
        <w:tab/>
        <w:tab/>
        <w:tab/>
        <w:t>&lt;th:block th:if="${session.errorMsg}"&gt;</w:t>
        <w:br/>
        <w:tab/>
        <w:tab/>
        <w:tab/>
        <w:tab/>
        <w:tab/>
        <w:t>&lt;p class="text-danger fw-bold text-center"&gt;[[${session.errorMsg}]]&lt;/p&gt;</w:t>
        <w:br/>
        <w:tab/>
        <w:tab/>
        <w:tab/>
        <w:tab/>
        <w:tab/>
        <w:t>&lt;th:block th:text="${@commnServiceImpl.removeSessionMessage()}"&gt;&lt;/th:block&gt;</w:t>
        <w:br/>
        <w:tab/>
        <w:tab/>
        <w:tab/>
        <w:tab/>
        <w:t>&lt;/th:block&gt;</w:t>
        <w:br/>
        <w:tab/>
        <w:tab/>
        <w:tab/>
        <w:tab/>
        <w:t>&lt;div class="col-md-4 p-3"&gt;</w:t>
        <w:br/>
        <w:br/>
        <w:tab/>
        <w:tab/>
        <w:tab/>
        <w:tab/>
        <w:tab/>
        <w:t>&lt;form action="/admin/products" method="get"&gt;</w:t>
        <w:br/>
        <w:tab/>
        <w:tab/>
        <w:tab/>
        <w:tab/>
        <w:tab/>
        <w:tab/>
        <w:t>&lt;div class="row"&gt;</w:t>
        <w:br/>
        <w:tab/>
        <w:tab/>
        <w:tab/>
        <w:tab/>
        <w:tab/>
        <w:tab/>
        <w:tab/>
        <w:t>&lt;div class="col"&gt;</w:t>
        <w:br/>
        <w:tab/>
        <w:tab/>
        <w:tab/>
        <w:tab/>
        <w:tab/>
        <w:tab/>
        <w:tab/>
        <w:tab/>
        <w:t>&lt;input type="text" class="form-control " name="ch"&gt;</w:t>
        <w:br/>
        <w:tab/>
        <w:tab/>
        <w:tab/>
        <w:tab/>
        <w:tab/>
        <w:tab/>
        <w:tab/>
        <w:t>&lt;/div&gt;</w:t>
        <w:br/>
        <w:tab/>
        <w:tab/>
        <w:tab/>
        <w:tab/>
        <w:tab/>
        <w:tab/>
        <w:tab/>
        <w:t>&lt;div class="col"&gt;</w:t>
        <w:br/>
        <w:tab/>
        <w:tab/>
        <w:tab/>
        <w:tab/>
        <w:tab/>
        <w:tab/>
        <w:tab/>
        <w:tab/>
        <w:t>&lt;button class="btn btn-primary col"&gt;Search&lt;/button&gt;</w:t>
        <w:br/>
        <w:tab/>
        <w:tab/>
        <w:tab/>
        <w:tab/>
        <w:tab/>
        <w:tab/>
        <w:tab/>
        <w:t>&lt;/div&gt;</w:t>
        <w:br/>
        <w:tab/>
        <w:tab/>
        <w:tab/>
        <w:tab/>
        <w:tab/>
        <w:tab/>
        <w:t>&lt;/div&gt;</w:t>
        <w:br/>
        <w:tab/>
        <w:tab/>
        <w:tab/>
        <w:tab/>
        <w:tab/>
        <w:t>&lt;/form&gt;</w:t>
        <w:br/>
        <w:br/>
        <w:tab/>
        <w:tab/>
        <w:tab/>
        <w:tab/>
        <w:t>&lt;/div&gt;</w:t>
        <w:br/>
        <w:br/>
        <w:br/>
        <w:tab/>
        <w:tab/>
        <w:tab/>
        <w:tab/>
        <w:t>&lt;!-- &lt;div class="card card-sh"&gt;--&gt;</w:t>
        <w:br/>
        <w:tab/>
        <w:tab/>
        <w:tab/>
        <w:tab/>
        <w:t>&lt;div class="p-3"&gt;</w:t>
        <w:br/>
        <w:tab/>
        <w:tab/>
        <w:tab/>
        <w:tab/>
        <w:tab/>
        <w:t>&lt;table class="table table-bordered"&gt;</w:t>
        <w:br/>
        <w:tab/>
        <w:tab/>
        <w:tab/>
        <w:tab/>
        <w:tab/>
        <w:tab/>
        <w:t>&lt;thead class="table-light "&gt;</w:t>
        <w:br/>
        <w:tab/>
        <w:tab/>
        <w:tab/>
        <w:tab/>
        <w:tab/>
        <w:tab/>
        <w:tab/>
        <w:t>&lt;tr&gt;</w:t>
        <w:br/>
        <w:tab/>
        <w:tab/>
        <w:tab/>
        <w:tab/>
        <w:tab/>
        <w:tab/>
        <w:tab/>
        <w:tab/>
        <w:t>&lt;th scope="col"&gt;Sl No&lt;/th&gt;</w:t>
        <w:br/>
        <w:tab/>
        <w:tab/>
        <w:tab/>
        <w:tab/>
        <w:tab/>
        <w:tab/>
        <w:tab/>
        <w:tab/>
        <w:t>&lt;th scope="col"&gt;Image&lt;/th&gt;</w:t>
        <w:br/>
        <w:tab/>
        <w:tab/>
        <w:tab/>
        <w:tab/>
        <w:tab/>
        <w:tab/>
        <w:tab/>
        <w:tab/>
        <w:t>&lt;th scope="col"&gt;Title&lt;/th&gt;</w:t>
        <w:br/>
        <w:tab/>
        <w:tab/>
        <w:tab/>
        <w:tab/>
        <w:tab/>
        <w:tab/>
        <w:tab/>
        <w:tab/>
        <w:t>&lt;th scope="col"&gt;Category&lt;/th&gt;</w:t>
        <w:br/>
        <w:tab/>
        <w:tab/>
        <w:tab/>
        <w:tab/>
        <w:tab/>
        <w:tab/>
        <w:tab/>
        <w:tab/>
        <w:t>&lt;th scope="col"&gt;Price&lt;/th&gt;</w:t>
        <w:br/>
        <w:tab/>
        <w:tab/>
        <w:tab/>
        <w:tab/>
        <w:tab/>
        <w:tab/>
        <w:tab/>
        <w:tab/>
        <w:t>&lt;th scope="col"&gt;Discount&lt;/th&gt;</w:t>
        <w:br/>
        <w:tab/>
        <w:tab/>
        <w:tab/>
        <w:tab/>
        <w:tab/>
        <w:tab/>
        <w:tab/>
        <w:tab/>
        <w:t>&lt;th scope="col"&gt;Discount Price&lt;/th&gt;</w:t>
        <w:br/>
        <w:tab/>
        <w:tab/>
        <w:tab/>
        <w:tab/>
        <w:tab/>
        <w:tab/>
        <w:tab/>
        <w:tab/>
        <w:t>&lt;th scope="col"&gt;Status&lt;/th&gt;</w:t>
        <w:br/>
        <w:tab/>
        <w:tab/>
        <w:tab/>
        <w:tab/>
        <w:tab/>
        <w:tab/>
        <w:tab/>
        <w:tab/>
        <w:t>&lt;th scope="col"&gt;Stock&lt;/th&gt;</w:t>
        <w:br/>
        <w:tab/>
        <w:tab/>
        <w:tab/>
        <w:tab/>
        <w:tab/>
        <w:tab/>
        <w:tab/>
        <w:tab/>
        <w:t>&lt;th scope="col"&gt;Action&lt;/th&gt;</w:t>
        <w:br/>
        <w:tab/>
        <w:tab/>
        <w:tab/>
        <w:tab/>
        <w:tab/>
        <w:tab/>
        <w:tab/>
        <w:t>&lt;/tr&gt;</w:t>
        <w:br/>
        <w:tab/>
        <w:tab/>
        <w:tab/>
        <w:tab/>
        <w:tab/>
        <w:tab/>
        <w:t>&lt;/thead&gt;</w:t>
        <w:br/>
        <w:tab/>
        <w:tab/>
        <w:tab/>
        <w:tab/>
        <w:tab/>
        <w:tab/>
        <w:t>&lt;tbody&gt;</w:t>
        <w:br/>
        <w:tab/>
        <w:tab/>
        <w:tab/>
        <w:tab/>
        <w:tab/>
        <w:tab/>
        <w:tab/>
        <w:t>&lt;tr th:each="p,c:${products}"&gt;</w:t>
        <w:br/>
        <w:tab/>
        <w:tab/>
        <w:tab/>
        <w:tab/>
        <w:tab/>
        <w:tab/>
        <w:tab/>
        <w:tab/>
        <w:t>&lt;th scope="row"&gt;[[${c.count}]]&lt;/th&gt;</w:t>
        <w:br/>
        <w:tab/>
        <w:tab/>
        <w:tab/>
        <w:tab/>
        <w:tab/>
        <w:tab/>
        <w:tab/>
        <w:tab/>
        <w:t>&lt;td&gt;&lt;img th:src="@{'/img/product_img/'+${p.image}}"</w:t>
        <w:br/>
        <w:tab/>
        <w:tab/>
        <w:tab/>
        <w:tab/>
        <w:tab/>
        <w:tab/>
        <w:tab/>
        <w:tab/>
        <w:tab/>
        <w:t>width="70px" height="70px"&gt;&lt;/td&gt;</w:t>
        <w:br/>
        <w:tab/>
        <w:tab/>
        <w:tab/>
        <w:tab/>
        <w:tab/>
        <w:tab/>
        <w:tab/>
        <w:tab/>
        <w:t>&lt;td&gt;[[${p.title}]]&lt;/td&gt;</w:t>
        <w:br/>
        <w:tab/>
        <w:tab/>
        <w:tab/>
        <w:tab/>
        <w:tab/>
        <w:tab/>
        <w:tab/>
        <w:tab/>
        <w:t>&lt;td&gt;[[${p.category}]]&lt;/td&gt;</w:t>
        <w:br/>
        <w:tab/>
        <w:tab/>
        <w:tab/>
        <w:tab/>
        <w:tab/>
        <w:tab/>
        <w:tab/>
        <w:tab/>
        <w:t>&lt;td&gt;[[${p.price}]]&lt;/td&gt;</w:t>
        <w:br/>
        <w:tab/>
        <w:tab/>
        <w:tab/>
        <w:tab/>
        <w:tab/>
        <w:tab/>
        <w:tab/>
        <w:tab/>
        <w:t>&lt;td&gt;[[${p.discount}]]&lt;/td&gt;</w:t>
        <w:br/>
        <w:tab/>
        <w:tab/>
        <w:tab/>
        <w:tab/>
        <w:tab/>
        <w:tab/>
        <w:tab/>
        <w:tab/>
        <w:t>&lt;td&gt;[[${p.discountPrice}]]&lt;/td&gt;</w:t>
        <w:br/>
        <w:tab/>
        <w:tab/>
        <w:tab/>
        <w:tab/>
        <w:tab/>
        <w:tab/>
        <w:tab/>
        <w:tab/>
        <w:t>&lt;td&gt;[[${p.isActive}]]&lt;/td&gt;</w:t>
        <w:br/>
        <w:tab/>
        <w:tab/>
        <w:tab/>
        <w:tab/>
        <w:tab/>
        <w:tab/>
        <w:tab/>
        <w:tab/>
        <w:t>&lt;td&gt;[[${p.stock}]]&lt;/td&gt;</w:t>
        <w:br/>
        <w:tab/>
        <w:tab/>
        <w:tab/>
        <w:tab/>
        <w:tab/>
        <w:tab/>
        <w:tab/>
        <w:tab/>
        <w:t>&lt;td&gt;&lt;a th:href="@{'/admin/editProduct/'+${p.id}}"</w:t>
        <w:br/>
        <w:tab/>
        <w:tab/>
        <w:tab/>
        <w:tab/>
        <w:tab/>
        <w:tab/>
        <w:tab/>
        <w:tab/>
        <w:tab/>
        <w:t>class="btn btn-sm btn-primary"&gt;&lt;i</w:t>
        <w:br/>
        <w:tab/>
        <w:tab/>
        <w:tab/>
        <w:tab/>
        <w:tab/>
        <w:tab/>
        <w:tab/>
        <w:tab/>
        <w:tab/>
        <w:tab/>
        <w:t>class="fa-solid fa-pen-to-square"&gt;&lt;/i&gt;Edit&lt;/a&gt; &lt;a</w:t>
        <w:br/>
        <w:tab/>
        <w:tab/>
        <w:tab/>
        <w:tab/>
        <w:tab/>
        <w:tab/>
        <w:tab/>
        <w:tab/>
        <w:tab/>
        <w:t>th:href="@{'/admin/deleteProduct/'+${p.id}}"</w:t>
        <w:br/>
        <w:tab/>
        <w:tab/>
        <w:tab/>
        <w:tab/>
        <w:tab/>
        <w:tab/>
        <w:tab/>
        <w:tab/>
        <w:tab/>
        <w:t>class="btn btn-sm btn-danger"&gt;&lt;i class="fa-solid fa-trash"&gt;&lt;/i&gt;</w:t>
        <w:br/>
        <w:tab/>
        <w:tab/>
        <w:tab/>
        <w:tab/>
        <w:tab/>
        <w:tab/>
        <w:tab/>
        <w:tab/>
        <w:tab/>
        <w:tab/>
        <w:t>Delete&lt;/a&gt;&lt;/td&gt;</w:t>
        <w:br/>
        <w:tab/>
        <w:tab/>
        <w:tab/>
        <w:tab/>
        <w:tab/>
        <w:tab/>
        <w:tab/>
        <w:t>&lt;/tr&gt;</w:t>
        <w:br/>
        <w:br/>
        <w:tab/>
        <w:tab/>
        <w:tab/>
        <w:tab/>
        <w:tab/>
        <w:tab/>
        <w:t>&lt;/tbody&gt;</w:t>
        <w:br/>
        <w:tab/>
        <w:tab/>
        <w:tab/>
        <w:tab/>
        <w:tab/>
        <w:t>&lt;/table&gt;</w:t>
        <w:br/>
        <w:br/>
        <w:tab/>
        <w:tab/>
        <w:tab/>
        <w:tab/>
        <w:tab/>
        <w:t>&lt;div class="row"&gt;</w:t>
        <w:br/>
        <w:tab/>
        <w:tab/>
        <w:tab/>
        <w:tab/>
        <w:tab/>
        <w:tab/>
        <w:t>&lt;div class="col-md-4"&gt;Total Product : [[${totalElements}]]&lt;/div&gt;</w:t>
        <w:br/>
        <w:tab/>
        <w:tab/>
        <w:tab/>
        <w:tab/>
        <w:tab/>
        <w:tab/>
        <w:t>&lt;div class="col-md-6"&gt;</w:t>
        <w:br/>
        <w:br/>
        <w:tab/>
        <w:tab/>
        <w:tab/>
        <w:tab/>
        <w:tab/>
        <w:tab/>
        <w:tab/>
        <w:t>&lt;nav aria-label="Page navigation example"&gt;</w:t>
        <w:br/>
        <w:tab/>
        <w:tab/>
        <w:tab/>
        <w:tab/>
        <w:tab/>
        <w:tab/>
        <w:tab/>
        <w:tab/>
        <w:t>&lt;ul class="pagination"&gt;</w:t>
        <w:br/>
        <w:tab/>
        <w:tab/>
        <w:tab/>
        <w:tab/>
        <w:tab/>
        <w:tab/>
        <w:tab/>
        <w:tab/>
        <w:tab/>
        <w:t>&lt;li class="page-item"</w:t>
        <w:br/>
        <w:tab/>
        <w:tab/>
        <w:tab/>
        <w:tab/>
        <w:tab/>
        <w:tab/>
        <w:tab/>
        <w:tab/>
        <w:tab/>
        <w:tab/>
        <w:t>th:classappend="${isFirst} ? 'disabled':''"&gt;&lt;a</w:t>
        <w:br/>
        <w:tab/>
        <w:tab/>
        <w:tab/>
        <w:tab/>
        <w:tab/>
        <w:tab/>
        <w:tab/>
        <w:tab/>
        <w:tab/>
        <w:tab/>
        <w:t>class="page-link"</w:t>
        <w:br/>
        <w:tab/>
        <w:tab/>
        <w:tab/>
        <w:tab/>
        <w:tab/>
        <w:tab/>
        <w:tab/>
        <w:tab/>
        <w:tab/>
        <w:tab/>
        <w:t>th:href="@{'/admin/products?pageNo='+${pageNo-1}}"</w:t>
        <w:br/>
        <w:tab/>
        <w:tab/>
        <w:tab/>
        <w:tab/>
        <w:tab/>
        <w:tab/>
        <w:tab/>
        <w:tab/>
        <w:tab/>
        <w:tab/>
        <w:t>aria-label="Previous"&gt; &lt;span aria-hidden="true"&gt;&amp;laquo;&lt;/span&gt;</w:t>
        <w:br/>
        <w:tab/>
        <w:tab/>
        <w:tab/>
        <w:tab/>
        <w:tab/>
        <w:tab/>
        <w:tab/>
        <w:tab/>
        <w:tab/>
        <w:t>&lt;/a&gt;&lt;/li&gt;</w:t>
        <w:br/>
        <w:br/>
        <w:tab/>
        <w:tab/>
        <w:tab/>
        <w:tab/>
        <w:tab/>
        <w:tab/>
        <w:tab/>
        <w:tab/>
        <w:tab/>
        <w:t>&lt;li th:each="i:${#numbers.sequence(1,totalPages)}"</w:t>
        <w:br/>
        <w:tab/>
        <w:tab/>
        <w:tab/>
        <w:tab/>
        <w:tab/>
        <w:tab/>
        <w:tab/>
        <w:tab/>
        <w:tab/>
        <w:tab/>
        <w:t>class="page-item" th:classappend="${pageNo+1==i}?'active':''"</w:t>
        <w:br/>
        <w:tab/>
        <w:tab/>
        <w:tab/>
        <w:tab/>
        <w:tab/>
        <w:tab/>
        <w:tab/>
        <w:tab/>
        <w:tab/>
        <w:tab/>
        <w:t>]]&gt;&lt;a class="page-link"</w:t>
        <w:br/>
        <w:tab/>
        <w:tab/>
        <w:tab/>
        <w:tab/>
        <w:tab/>
        <w:tab/>
        <w:tab/>
        <w:tab/>
        <w:tab/>
        <w:tab/>
        <w:t>th:href="@{'/admin/products?pageNo='+${i-1}}"&gt;[[${i}]]&lt;/a&gt;&lt;/li&gt;</w:t>
        <w:br/>
        <w:br/>
        <w:tab/>
        <w:tab/>
        <w:tab/>
        <w:tab/>
        <w:tab/>
        <w:tab/>
        <w:tab/>
        <w:tab/>
        <w:tab/>
        <w:t>&lt;li class="page-item"</w:t>
        <w:br/>
        <w:tab/>
        <w:tab/>
        <w:tab/>
        <w:tab/>
        <w:tab/>
        <w:tab/>
        <w:tab/>
        <w:tab/>
        <w:tab/>
        <w:tab/>
        <w:t>th:classappend="${isLast} ? 'disabled':''"&gt;&lt;a</w:t>
        <w:br/>
        <w:tab/>
        <w:tab/>
        <w:tab/>
        <w:tab/>
        <w:tab/>
        <w:tab/>
        <w:tab/>
        <w:tab/>
        <w:tab/>
        <w:tab/>
        <w:t>class="page-link"</w:t>
        <w:br/>
        <w:tab/>
        <w:tab/>
        <w:tab/>
        <w:tab/>
        <w:tab/>
        <w:tab/>
        <w:tab/>
        <w:tab/>
        <w:tab/>
        <w:tab/>
        <w:t>th:href="@{'/admin/products?pageNo='+${pageNo+1}}"</w:t>
        <w:br/>
        <w:tab/>
        <w:tab/>
        <w:tab/>
        <w:tab/>
        <w:tab/>
        <w:tab/>
        <w:tab/>
        <w:tab/>
        <w:tab/>
        <w:tab/>
        <w:t>aria-label="Next"&gt; &lt;span aria-hidden="true"&gt;&amp;raquo;&lt;/span&gt;</w:t>
        <w:br/>
        <w:tab/>
        <w:tab/>
        <w:tab/>
        <w:tab/>
        <w:tab/>
        <w:tab/>
        <w:tab/>
        <w:tab/>
        <w:tab/>
        <w:t>&lt;/a&gt;&lt;/li&gt;</w:t>
        <w:br/>
        <w:tab/>
        <w:tab/>
        <w:tab/>
        <w:tab/>
        <w:tab/>
        <w:tab/>
        <w:tab/>
        <w:tab/>
        <w:t>&lt;/ul&gt;</w:t>
        <w:br/>
        <w:tab/>
        <w:tab/>
        <w:tab/>
        <w:tab/>
        <w:tab/>
        <w:tab/>
        <w:tab/>
        <w:t>&lt;/nav&gt;</w:t>
        <w:br/>
        <w:tab/>
        <w:tab/>
        <w:tab/>
        <w:tab/>
        <w:tab/>
        <w:tab/>
        <w:t>&lt;/div&gt;</w:t>
        <w:br/>
        <w:br/>
        <w:tab/>
        <w:tab/>
        <w:tab/>
        <w:tab/>
        <w:tab/>
        <w:t>&lt;/div&gt;</w:t>
        <w:br/>
        <w:tab/>
        <w:tab/>
        <w:tab/>
        <w:tab/>
        <w:t>&lt;/div&gt;</w:t>
        <w:br/>
        <w:tab/>
        <w:tab/>
        <w:tab/>
        <w:t>&lt;/div&gt;</w:t>
        <w:br/>
        <w:tab/>
        <w:tab/>
        <w:t>&lt;/div&gt;</w:t>
        <w:br/>
        <w:tab/>
        <w:tab/>
        <w:t xml:space="preserve">&lt;!-- </w:t>
        <w:tab/>
        <w:t>&lt;/div&gt; --&gt;</w:t>
        <w:br/>
        <w:tab/>
        <w:t>&lt;/section&gt;</w:t>
        <w:br/>
        <w:t>&lt;/body&gt;</w:t>
        <w:br/>
        <w:t>&lt;/html&gt;</w:t>
      </w:r>
    </w:p>
    <w:p>
      <w:r>
        <w:br w:type="page"/>
      </w:r>
    </w:p>
    <w:p>
      <w:pPr>
        <w:pStyle w:val="Heading2"/>
      </w:pPr>
      <w:r>
        <w:t>C:/Users/prudh/Desktop/ecommerce-main\target\classes\templates\admin\profile.html</w:t>
      </w:r>
    </w:p>
    <w:p>
      <w:pPr/>
      <w:r>
        <w:t>&lt;!DOCTYPE html&gt;</w:t>
        <w:br/>
        <w:t>&lt;html lang="en" xmlns:th="http://www.thymeleaf.org"</w:t>
        <w:br/>
        <w:tab/>
        <w:t>th:replace="~{base::layout(~{::section})}"&gt;</w:t>
        <w:br/>
        <w:t>&lt;head&gt;</w:t>
        <w:br/>
        <w:t>&lt;meta charset="ISO-8859-1"&gt;</w:t>
        <w:br/>
        <w:t>&lt;title&gt;User Profile&lt;/title&gt;</w:t>
        <w:br/>
        <w:t>&lt;/head&gt;</w:t>
        <w:br/>
        <w:t>&lt;body&gt;</w:t>
        <w:br/>
        <w:tab/>
        <w:t>&lt;section&gt;</w:t>
        <w:br/>
        <w:tab/>
        <w:tab/>
        <w:t>&lt;div class="container-fluid mt-5 p-5 bg-light"&gt;</w:t>
        <w:br/>
        <w:tab/>
        <w:tab/>
        <w:tab/>
        <w:t>&lt;div class="row"&gt;</w:t>
        <w:br/>
        <w:tab/>
        <w:tab/>
        <w:tab/>
        <w:tab/>
        <w:t>&lt;div class="col-md-10 offset-md-1 "&gt;</w:t>
        <w:br/>
        <w:br/>
        <w:tab/>
        <w:tab/>
        <w:tab/>
        <w:tab/>
        <w:tab/>
        <w:t>&lt;p class="fs-3 text-center"&gt;My Profile&lt;/p&gt;</w:t>
        <w:br/>
        <w:tab/>
        <w:tab/>
        <w:tab/>
        <w:tab/>
        <w:tab/>
        <w:t>&lt;th:block th:if="${session.succMsg}"&gt;</w:t>
        <w:br/>
        <w:tab/>
        <w:tab/>
        <w:tab/>
        <w:tab/>
        <w:tab/>
        <w:tab/>
        <w:t>&lt;p class="text-success fw-bold  text-center"&gt;[[${session.succMsg}]]&lt;/p&gt;</w:t>
        <w:br/>
        <w:tab/>
        <w:tab/>
        <w:tab/>
        <w:tab/>
        <w:tab/>
        <w:tab/>
        <w:t>&lt;th:block th:text="${@commnServiceImpl.removeSessionMessage()}"&gt;&lt;/th:block&gt;</w:t>
        <w:br/>
        <w:tab/>
        <w:tab/>
        <w:tab/>
        <w:tab/>
        <w:tab/>
        <w:t>&lt;/th:block&gt;</w:t>
        <w:br/>
        <w:br/>
        <w:tab/>
        <w:tab/>
        <w:tab/>
        <w:tab/>
        <w:tab/>
        <w:t>&lt;th:block th:if="${session.errorMsg}"&gt;</w:t>
        <w:br/>
        <w:tab/>
        <w:tab/>
        <w:tab/>
        <w:tab/>
        <w:tab/>
        <w:tab/>
        <w:t>&lt;p class="text-danger fw-bold  text-center"&gt;[[${session.errorMsg}]]&lt;/p&gt;</w:t>
        <w:br/>
        <w:tab/>
        <w:tab/>
        <w:tab/>
        <w:tab/>
        <w:tab/>
        <w:tab/>
        <w:t>&lt;th:block th:text="${@commnServiceImpl.removeSessionMessage()}"&gt;&lt;/th:block&gt;</w:t>
        <w:br/>
        <w:tab/>
        <w:tab/>
        <w:tab/>
        <w:tab/>
        <w:tab/>
        <w:t>&lt;/th:block&gt;</w:t>
        <w:br/>
        <w:tab/>
        <w:tab/>
        <w:tab/>
        <w:tab/>
        <w:tab/>
        <w:t>&lt;hr&gt;</w:t>
        <w:br/>
        <w:tab/>
        <w:tab/>
        <w:tab/>
        <w:tab/>
        <w:tab/>
        <w:t>&lt;div class="text-center"&gt;</w:t>
        <w:br/>
        <w:tab/>
        <w:tab/>
        <w:tab/>
        <w:tab/>
        <w:tab/>
        <w:tab/>
        <w:t>&lt;img alt="" th:src="@{'../img/profile_img/'+${user.profileImage}}"</w:t>
        <w:br/>
        <w:tab/>
        <w:tab/>
        <w:tab/>
        <w:tab/>
        <w:tab/>
        <w:tab/>
        <w:tab/>
        <w:t>class="border p-2"</w:t>
        <w:br/>
        <w:tab/>
        <w:tab/>
        <w:tab/>
        <w:tab/>
        <w:tab/>
        <w:tab/>
        <w:tab/>
        <w:t>style="width: 110px; height: 110px; border-radius: 50%;"&gt;</w:t>
        <w:br/>
        <w:tab/>
        <w:tab/>
        <w:tab/>
        <w:tab/>
        <w:tab/>
        <w:t>&lt;/div&gt;</w:t>
        <w:br/>
        <w:tab/>
        <w:tab/>
        <w:tab/>
        <w:tab/>
        <w:tab/>
        <w:t>&lt;div class="col-md-8 offset-md-2 mt-4"&gt;</w:t>
        <w:br/>
        <w:tab/>
        <w:tab/>
        <w:tab/>
        <w:tab/>
        <w:tab/>
        <w:tab/>
        <w:t>&lt;table class="table table-borderless"&gt;</w:t>
        <w:br/>
        <w:br/>
        <w:tab/>
        <w:tab/>
        <w:tab/>
        <w:tab/>
        <w:tab/>
        <w:tab/>
        <w:tab/>
        <w:t>&lt;tbody&gt;</w:t>
        <w:br/>
        <w:tab/>
        <w:tab/>
        <w:tab/>
        <w:tab/>
        <w:tab/>
        <w:tab/>
        <w:tab/>
        <w:tab/>
        <w:t>&lt;form action="/admin/update-profile" method="post"</w:t>
        <w:br/>
        <w:tab/>
        <w:tab/>
        <w:tab/>
        <w:tab/>
        <w:tab/>
        <w:tab/>
        <w:tab/>
        <w:tab/>
        <w:tab/>
        <w:t>enctype="multipart/form-data"&gt;</w:t>
        <w:br/>
        <w:tab/>
        <w:tab/>
        <w:tab/>
        <w:tab/>
        <w:tab/>
        <w:tab/>
        <w:tab/>
        <w:tab/>
        <w:t>&lt;tr&gt;</w:t>
        <w:br/>
        <w:tab/>
        <w:tab/>
        <w:tab/>
        <w:tab/>
        <w:tab/>
        <w:tab/>
        <w:tab/>
        <w:tab/>
        <w:tab/>
        <w:t>&lt;th scope="row"&gt;Name&lt;/th&gt;</w:t>
        <w:br/>
        <w:tab/>
        <w:tab/>
        <w:tab/>
        <w:tab/>
        <w:tab/>
        <w:tab/>
        <w:tab/>
        <w:tab/>
        <w:tab/>
        <w:t>&lt;td&gt;:&lt;/td&gt;</w:t>
        <w:br/>
        <w:tab/>
        <w:tab/>
        <w:tab/>
        <w:tab/>
        <w:tab/>
        <w:tab/>
        <w:tab/>
        <w:tab/>
        <w:tab/>
        <w:t>&lt;td&gt;&lt;input type="text" name="name" class="form-control"</w:t>
        <w:br/>
        <w:tab/>
        <w:tab/>
        <w:tab/>
        <w:tab/>
        <w:tab/>
        <w:tab/>
        <w:tab/>
        <w:tab/>
        <w:tab/>
        <w:tab/>
        <w:t>th:value="${user.name}"&gt;&lt;/td&gt;</w:t>
        <w:br/>
        <w:tab/>
        <w:tab/>
        <w:tab/>
        <w:tab/>
        <w:tab/>
        <w:tab/>
        <w:tab/>
        <w:tab/>
        <w:t>&lt;/tr&gt;</w:t>
        <w:br/>
        <w:tab/>
        <w:tab/>
        <w:tab/>
        <w:tab/>
        <w:tab/>
        <w:tab/>
        <w:tab/>
        <w:tab/>
        <w:t>&lt;tr&gt;</w:t>
        <w:br/>
        <w:tab/>
        <w:tab/>
        <w:tab/>
        <w:tab/>
        <w:tab/>
        <w:tab/>
        <w:tab/>
        <w:tab/>
        <w:tab/>
        <w:t>&lt;th scope="row"&gt;Mobile Number&lt;/th&gt;</w:t>
        <w:br/>
        <w:tab/>
        <w:tab/>
        <w:tab/>
        <w:tab/>
        <w:tab/>
        <w:tab/>
        <w:tab/>
        <w:tab/>
        <w:tab/>
        <w:t>&lt;td&gt;:&lt;/td&gt;</w:t>
        <w:br/>
        <w:tab/>
        <w:tab/>
        <w:tab/>
        <w:tab/>
        <w:tab/>
        <w:tab/>
        <w:tab/>
        <w:tab/>
        <w:tab/>
        <w:t>&lt;td&gt;&lt;input type="text" name="mobileNumber"</w:t>
        <w:br/>
        <w:tab/>
        <w:tab/>
        <w:tab/>
        <w:tab/>
        <w:tab/>
        <w:tab/>
        <w:tab/>
        <w:tab/>
        <w:tab/>
        <w:tab/>
        <w:t>class="form-control" th:value="${user.mobileNumber}"&gt;&lt;/td&gt;</w:t>
        <w:br/>
        <w:tab/>
        <w:tab/>
        <w:tab/>
        <w:tab/>
        <w:tab/>
        <w:tab/>
        <w:tab/>
        <w:tab/>
        <w:t>&lt;/tr&gt;</w:t>
        <w:br/>
        <w:tab/>
        <w:tab/>
        <w:tab/>
        <w:tab/>
        <w:tab/>
        <w:tab/>
        <w:tab/>
        <w:tab/>
        <w:t>&lt;tr&gt;</w:t>
        <w:br/>
        <w:tab/>
        <w:tab/>
        <w:tab/>
        <w:tab/>
        <w:tab/>
        <w:tab/>
        <w:tab/>
        <w:tab/>
        <w:tab/>
        <w:t>&lt;th scope="row"&gt;Email&lt;/th&gt;</w:t>
        <w:br/>
        <w:tab/>
        <w:tab/>
        <w:tab/>
        <w:tab/>
        <w:tab/>
        <w:tab/>
        <w:tab/>
        <w:tab/>
        <w:tab/>
        <w:t>&lt;td&gt;:&lt;/td&gt;</w:t>
        <w:br/>
        <w:tab/>
        <w:tab/>
        <w:tab/>
        <w:tab/>
        <w:tab/>
        <w:tab/>
        <w:tab/>
        <w:tab/>
        <w:tab/>
        <w:t>&lt;td&gt;&lt;input type="text" name="" class="form-control"</w:t>
        <w:br/>
        <w:tab/>
        <w:tab/>
        <w:tab/>
        <w:tab/>
        <w:tab/>
        <w:tab/>
        <w:tab/>
        <w:tab/>
        <w:tab/>
        <w:tab/>
        <w:t>readonly th:value="${user.email}"&gt;&lt;/td&gt;</w:t>
        <w:br/>
        <w:tab/>
        <w:tab/>
        <w:tab/>
        <w:tab/>
        <w:tab/>
        <w:tab/>
        <w:tab/>
        <w:tab/>
        <w:t>&lt;/tr&gt;</w:t>
        <w:br/>
        <w:tab/>
        <w:tab/>
        <w:tab/>
        <w:tab/>
        <w:tab/>
        <w:tab/>
        <w:tab/>
        <w:tab/>
        <w:t>&lt;tr&gt;</w:t>
        <w:br/>
        <w:tab/>
        <w:tab/>
        <w:tab/>
        <w:tab/>
        <w:tab/>
        <w:tab/>
        <w:tab/>
        <w:tab/>
        <w:tab/>
        <w:t>&lt;th scope="row"&gt;Address&lt;/th&gt;</w:t>
        <w:br/>
        <w:tab/>
        <w:tab/>
        <w:tab/>
        <w:tab/>
        <w:tab/>
        <w:tab/>
        <w:tab/>
        <w:tab/>
        <w:tab/>
        <w:t>&lt;td&gt;:&lt;/td&gt;</w:t>
        <w:br/>
        <w:tab/>
        <w:tab/>
        <w:tab/>
        <w:tab/>
        <w:tab/>
        <w:tab/>
        <w:tab/>
        <w:tab/>
        <w:tab/>
        <w:t>&lt;td&gt;&lt;input type="text" name="address" class="form-control"</w:t>
        <w:br/>
        <w:tab/>
        <w:tab/>
        <w:tab/>
        <w:tab/>
        <w:tab/>
        <w:tab/>
        <w:tab/>
        <w:tab/>
        <w:tab/>
        <w:tab/>
        <w:t>th:value="${user.address}"&gt;&lt;/td&gt;</w:t>
        <w:br/>
        <w:tab/>
        <w:tab/>
        <w:tab/>
        <w:tab/>
        <w:tab/>
        <w:tab/>
        <w:tab/>
        <w:tab/>
        <w:t>&lt;/tr&gt;</w:t>
        <w:br/>
        <w:tab/>
        <w:tab/>
        <w:tab/>
        <w:tab/>
        <w:tab/>
        <w:tab/>
        <w:tab/>
        <w:tab/>
        <w:t>&lt;tr&gt;</w:t>
        <w:br/>
        <w:tab/>
        <w:tab/>
        <w:tab/>
        <w:tab/>
        <w:tab/>
        <w:tab/>
        <w:tab/>
        <w:tab/>
        <w:tab/>
        <w:t>&lt;th scope="row"&gt;City&lt;/th&gt;</w:t>
        <w:br/>
        <w:tab/>
        <w:tab/>
        <w:tab/>
        <w:tab/>
        <w:tab/>
        <w:tab/>
        <w:tab/>
        <w:tab/>
        <w:tab/>
        <w:t>&lt;td&gt;:&lt;/td&gt;</w:t>
        <w:br/>
        <w:tab/>
        <w:tab/>
        <w:tab/>
        <w:tab/>
        <w:tab/>
        <w:tab/>
        <w:tab/>
        <w:tab/>
        <w:tab/>
        <w:t>&lt;td&gt;&lt;input type="text" name="city" class="form-control"</w:t>
        <w:br/>
        <w:tab/>
        <w:tab/>
        <w:tab/>
        <w:tab/>
        <w:tab/>
        <w:tab/>
        <w:tab/>
        <w:tab/>
        <w:tab/>
        <w:tab/>
        <w:t>th:value="${user.city}"&gt;&lt;/td&gt;</w:t>
        <w:br/>
        <w:tab/>
        <w:tab/>
        <w:tab/>
        <w:tab/>
        <w:tab/>
        <w:tab/>
        <w:tab/>
        <w:tab/>
        <w:t>&lt;/tr&gt;</w:t>
        <w:br/>
        <w:tab/>
        <w:tab/>
        <w:tab/>
        <w:tab/>
        <w:tab/>
        <w:tab/>
        <w:tab/>
        <w:tab/>
        <w:t>&lt;tr&gt;</w:t>
        <w:br/>
        <w:tab/>
        <w:tab/>
        <w:tab/>
        <w:tab/>
        <w:tab/>
        <w:tab/>
        <w:tab/>
        <w:tab/>
        <w:tab/>
        <w:t>&lt;th scope="row"&gt;State&lt;/th&gt;</w:t>
        <w:br/>
        <w:tab/>
        <w:tab/>
        <w:tab/>
        <w:tab/>
        <w:tab/>
        <w:tab/>
        <w:tab/>
        <w:tab/>
        <w:tab/>
        <w:t>&lt;td&gt;:&lt;/td&gt;</w:t>
        <w:br/>
        <w:tab/>
        <w:tab/>
        <w:tab/>
        <w:tab/>
        <w:tab/>
        <w:tab/>
        <w:tab/>
        <w:tab/>
        <w:tab/>
        <w:t>&lt;td&gt;&lt;input type="text" name="state" class="form-control"</w:t>
        <w:br/>
        <w:tab/>
        <w:tab/>
        <w:tab/>
        <w:tab/>
        <w:tab/>
        <w:tab/>
        <w:tab/>
        <w:tab/>
        <w:tab/>
        <w:tab/>
        <w:t>th:value="${user.state}"&gt;&lt;/td&gt;</w:t>
        <w:br/>
        <w:tab/>
        <w:tab/>
        <w:tab/>
        <w:tab/>
        <w:tab/>
        <w:tab/>
        <w:tab/>
        <w:tab/>
        <w:t>&lt;/tr&gt;</w:t>
        <w:br/>
        <w:tab/>
        <w:tab/>
        <w:tab/>
        <w:tab/>
        <w:tab/>
        <w:tab/>
        <w:tab/>
        <w:tab/>
        <w:t>&lt;tr&gt;</w:t>
        <w:br/>
        <w:tab/>
        <w:tab/>
        <w:tab/>
        <w:tab/>
        <w:tab/>
        <w:tab/>
        <w:tab/>
        <w:tab/>
        <w:tab/>
        <w:t>&lt;th scope="row"&gt;Pincode&lt;/th&gt;</w:t>
        <w:br/>
        <w:tab/>
        <w:tab/>
        <w:tab/>
        <w:tab/>
        <w:tab/>
        <w:tab/>
        <w:tab/>
        <w:tab/>
        <w:tab/>
        <w:t>&lt;td&gt;:&lt;/td&gt;</w:t>
        <w:br/>
        <w:tab/>
        <w:tab/>
        <w:tab/>
        <w:tab/>
        <w:tab/>
        <w:tab/>
        <w:tab/>
        <w:tab/>
        <w:tab/>
        <w:t>&lt;td&gt;&lt;input type="text" name="pincode" class="form-control"</w:t>
        <w:br/>
        <w:tab/>
        <w:tab/>
        <w:tab/>
        <w:tab/>
        <w:tab/>
        <w:tab/>
        <w:tab/>
        <w:tab/>
        <w:tab/>
        <w:tab/>
        <w:t>th:value="${user.pincode}"&gt;&lt;/td&gt;</w:t>
        <w:br/>
        <w:tab/>
        <w:tab/>
        <w:tab/>
        <w:tab/>
        <w:tab/>
        <w:tab/>
        <w:tab/>
        <w:tab/>
        <w:t>&lt;/tr&gt;</w:t>
        <w:br/>
        <w:tab/>
        <w:tab/>
        <w:tab/>
        <w:tab/>
        <w:tab/>
        <w:tab/>
        <w:tab/>
        <w:tab/>
        <w:t>&lt;tr&gt;</w:t>
        <w:br/>
        <w:tab/>
        <w:tab/>
        <w:tab/>
        <w:tab/>
        <w:tab/>
        <w:tab/>
        <w:tab/>
        <w:tab/>
        <w:tab/>
        <w:t>&lt;th scope="row"&gt;Image&lt;/th&gt;</w:t>
        <w:br/>
        <w:tab/>
        <w:tab/>
        <w:tab/>
        <w:tab/>
        <w:tab/>
        <w:tab/>
        <w:tab/>
        <w:tab/>
        <w:tab/>
        <w:t>&lt;td&gt;:&lt;/td&gt;</w:t>
        <w:br/>
        <w:tab/>
        <w:tab/>
        <w:tab/>
        <w:tab/>
        <w:tab/>
        <w:tab/>
        <w:tab/>
        <w:tab/>
        <w:tab/>
        <w:t>&lt;td&gt;&lt;input type="file" name="img" class="form-control"</w:t>
        <w:br/>
        <w:tab/>
        <w:tab/>
        <w:tab/>
        <w:tab/>
        <w:tab/>
        <w:tab/>
        <w:tab/>
        <w:tab/>
        <w:tab/>
        <w:tab/>
        <w:t>value=""&gt;&lt;/td&gt;</w:t>
        <w:br/>
        <w:tab/>
        <w:tab/>
        <w:tab/>
        <w:tab/>
        <w:tab/>
        <w:tab/>
        <w:tab/>
        <w:tab/>
        <w:t>&lt;/tr&gt;</w:t>
        <w:br/>
        <w:tab/>
        <w:tab/>
        <w:tab/>
        <w:tab/>
        <w:tab/>
        <w:tab/>
        <w:tab/>
        <w:tab/>
        <w:t>&lt;tr&gt;</w:t>
        <w:br/>
        <w:tab/>
        <w:tab/>
        <w:tab/>
        <w:tab/>
        <w:tab/>
        <w:tab/>
        <w:tab/>
        <w:tab/>
        <w:tab/>
        <w:t>&lt;th scope="row"&gt;Role&lt;/th&gt;</w:t>
        <w:br/>
        <w:tab/>
        <w:tab/>
        <w:tab/>
        <w:tab/>
        <w:tab/>
        <w:tab/>
        <w:tab/>
        <w:tab/>
        <w:tab/>
        <w:t>&lt;td&gt;:&lt;/td&gt;</w:t>
        <w:br/>
        <w:tab/>
        <w:tab/>
        <w:tab/>
        <w:tab/>
        <w:tab/>
        <w:tab/>
        <w:tab/>
        <w:tab/>
        <w:tab/>
        <w:t>&lt;td&gt;&lt;input type="text" name="" class="form-control"</w:t>
        <w:br/>
        <w:tab/>
        <w:tab/>
        <w:tab/>
        <w:tab/>
        <w:tab/>
        <w:tab/>
        <w:tab/>
        <w:tab/>
        <w:tab/>
        <w:tab/>
        <w:t>readonly th:value="${user.role}"&gt;&lt;/td&gt;</w:t>
        <w:br/>
        <w:tab/>
        <w:tab/>
        <w:tab/>
        <w:tab/>
        <w:tab/>
        <w:tab/>
        <w:tab/>
        <w:tab/>
        <w:t>&lt;/tr&gt;</w:t>
        <w:br/>
        <w:tab/>
        <w:tab/>
        <w:tab/>
        <w:tab/>
        <w:tab/>
        <w:tab/>
        <w:tab/>
        <w:tab/>
        <w:t>&lt;tr&gt;</w:t>
        <w:br/>
        <w:tab/>
        <w:tab/>
        <w:tab/>
        <w:tab/>
        <w:tab/>
        <w:tab/>
        <w:tab/>
        <w:tab/>
        <w:tab/>
        <w:t>&lt;th scope="row"&gt;Account Status&lt;/th&gt;</w:t>
        <w:br/>
        <w:tab/>
        <w:tab/>
        <w:tab/>
        <w:tab/>
        <w:tab/>
        <w:tab/>
        <w:tab/>
        <w:tab/>
        <w:tab/>
        <w:t>&lt;td&gt;:&lt;/td&gt;</w:t>
        <w:br/>
        <w:tab/>
        <w:tab/>
        <w:tab/>
        <w:tab/>
        <w:tab/>
        <w:tab/>
        <w:tab/>
        <w:tab/>
        <w:tab/>
        <w:t>&lt;td&gt;&lt;input type="text" name="" class="form-control"</w:t>
        <w:br/>
        <w:tab/>
        <w:tab/>
        <w:tab/>
        <w:tab/>
        <w:tab/>
        <w:tab/>
        <w:tab/>
        <w:tab/>
        <w:tab/>
        <w:tab/>
        <w:t>readonly th:value="${user.isEnable}"&gt; &lt;input</w:t>
        <w:br/>
        <w:tab/>
        <w:tab/>
        <w:tab/>
        <w:tab/>
        <w:tab/>
        <w:tab/>
        <w:tab/>
        <w:tab/>
        <w:tab/>
        <w:tab/>
        <w:t>type="hidden" th:value="${user.id}" name="id"&gt;&lt;/td&gt;</w:t>
        <w:br/>
        <w:tab/>
        <w:tab/>
        <w:tab/>
        <w:tab/>
        <w:tab/>
        <w:tab/>
        <w:tab/>
        <w:tab/>
        <w:t>&lt;/tr&gt;</w:t>
        <w:br/>
        <w:br/>
        <w:tab/>
        <w:tab/>
        <w:tab/>
        <w:tab/>
        <w:tab/>
        <w:tab/>
        <w:tab/>
        <w:tab/>
        <w:t>&lt;tr&gt;</w:t>
        <w:br/>
        <w:tab/>
        <w:tab/>
        <w:tab/>
        <w:tab/>
        <w:tab/>
        <w:tab/>
        <w:tab/>
        <w:tab/>
        <w:tab/>
        <w:t>&lt;td&gt;&lt;/td&gt;</w:t>
        <w:br/>
        <w:tab/>
        <w:tab/>
        <w:tab/>
        <w:tab/>
        <w:tab/>
        <w:tab/>
        <w:tab/>
        <w:tab/>
        <w:tab/>
        <w:t>&lt;td class="text-center"&gt;</w:t>
        <w:br/>
        <w:tab/>
        <w:tab/>
        <w:tab/>
        <w:tab/>
        <w:tab/>
        <w:tab/>
        <w:tab/>
        <w:tab/>
        <w:tab/>
        <w:tab/>
        <w:t>&lt;button class="btn btn-sm bg-success text-light"&gt;Update&lt;/button&gt;</w:t>
        <w:br/>
        <w:tab/>
        <w:tab/>
        <w:tab/>
        <w:tab/>
        <w:tab/>
        <w:tab/>
        <w:tab/>
        <w:tab/>
        <w:tab/>
        <w:t>&lt;/td&gt;</w:t>
        <w:br/>
        <w:tab/>
        <w:tab/>
        <w:tab/>
        <w:tab/>
        <w:tab/>
        <w:tab/>
        <w:tab/>
        <w:tab/>
        <w:t>&lt;/tr&gt;</w:t>
        <w:br/>
        <w:tab/>
        <w:tab/>
        <w:tab/>
        <w:tab/>
        <w:tab/>
        <w:tab/>
        <w:tab/>
        <w:tab/>
        <w:t>&lt;/form&gt;</w:t>
        <w:br/>
        <w:tab/>
        <w:tab/>
        <w:tab/>
        <w:tab/>
        <w:tab/>
        <w:tab/>
        <w:tab/>
        <w:t>&lt;/tbody&gt;</w:t>
        <w:br/>
        <w:tab/>
        <w:tab/>
        <w:tab/>
        <w:tab/>
        <w:tab/>
        <w:tab/>
        <w:t>&lt;/table&gt;</w:t>
        <w:br/>
        <w:br/>
        <w:tab/>
        <w:tab/>
        <w:tab/>
        <w:tab/>
        <w:tab/>
        <w:t>&lt;/div&gt;</w:t>
        <w:br/>
        <w:br/>
        <w:tab/>
        <w:tab/>
        <w:tab/>
        <w:tab/>
        <w:t>&lt;/div&gt;</w:t>
        <w:br/>
        <w:tab/>
        <w:tab/>
        <w:tab/>
        <w:tab/>
        <w:t>&lt;hr&gt;</w:t>
        <w:br/>
        <w:tab/>
        <w:tab/>
        <w:tab/>
        <w:tab/>
        <w:t>&lt;div class="col-md-10 offset-md-1 mt-1"&gt;</w:t>
        <w:br/>
        <w:tab/>
        <w:tab/>
        <w:tab/>
        <w:tab/>
        <w:tab/>
        <w:t>&lt;div class="row"&gt;</w:t>
        <w:br/>
        <w:tab/>
        <w:tab/>
        <w:tab/>
        <w:tab/>
        <w:tab/>
        <w:tab/>
        <w:t>&lt;p class="text-center fs-3"&gt;Change Password&lt;/p&gt;</w:t>
        <w:br/>
        <w:tab/>
        <w:tab/>
        <w:tab/>
        <w:tab/>
        <w:tab/>
        <w:tab/>
        <w:t>&lt;div class="col-md-6 offset-md-3"&gt;</w:t>
        <w:br/>
        <w:tab/>
        <w:tab/>
        <w:tab/>
        <w:tab/>
        <w:tab/>
        <w:tab/>
        <w:tab/>
        <w:t>&lt;table class="table table-borderless"&gt;</w:t>
        <w:br/>
        <w:br/>
        <w:tab/>
        <w:tab/>
        <w:tab/>
        <w:tab/>
        <w:tab/>
        <w:tab/>
        <w:tab/>
        <w:tab/>
        <w:t>&lt;tbody&gt;</w:t>
        <w:br/>
        <w:tab/>
        <w:tab/>
        <w:tab/>
        <w:tab/>
        <w:tab/>
        <w:tab/>
        <w:tab/>
        <w:tab/>
        <w:tab/>
        <w:t>&lt;form action="/admin/change-password" method="post"&gt;</w:t>
        <w:br/>
        <w:tab/>
        <w:tab/>
        <w:tab/>
        <w:tab/>
        <w:tab/>
        <w:tab/>
        <w:tab/>
        <w:tab/>
        <w:tab/>
        <w:tab/>
        <w:t>&lt;tr&gt;</w:t>
        <w:br/>
        <w:tab/>
        <w:tab/>
        <w:tab/>
        <w:tab/>
        <w:tab/>
        <w:tab/>
        <w:tab/>
        <w:tab/>
        <w:tab/>
        <w:tab/>
        <w:tab/>
        <w:t>&lt;th scope="row"&gt;Current Password&lt;/th&gt;</w:t>
        <w:br/>
        <w:br/>
        <w:tab/>
        <w:tab/>
        <w:tab/>
        <w:tab/>
        <w:tab/>
        <w:tab/>
        <w:tab/>
        <w:tab/>
        <w:tab/>
        <w:tab/>
        <w:tab/>
        <w:t>&lt;td&gt;&lt;input type="password" name="currentPassword" class="form-control"&gt;&lt;/td&gt;</w:t>
        <w:br/>
        <w:tab/>
        <w:tab/>
        <w:tab/>
        <w:tab/>
        <w:tab/>
        <w:tab/>
        <w:tab/>
        <w:tab/>
        <w:tab/>
        <w:tab/>
        <w:t>&lt;/tr&gt;</w:t>
        <w:br/>
        <w:br/>
        <w:tab/>
        <w:tab/>
        <w:tab/>
        <w:tab/>
        <w:tab/>
        <w:tab/>
        <w:tab/>
        <w:tab/>
        <w:tab/>
        <w:tab/>
        <w:t>&lt;tr&gt;</w:t>
        <w:br/>
        <w:tab/>
        <w:tab/>
        <w:tab/>
        <w:tab/>
        <w:tab/>
        <w:tab/>
        <w:tab/>
        <w:tab/>
        <w:tab/>
        <w:tab/>
        <w:tab/>
        <w:t>&lt;th scope="row"&gt;New Password&lt;/th&gt;</w:t>
        <w:br/>
        <w:br/>
        <w:tab/>
        <w:tab/>
        <w:tab/>
        <w:tab/>
        <w:tab/>
        <w:tab/>
        <w:tab/>
        <w:tab/>
        <w:tab/>
        <w:tab/>
        <w:tab/>
        <w:t>&lt;td&gt;&lt;input type="password" name="newPassword" class="form-control"&gt;&lt;/td&gt;</w:t>
        <w:br/>
        <w:tab/>
        <w:tab/>
        <w:tab/>
        <w:tab/>
        <w:tab/>
        <w:tab/>
        <w:tab/>
        <w:tab/>
        <w:tab/>
        <w:tab/>
        <w:t>&lt;/tr&gt;</w:t>
        <w:br/>
        <w:br/>
        <w:tab/>
        <w:tab/>
        <w:tab/>
        <w:tab/>
        <w:tab/>
        <w:tab/>
        <w:tab/>
        <w:tab/>
        <w:tab/>
        <w:tab/>
        <w:t>&lt;tr&gt;</w:t>
        <w:br/>
        <w:tab/>
        <w:tab/>
        <w:tab/>
        <w:tab/>
        <w:tab/>
        <w:tab/>
        <w:tab/>
        <w:tab/>
        <w:tab/>
        <w:tab/>
        <w:tab/>
        <w:t>&lt;th scope="row"&gt;Confirm Password&lt;/th&gt;</w:t>
        <w:br/>
        <w:br/>
        <w:tab/>
        <w:tab/>
        <w:tab/>
        <w:tab/>
        <w:tab/>
        <w:tab/>
        <w:tab/>
        <w:tab/>
        <w:tab/>
        <w:tab/>
        <w:tab/>
        <w:t>&lt;td&gt;&lt;input type="password" name="confirmPassword" class="form-control"&gt;&lt;/td&gt;</w:t>
        <w:br/>
        <w:tab/>
        <w:tab/>
        <w:tab/>
        <w:tab/>
        <w:tab/>
        <w:tab/>
        <w:tab/>
        <w:tab/>
        <w:tab/>
        <w:tab/>
        <w:t>&lt;/tr&gt;</w:t>
        <w:br/>
        <w:tab/>
        <w:tab/>
        <w:tab/>
        <w:tab/>
        <w:tab/>
        <w:tab/>
        <w:tab/>
        <w:tab/>
        <w:tab/>
        <w:tab/>
        <w:t>&lt;tr&gt;</w:t>
        <w:br/>
        <w:tab/>
        <w:tab/>
        <w:tab/>
        <w:tab/>
        <w:tab/>
        <w:tab/>
        <w:tab/>
        <w:tab/>
        <w:tab/>
        <w:tab/>
        <w:tab/>
        <w:t>&lt;td&gt;&lt;/td&gt;</w:t>
        <w:br/>
        <w:tab/>
        <w:tab/>
        <w:tab/>
        <w:tab/>
        <w:tab/>
        <w:tab/>
        <w:tab/>
        <w:tab/>
        <w:tab/>
        <w:tab/>
        <w:tab/>
        <w:t>&lt;td class="text-center"&gt;</w:t>
        <w:br/>
        <w:tab/>
        <w:tab/>
        <w:tab/>
        <w:tab/>
        <w:tab/>
        <w:tab/>
        <w:tab/>
        <w:tab/>
        <w:tab/>
        <w:tab/>
        <w:tab/>
        <w:tab/>
        <w:t>&lt;button class="btn btn-sm bg-success text-light col-md-4"&gt;Update&lt;/button&gt;</w:t>
        <w:br/>
        <w:tab/>
        <w:tab/>
        <w:tab/>
        <w:tab/>
        <w:tab/>
        <w:tab/>
        <w:tab/>
        <w:tab/>
        <w:tab/>
        <w:tab/>
        <w:tab/>
        <w:t>&lt;/td&gt;</w:t>
        <w:br/>
        <w:br/>
        <w:tab/>
        <w:tab/>
        <w:tab/>
        <w:tab/>
        <w:tab/>
        <w:tab/>
        <w:tab/>
        <w:tab/>
        <w:tab/>
        <w:tab/>
        <w:t>&lt;/tr&gt;</w:t>
        <w:br/>
        <w:tab/>
        <w:tab/>
        <w:tab/>
        <w:tab/>
        <w:tab/>
        <w:tab/>
        <w:tab/>
        <w:tab/>
        <w:tab/>
        <w:t>&lt;/form&gt;</w:t>
        <w:br/>
        <w:tab/>
        <w:tab/>
        <w:tab/>
        <w:tab/>
        <w:tab/>
        <w:tab/>
        <w:tab/>
        <w:tab/>
        <w:t>&lt;/tbody&gt;</w:t>
        <w:br/>
        <w:tab/>
        <w:tab/>
        <w:tab/>
        <w:tab/>
        <w:tab/>
        <w:tab/>
        <w:tab/>
        <w:t>&lt;/table&gt;</w:t>
        <w:br/>
        <w:tab/>
        <w:tab/>
        <w:tab/>
        <w:tab/>
        <w:tab/>
        <w:tab/>
        <w:t>&lt;/div&gt;</w:t>
        <w:br/>
        <w:tab/>
        <w:tab/>
        <w:tab/>
        <w:tab/>
        <w:tab/>
        <w:t>&lt;/div&gt;</w:t>
        <w:br/>
        <w:tab/>
        <w:tab/>
        <w:tab/>
        <w:tab/>
        <w:t>&lt;/div&gt;</w:t>
        <w:br/>
        <w:br/>
        <w:tab/>
        <w:tab/>
        <w:tab/>
        <w:t>&lt;/div&gt;</w:t>
        <w:br/>
        <w:br/>
        <w:tab/>
        <w:tab/>
        <w:t>&lt;/div&gt;</w:t>
        <w:br/>
        <w:br/>
        <w:br/>
        <w:br/>
        <w:br/>
        <w:br/>
        <w:br/>
        <w:tab/>
        <w:t>&lt;/section&gt;</w:t>
        <w:br/>
        <w:t>&lt;/body&gt;</w:t>
        <w:br/>
        <w:t>&lt;/html&gt;</w:t>
      </w:r>
    </w:p>
    <w:p>
      <w:r>
        <w:br w:type="page"/>
      </w:r>
    </w:p>
    <w:p>
      <w:pPr>
        <w:pStyle w:val="Heading2"/>
      </w:pPr>
      <w:r>
        <w:t>C:/Users/prudh/Desktop/ecommerce-main\target\classes\templates\admin\users.html</w:t>
      </w:r>
    </w:p>
    <w:p>
      <w:pPr/>
      <w:r>
        <w:t>&lt;!DOCTYPE html&gt;</w:t>
        <w:br/>
        <w:t>&lt;html lang="en" xmlns:th="http://www.thymeleaf.org"</w:t>
        <w:br/>
        <w:tab/>
        <w:t>th:replace="~{base::layout(~{::section})}"&gt;</w:t>
        <w:br/>
        <w:t>&lt;head&gt;</w:t>
        <w:br/>
        <w:t>&lt;meta charset="ISO-8859-1"&gt;</w:t>
        <w:br/>
        <w:t>&lt;title&gt;Users&lt;/title&gt;</w:t>
        <w:br/>
        <w:t>&lt;/head&gt;</w:t>
        <w:br/>
        <w:t>&lt;body&gt;</w:t>
        <w:br/>
        <w:tab/>
        <w:t>&lt;section&gt;</w:t>
        <w:br/>
        <w:tab/>
        <w:tab/>
        <w:t>&lt;div class="container-fluid mt-5 p-5"&gt;</w:t>
        <w:br/>
        <w:br/>
        <w:tab/>
        <w:tab/>
        <w:tab/>
        <w:t>&lt;div class="card card-sh"&gt;</w:t>
        <w:br/>
        <w:tab/>
        <w:tab/>
        <w:tab/>
        <w:tab/>
        <w:t>&lt;div class="card-header text-center"&gt;</w:t>
        <w:br/>
        <w:tab/>
        <w:tab/>
        <w:tab/>
        <w:tab/>
        <w:tab/>
        <w:t>&lt;p class="fs-4" th:if="${userType==1}"&gt;Users&lt;/p&gt;</w:t>
        <w:br/>
        <w:tab/>
        <w:tab/>
        <w:tab/>
        <w:tab/>
        <w:tab/>
        <w:t>&lt;p class="fs-4" th:if="${userType==2}"&gt;Admin&lt;/p&gt;</w:t>
        <w:br/>
        <w:tab/>
        <w:tab/>
        <w:tab/>
        <w:tab/>
        <w:tab/>
        <w:t>&lt;th:block th:if="${session.succMsg}"&gt;</w:t>
        <w:br/>
        <w:tab/>
        <w:tab/>
        <w:tab/>
        <w:tab/>
        <w:tab/>
        <w:tab/>
        <w:t>&lt;p class="text-success fw-bold"&gt;[[${session.succMsg}]]&lt;/p&gt;</w:t>
        <w:br/>
        <w:tab/>
        <w:tab/>
        <w:tab/>
        <w:tab/>
        <w:tab/>
        <w:tab/>
        <w:t>&lt;th:block th:text="${@commnServiceImpl.removeSessionMessage()}"&gt;&lt;/th:block&gt;</w:t>
        <w:br/>
        <w:tab/>
        <w:tab/>
        <w:tab/>
        <w:tab/>
        <w:tab/>
        <w:t>&lt;/th:block&gt;</w:t>
        <w:br/>
        <w:br/>
        <w:tab/>
        <w:tab/>
        <w:tab/>
        <w:tab/>
        <w:tab/>
        <w:t>&lt;th:block th:if="${session.errorMsg}"&gt;</w:t>
        <w:br/>
        <w:tab/>
        <w:tab/>
        <w:tab/>
        <w:tab/>
        <w:tab/>
        <w:tab/>
        <w:t>&lt;p class="text-danger fw-bold"&gt;[[${session.errorMsg}]]&lt;/p&gt;</w:t>
        <w:br/>
        <w:tab/>
        <w:tab/>
        <w:tab/>
        <w:tab/>
        <w:tab/>
        <w:tab/>
        <w:t>&lt;th:block th:text="${@commnServiceImpl.removeSessionMessage()}"&gt;&lt;/th:block&gt;</w:t>
        <w:br/>
        <w:tab/>
        <w:tab/>
        <w:tab/>
        <w:tab/>
        <w:tab/>
        <w:t>&lt;/th:block&gt;</w:t>
        <w:br/>
        <w:tab/>
        <w:tab/>
        <w:tab/>
        <w:tab/>
        <w:t>&lt;/div&gt;</w:t>
        <w:br/>
        <w:tab/>
        <w:tab/>
        <w:tab/>
        <w:tab/>
        <w:t>&lt;div class="card-body"&gt;</w:t>
        <w:br/>
        <w:tab/>
        <w:tab/>
        <w:tab/>
        <w:tab/>
        <w:tab/>
        <w:t>&lt;table class="table"&gt;</w:t>
        <w:br/>
        <w:tab/>
        <w:tab/>
        <w:tab/>
        <w:tab/>
        <w:tab/>
        <w:tab/>
        <w:t>&lt;thead&gt;</w:t>
        <w:br/>
        <w:tab/>
        <w:tab/>
        <w:tab/>
        <w:tab/>
        <w:tab/>
        <w:tab/>
        <w:tab/>
        <w:t>&lt;tr&gt;</w:t>
        <w:br/>
        <w:tab/>
        <w:tab/>
        <w:tab/>
        <w:tab/>
        <w:tab/>
        <w:tab/>
        <w:tab/>
        <w:tab/>
        <w:t>&lt;th scope="col"&gt;Sl No&lt;/th&gt;</w:t>
        <w:br/>
        <w:tab/>
        <w:tab/>
        <w:tab/>
        <w:tab/>
        <w:tab/>
        <w:tab/>
        <w:tab/>
        <w:tab/>
        <w:t>&lt;th scope="col"&gt;Profile&lt;/th&gt;</w:t>
        <w:br/>
        <w:tab/>
        <w:tab/>
        <w:tab/>
        <w:tab/>
        <w:tab/>
        <w:tab/>
        <w:tab/>
        <w:tab/>
        <w:t>&lt;th scope="col"&gt;Name&lt;/th&gt;</w:t>
        <w:br/>
        <w:tab/>
        <w:tab/>
        <w:tab/>
        <w:tab/>
        <w:tab/>
        <w:tab/>
        <w:tab/>
        <w:tab/>
        <w:t>&lt;th scope="col"&gt;Email&lt;/th&gt;</w:t>
        <w:br/>
        <w:tab/>
        <w:tab/>
        <w:tab/>
        <w:tab/>
        <w:tab/>
        <w:tab/>
        <w:tab/>
        <w:tab/>
        <w:t>&lt;th scope="col"&gt;Mobile No&lt;/th&gt;</w:t>
        <w:br/>
        <w:tab/>
        <w:tab/>
        <w:tab/>
        <w:tab/>
        <w:tab/>
        <w:tab/>
        <w:tab/>
        <w:tab/>
        <w:t>&lt;th scope="col"&gt;Address&lt;/th&gt;</w:t>
        <w:br/>
        <w:tab/>
        <w:tab/>
        <w:tab/>
        <w:tab/>
        <w:tab/>
        <w:tab/>
        <w:tab/>
        <w:tab/>
        <w:t>&lt;th scope="col"&gt;Status&lt;/th&gt;</w:t>
        <w:br/>
        <w:tab/>
        <w:tab/>
        <w:tab/>
        <w:tab/>
        <w:tab/>
        <w:tab/>
        <w:tab/>
        <w:tab/>
        <w:t>&lt;th scope="col"&gt;Action&lt;/th&gt;</w:t>
        <w:br/>
        <w:tab/>
        <w:tab/>
        <w:tab/>
        <w:tab/>
        <w:tab/>
        <w:tab/>
        <w:tab/>
        <w:t>&lt;/tr&gt;</w:t>
        <w:br/>
        <w:tab/>
        <w:tab/>
        <w:tab/>
        <w:tab/>
        <w:tab/>
        <w:tab/>
        <w:t>&lt;/thead&gt;</w:t>
        <w:br/>
        <w:tab/>
        <w:tab/>
        <w:tab/>
        <w:tab/>
        <w:tab/>
        <w:tab/>
        <w:t>&lt;tbody&gt;</w:t>
        <w:br/>
        <w:tab/>
        <w:tab/>
        <w:tab/>
        <w:tab/>
        <w:tab/>
        <w:tab/>
        <w:tab/>
        <w:t>&lt;tr th:each="u,c:${users}"&gt;</w:t>
        <w:br/>
        <w:tab/>
        <w:tab/>
        <w:tab/>
        <w:tab/>
        <w:tab/>
        <w:tab/>
        <w:tab/>
        <w:tab/>
        <w:t>&lt;th scope="row"&gt;[[${c.count}]]&lt;/th&gt;</w:t>
        <w:br/>
        <w:tab/>
        <w:tab/>
        <w:tab/>
        <w:tab/>
        <w:tab/>
        <w:tab/>
        <w:tab/>
        <w:tab/>
        <w:t>&lt;td&gt;&lt;img th:src="@{'/img/profile_img/'+${u.profileImage}}"</w:t>
        <w:br/>
        <w:tab/>
        <w:tab/>
        <w:tab/>
        <w:tab/>
        <w:tab/>
        <w:tab/>
        <w:tab/>
        <w:tab/>
        <w:tab/>
        <w:t>width="70px" height="70px"&gt;&lt;/td&gt;</w:t>
        <w:br/>
        <w:tab/>
        <w:tab/>
        <w:tab/>
        <w:tab/>
        <w:tab/>
        <w:tab/>
        <w:tab/>
        <w:tab/>
        <w:t>&lt;td&gt;[[${u.name}]]&lt;/td&gt;</w:t>
        <w:br/>
        <w:tab/>
        <w:tab/>
        <w:tab/>
        <w:tab/>
        <w:tab/>
        <w:tab/>
        <w:tab/>
        <w:tab/>
        <w:t>&lt;td&gt;[[${u.email}]]&lt;/td&gt;</w:t>
        <w:br/>
        <w:tab/>
        <w:tab/>
        <w:tab/>
        <w:tab/>
        <w:tab/>
        <w:tab/>
        <w:tab/>
        <w:tab/>
        <w:t>&lt;td&gt;[[${u.mobileNumber}]]&lt;/td&gt;</w:t>
        <w:br/>
        <w:tab/>
        <w:tab/>
        <w:tab/>
        <w:tab/>
        <w:tab/>
        <w:tab/>
        <w:tab/>
        <w:tab/>
        <w:t>&lt;td&gt;[[${u.address+','+u.city+','+u.state+','+u.pincode}]]&lt;/td&gt;</w:t>
        <w:br/>
        <w:tab/>
        <w:tab/>
        <w:tab/>
        <w:tab/>
        <w:tab/>
        <w:tab/>
        <w:tab/>
        <w:tab/>
        <w:t>&lt;td&gt;[[${u.isEnable}]]&lt;/td&gt;</w:t>
        <w:br/>
        <w:tab/>
        <w:tab/>
        <w:tab/>
        <w:tab/>
        <w:tab/>
        <w:tab/>
        <w:tab/>
        <w:tab/>
        <w:t>&lt;td&gt;&lt;a th:href="@{'/admin/updateSts?status=true&amp;id='+${u.id}}+'&amp;type='+${userType}"</w:t>
        <w:br/>
        <w:tab/>
        <w:tab/>
        <w:tab/>
        <w:tab/>
        <w:tab/>
        <w:tab/>
        <w:tab/>
        <w:tab/>
        <w:tab/>
        <w:t xml:space="preserve">class="btn btn-sm btn-primary"&gt;Active&lt;/a&gt; </w:t>
        <w:br/>
        <w:tab/>
        <w:tab/>
        <w:tab/>
        <w:tab/>
        <w:tab/>
        <w:tab/>
        <w:tab/>
        <w:tab/>
        <w:tab/>
        <w:tab/>
        <w:br/>
        <w:tab/>
        <w:tab/>
        <w:tab/>
        <w:tab/>
        <w:tab/>
        <w:tab/>
        <w:tab/>
        <w:tab/>
        <w:tab/>
        <w:t>&lt;a</w:t>
        <w:br/>
        <w:tab/>
        <w:tab/>
        <w:tab/>
        <w:tab/>
        <w:tab/>
        <w:tab/>
        <w:tab/>
        <w:tab/>
        <w:tab/>
        <w:t>th:href="@{'/admin/updateSts?status=false&amp;id='+${u.id}}+'&amp;type='+${userType}"</w:t>
        <w:br/>
        <w:tab/>
        <w:tab/>
        <w:tab/>
        <w:tab/>
        <w:tab/>
        <w:tab/>
        <w:tab/>
        <w:tab/>
        <w:tab/>
        <w:t>class="btn btn-sm btn-danger"&gt;</w:t>
        <w:br/>
        <w:tab/>
        <w:tab/>
        <w:tab/>
        <w:tab/>
        <w:tab/>
        <w:tab/>
        <w:tab/>
        <w:tab/>
        <w:tab/>
        <w:tab/>
        <w:t>Inactive&lt;/a&gt;&lt;/td&gt;</w:t>
        <w:br/>
        <w:tab/>
        <w:tab/>
        <w:tab/>
        <w:tab/>
        <w:tab/>
        <w:tab/>
        <w:tab/>
        <w:t>&lt;/tr&gt;</w:t>
        <w:br/>
        <w:br/>
        <w:tab/>
        <w:tab/>
        <w:tab/>
        <w:tab/>
        <w:tab/>
        <w:tab/>
        <w:t>&lt;/tbody&gt;</w:t>
        <w:br/>
        <w:tab/>
        <w:tab/>
        <w:tab/>
        <w:tab/>
        <w:tab/>
        <w:t>&lt;/table&gt;</w:t>
        <w:br/>
        <w:tab/>
        <w:tab/>
        <w:tab/>
        <w:tab/>
        <w:t>&lt;/div&gt;</w:t>
        <w:br/>
        <w:tab/>
        <w:tab/>
        <w:tab/>
        <w:t>&lt;/div&gt;</w:t>
        <w:br/>
        <w:tab/>
        <w:tab/>
        <w:t>&lt;/div&gt;</w:t>
        <w:br/>
        <w:br/>
        <w:tab/>
        <w:t>&lt;/section&gt;</w:t>
        <w:br/>
        <w:t>&lt;/body&gt;</w:t>
        <w:br/>
        <w:t>&lt;/html&gt;</w:t>
      </w:r>
    </w:p>
    <w:p>
      <w:r>
        <w:br w:type="page"/>
      </w:r>
    </w:p>
    <w:p>
      <w:pPr>
        <w:pStyle w:val="Heading2"/>
      </w:pPr>
      <w:r>
        <w:t>C:/Users/prudh/Desktop/ecommerce-main\target\classes\templates\user\bundle-details.html</w:t>
      </w:r>
    </w:p>
    <w:p>
      <w:pPr/>
      <w:r>
        <w:t>&lt;!DOCTYPE html&gt;</w:t>
        <w:br/>
        <w:t>&lt;html xmlns:th="http://www.thymeleaf.org"</w:t>
        <w:br/>
        <w:t>th:replace="~{base::layout(~{::section})}"&gt;</w:t>
        <w:br/>
        <w:t>&lt;head&gt;</w:t>
        <w:br/>
        <w:t xml:space="preserve">    &lt;title&gt;Bundle Details&lt;/title&gt;</w:t>
        <w:br/>
        <w:t xml:space="preserve">    &lt;link rel="stylesheet" th:href="@{/css/style.css}"&gt;</w:t>
        <w:br/>
        <w:t>&lt;/head&gt;</w:t>
        <w:br/>
        <w:t>&lt;body&gt;</w:t>
        <w:br/>
        <w:t>&lt;section&gt;</w:t>
        <w:br/>
        <w:t>&lt;div class="container card-sh" style="margin-top: 70px; margin-bottom: 100px"&gt;</w:t>
        <w:br/>
        <w:br/>
        <w:t xml:space="preserve">    &lt;div class="col-md-12 p-5"&gt;</w:t>
        <w:br/>
        <w:t xml:space="preserve">        &lt;div class="row"&gt;</w:t>
        <w:br/>
        <w:t xml:space="preserve">            &lt;th:block th:if="${session.succMsg}"&gt;</w:t>
        <w:br/>
        <w:t xml:space="preserve">                &lt;p class="text-success alert alert-success text-center" role="alert"&gt;[[${session.succMsg}]]&lt;/p&gt;</w:t>
        <w:br/>
        <w:t xml:space="preserve">                &lt;th:block th:text="${@commnServiceImpl.removeSessionMessage()}"&gt;&lt;/th:block&gt;</w:t>
        <w:br/>
        <w:t xml:space="preserve">            &lt;/th:block&gt;</w:t>
        <w:br/>
        <w:br/>
        <w:t xml:space="preserve">            &lt;th:block th:if="${session.errorMsg}"&gt;</w:t>
        <w:br/>
        <w:t xml:space="preserve">                &lt;p class="text-danger text-center alert alert-danger"&gt;[[${session.errorMsg}]]&lt;/p&gt;</w:t>
        <w:br/>
        <w:t xml:space="preserve">                &lt;th:block th:text="${@commnServiceImpl.removeSessionMessage()}"&gt;&lt;/th:block&gt;</w:t>
        <w:br/>
        <w:t xml:space="preserve">            &lt;/th:block&gt;</w:t>
        <w:br/>
        <w:br/>
        <w:t xml:space="preserve">            &lt;!-- Image Section --&gt;</w:t>
        <w:br/>
        <w:t xml:space="preserve">            &lt;div class="col-md-6 text-end"&gt;</w:t>
        <w:br/>
        <w:t xml:space="preserve">                &lt;img th:src="@{'/img/bundle_img/'+${bundle.image}}" width="300px" height="250px" class="img-fluid" alt="Bundle Image"&gt;</w:t>
        <w:br/>
        <w:t xml:space="preserve">            &lt;/div&gt;</w:t>
        <w:br/>
        <w:br/>
        <w:t xml:space="preserve">            &lt;!-- Bundle Details Section --&gt;</w:t>
        <w:br/>
        <w:t xml:space="preserve">            &lt;div class="col-md-6"&gt;</w:t>
        <w:br/>
        <w:t xml:space="preserve">                &lt;p class="fs-3 fw-bold"&gt;[[${bundle.name}]]&lt;/p&gt;</w:t>
        <w:br/>
        <w:t xml:space="preserve">                &lt;p&gt;&lt;span class="fw-bold"&gt;Price:&lt;/span&gt; $[[${bundle.specialPrice}]]&lt;/p&gt;</w:t>
        <w:br/>
        <w:t xml:space="preserve">                &lt;p&gt;&lt;span class="fw-bold"&gt;Main Product:&lt;/span&gt; [[${bundle.mainProduct.title}]]&lt;/p&gt;</w:t>
        <w:br/>
        <w:t xml:space="preserve">                &lt;p&gt;&lt;span class="fw-bold"&gt;Bonus Product:&lt;/span&gt; [[${bundle.bundledProduct.title}]]&lt;/p&gt;</w:t>
        <w:br/>
        <w:br/>
        <w:t xml:space="preserve">                &lt;p&gt;</w:t>
        <w:br/>
        <w:t xml:space="preserve">                    &lt;span class="fw-bold"&gt;Product Details:&lt;/span&gt;&lt;br&gt;</w:t>
        <w:br/>
        <w:t xml:space="preserve">                    Status:</w:t>
        <w:br/>
        <w:t xml:space="preserve">                    &lt;th:block th:if="${bundle.stock &gt; 0}"&gt;</w:t>
        <w:br/>
        <w:t xml:space="preserve">                        &lt;span class="badge bg-success"&gt;Available&lt;/span&gt;</w:t>
        <w:br/>
        <w:t xml:space="preserve">                    &lt;/th:block&gt;</w:t>
        <w:br/>
        <w:t xml:space="preserve">                    &lt;th:block th:unless="${bundle.stock &gt; 0}"&gt;</w:t>
        <w:br/>
        <w:t xml:space="preserve">                        &lt;span class="badge bg-warning"&gt;Out of Stock&lt;/span&gt;</w:t>
        <w:br/>
        <w:t xml:space="preserve">                    &lt;/th:block&gt;</w:t>
        <w:br/>
        <w:t xml:space="preserve">                    &lt;br&gt;Policy: 7 Days Replacement and Returns</w:t>
        <w:br/>
        <w:t xml:space="preserve">                &lt;/p&gt;</w:t>
        <w:br/>
        <w:br/>
        <w:t xml:space="preserve">                &lt;p class="fs-14 fw-bold"&gt;</w:t>
        <w:br/>
        <w:t xml:space="preserve">                    &lt;i class="fas fa-dollar-sign fs-14"&gt;&lt;/i&gt;</w:t>
        <w:br/>
        <w:t xml:space="preserve">                    [[${bundle.discount}]]%</w:t>
        <w:br/>
        <w:t xml:space="preserve">                    &lt;span class="fs-20 text-decoration-line-through text-secondary"&gt;</w:t>
        <w:br/>
        <w:t xml:space="preserve">                        $[[${bundle.specialPrice}]]</w:t>
        <w:br/>
        <w:t xml:space="preserve">                    &lt;/span&gt;</w:t>
        <w:br/>
        <w:t xml:space="preserve">                &lt;/p&gt;</w:t>
        <w:br/>
        <w:br/>
        <w:t xml:space="preserve">                &lt;!-- Feature Icons --&gt;</w:t>
        <w:br/>
        <w:t xml:space="preserve">                &lt;div class="row"&gt;</w:t>
        <w:br/>
        <w:t xml:space="preserve">                    &lt;div class="col-md-4 text-success text-center p-2"&gt;</w:t>
        <w:br/>
        <w:t xml:space="preserve">                        &lt;i class="fas fa-money-bill-wave fa-2x"&gt;&lt;/i&gt;</w:t>
        <w:br/>
        <w:t xml:space="preserve">                        &lt;p&gt;Cash On Delivery&lt;/p&gt;</w:t>
        <w:br/>
        <w:t xml:space="preserve">                    &lt;/div&gt;</w:t>
        <w:br/>
        <w:t xml:space="preserve">                    &lt;div class="col-md-4 text-danger text-center p-2"&gt;</w:t>
        <w:br/>
        <w:t xml:space="preserve">                        &lt;i class="fas fa-undo-alt fa-2x"&gt;&lt;/i&gt;</w:t>
        <w:br/>
        <w:t xml:space="preserve">                        &lt;p&gt;Return Available&lt;/p&gt;</w:t>
        <w:br/>
        <w:t xml:space="preserve">                    &lt;/div&gt;</w:t>
        <w:br/>
        <w:t xml:space="preserve">                    &lt;div class="col-md-4 text-primary text-center p-2"&gt;</w:t>
        <w:br/>
        <w:t xml:space="preserve">                        &lt;i class="fas fa-truck-moving fa-2x"&gt;&lt;/i&gt;</w:t>
        <w:br/>
        <w:t xml:space="preserve">                        &lt;p&gt;Free Shipping&lt;/p&gt;</w:t>
        <w:br/>
        <w:t xml:space="preserve">                    &lt;/div&gt;</w:t>
        <w:br/>
        <w:t xml:space="preserve">                &lt;/div&gt;</w:t>
        <w:br/>
        <w:br/>
        <w:t xml:space="preserve">                &lt;!-- Add to Cart Button --&gt;</w:t>
        <w:br/>
        <w:t xml:space="preserve">                &lt;th:block th:if="${bundle.stock &gt; 0}"&gt;</w:t>
        <w:br/>
        <w:t xml:space="preserve">                    &lt;th:block th:if="${user == null}"&gt;</w:t>
        <w:br/>
        <w:t xml:space="preserve">                        &lt;a href="/signin" class="btn btn-danger col-md-12"&gt;Add To Cart&lt;/a&gt;</w:t>
        <w:br/>
        <w:t xml:space="preserve">                    &lt;/th:block&gt;</w:t>
        <w:br/>
        <w:t xml:space="preserve">                    &lt;th:block th:unless="${user == null}"&gt;</w:t>
        <w:br/>
        <w:t xml:space="preserve">                        &lt;a th:href="@{'/user/addCart?pid='+${bundle.mainProduct.id}+'&amp;uid='+${user.id}}"</w:t>
        <w:br/>
        <w:t xml:space="preserve">   class="btn btn-danger col-md-12"&gt;Add To Cart&lt;/a&gt;</w:t>
        <w:br/>
        <w:br/>
        <w:br/>
        <w:br/>
        <w:t xml:space="preserve">                    &lt;/th:block&gt;</w:t>
        <w:br/>
        <w:t xml:space="preserve">                &lt;/th:block&gt;</w:t>
        <w:br/>
        <w:br/>
        <w:t xml:space="preserve">                &lt;th:block th:unless="${bundle.stock &gt; 0}"&gt;</w:t>
        <w:br/>
        <w:t xml:space="preserve">                    &lt;a href="#" class="btn text-white btn-warning col-md-12"&gt;Out of Stock&lt;/a&gt;</w:t>
        <w:br/>
        <w:t xml:space="preserve">                &lt;/th:block&gt;</w:t>
        <w:br/>
        <w:t xml:space="preserve">            &lt;/div&gt;</w:t>
        <w:br/>
        <w:t xml:space="preserve">        &lt;/div&gt;</w:t>
        <w:br/>
        <w:t xml:space="preserve">    &lt;/div&gt;</w:t>
        <w:br/>
        <w:t>&lt;/div&gt;</w:t>
        <w:br/>
        <w:t>&lt;/section&gt;</w:t>
        <w:br/>
        <w:t>&lt;/body&gt;</w:t>
        <w:br/>
        <w:t>&lt;/html&gt;</w:t>
        <w:br/>
      </w:r>
    </w:p>
    <w:p>
      <w:r>
        <w:br w:type="page"/>
      </w:r>
    </w:p>
    <w:p>
      <w:pPr>
        <w:pStyle w:val="Heading2"/>
      </w:pPr>
      <w:r>
        <w:t>C:/Users/prudh/Desktop/ecommerce-main\target\classes\templates\user\cart.html</w:t>
      </w:r>
    </w:p>
    <w:p>
      <w:pPr/>
      <w:r>
        <w:t>&lt;!DOCTYPE html&gt;</w:t>
        <w:br/>
        <w:t>&lt;html lang="en" xmlns:th="http://www.thymeleaf.org"</w:t>
        <w:br/>
        <w:tab/>
        <w:t>th:replace="~{base::layout(~{::section})}"&gt;</w:t>
        <w:br/>
        <w:t>&lt;head&gt;</w:t>
        <w:br/>
        <w:t>&lt;meta charset="ISO-8859-1"&gt;</w:t>
        <w:br/>
        <w:t>&lt;title&gt;Cart&lt;/title&gt;</w:t>
        <w:br/>
        <w:t>&lt;/head&gt;</w:t>
        <w:br/>
        <w:t>&lt;body&gt;</w:t>
        <w:br/>
        <w:tab/>
        <w:t>&lt;section&gt;</w:t>
        <w:br/>
        <w:tab/>
        <w:br/>
        <w:tab/>
        <w:tab/>
        <w:t>&lt;div class="container-fluid mt-5 p-5"&gt;</w:t>
        <w:br/>
        <w:tab/>
        <w:tab/>
        <w:tab/>
        <w:br/>
        <w:tab/>
        <w:tab/>
        <w:tab/>
        <w:t>&lt;div class="card card-sh"&gt;</w:t>
        <w:br/>
        <w:tab/>
        <w:tab/>
        <w:tab/>
        <w:tab/>
        <w:t>&lt;div class="card-header text-center"&gt;</w:t>
        <w:br/>
        <w:tab/>
        <w:tab/>
        <w:tab/>
        <w:tab/>
        <w:br/>
        <w:tab/>
        <w:tab/>
        <w:tab/>
        <w:tab/>
        <w:tab/>
        <w:t>&lt;p class="fs-4"&gt;Cart Page&lt;/p&gt;</w:t>
        <w:br/>
        <w:tab/>
        <w:tab/>
        <w:tab/>
        <w:tab/>
        <w:tab/>
        <w:t>&lt;th:block th:if="${session.succMsg}"&gt;</w:t>
        <w:br/>
        <w:tab/>
        <w:tab/>
        <w:tab/>
        <w:tab/>
        <w:tab/>
        <w:tab/>
        <w:t>&lt;p class="text-success fw-bold"&gt;[[${session.succMsg}]]&lt;/p&gt;</w:t>
        <w:br/>
        <w:tab/>
        <w:tab/>
        <w:tab/>
        <w:tab/>
        <w:tab/>
        <w:tab/>
        <w:t>&lt;th:block th:text="${@commnServiceImpl.removeSessionMessage()}"&gt;&lt;/th:block&gt;</w:t>
        <w:br/>
        <w:tab/>
        <w:tab/>
        <w:tab/>
        <w:tab/>
        <w:tab/>
        <w:t>&lt;/th:block&gt;</w:t>
        <w:br/>
        <w:br/>
        <w:tab/>
        <w:tab/>
        <w:tab/>
        <w:tab/>
        <w:tab/>
        <w:t>&lt;th:block th:if="${session.errorMsg}"&gt;</w:t>
        <w:br/>
        <w:tab/>
        <w:tab/>
        <w:tab/>
        <w:tab/>
        <w:tab/>
        <w:tab/>
        <w:t>&lt;p class="text-danger fw-bold"&gt;[[${session.errorMsg}]]&lt;/p&gt;</w:t>
        <w:br/>
        <w:tab/>
        <w:tab/>
        <w:tab/>
        <w:tab/>
        <w:tab/>
        <w:tab/>
        <w:t>&lt;th:block th:text="${@commnServiceImpl.removeSessionMessage()}"&gt;&lt;/th:block&gt;</w:t>
        <w:br/>
        <w:tab/>
        <w:tab/>
        <w:tab/>
        <w:tab/>
        <w:tab/>
        <w:t>&lt;/th:block&gt;</w:t>
        <w:br/>
        <w:tab/>
        <w:tab/>
        <w:tab/>
        <w:tab/>
        <w:t>&lt;/div&gt;</w:t>
        <w:br/>
        <w:tab/>
        <w:tab/>
        <w:tab/>
        <w:tab/>
        <w:t>&lt;div class="d-flex justify-content-center align-items-center"&gt;</w:t>
        <w:br/>
        <w:tab/>
        <w:tab/>
        <w:tab/>
        <w:tab/>
        <w:t>&lt;div class="card-body"&gt;</w:t>
        <w:br/>
        <w:tab/>
        <w:tab/>
        <w:tab/>
        <w:tab/>
        <w:tab/>
        <w:t>&lt;table class="table"&gt;</w:t>
        <w:br/>
        <w:tab/>
        <w:tab/>
        <w:tab/>
        <w:tab/>
        <w:tab/>
        <w:tab/>
        <w:t>&lt;thead&gt;</w:t>
        <w:br/>
        <w:tab/>
        <w:tab/>
        <w:tab/>
        <w:tab/>
        <w:tab/>
        <w:tab/>
        <w:tab/>
        <w:t>&lt;tr&gt;</w:t>
        <w:br/>
        <w:tab/>
        <w:tab/>
        <w:tab/>
        <w:tab/>
        <w:tab/>
        <w:tab/>
        <w:tab/>
        <w:tab/>
        <w:t>&lt;th scope="col"&gt;Sl No&lt;/th&gt;</w:t>
        <w:br/>
        <w:tab/>
        <w:tab/>
        <w:tab/>
        <w:tab/>
        <w:tab/>
        <w:tab/>
        <w:tab/>
        <w:tab/>
        <w:t>&lt;th scope="col"&gt;Image&lt;/th&gt;</w:t>
        <w:br/>
        <w:tab/>
        <w:tab/>
        <w:tab/>
        <w:tab/>
        <w:tab/>
        <w:tab/>
        <w:tab/>
        <w:tab/>
        <w:t>&lt;th scope="col"&gt;Product Name&lt;/th&gt;</w:t>
        <w:br/>
        <w:tab/>
        <w:tab/>
        <w:tab/>
        <w:tab/>
        <w:tab/>
        <w:tab/>
        <w:tab/>
        <w:tab/>
        <w:t>&lt;th scope="col"&gt;Price&lt;/th&gt;</w:t>
        <w:br/>
        <w:tab/>
        <w:tab/>
        <w:tab/>
        <w:tab/>
        <w:tab/>
        <w:tab/>
        <w:tab/>
        <w:tab/>
        <w:t>&lt;th scope="col" class="text-center"&gt;Quantity&lt;/th&gt;</w:t>
        <w:br/>
        <w:tab/>
        <w:tab/>
        <w:tab/>
        <w:tab/>
        <w:tab/>
        <w:tab/>
        <w:tab/>
        <w:tab/>
        <w:t>&lt;th scope="col"&gt;Total Price&lt;/th&gt;</w:t>
        <w:br/>
        <w:tab/>
        <w:tab/>
        <w:tab/>
        <w:tab/>
        <w:tab/>
        <w:tab/>
        <w:tab/>
        <w:t>&lt;/tr&gt;</w:t>
        <w:br/>
        <w:tab/>
        <w:tab/>
        <w:tab/>
        <w:tab/>
        <w:tab/>
        <w:tab/>
        <w:t>&lt;/thead&gt;</w:t>
        <w:br/>
        <w:tab/>
        <w:tab/>
        <w:tab/>
        <w:tab/>
        <w:tab/>
        <w:tab/>
        <w:t>&lt;tbody&gt;</w:t>
        <w:br/>
        <w:tab/>
        <w:tab/>
        <w:tab/>
        <w:tab/>
        <w:tab/>
        <w:tab/>
        <w:tab/>
        <w:t>&lt;tr th:each="cart,c:${carts}"&gt;</w:t>
        <w:br/>
        <w:tab/>
        <w:tab/>
        <w:tab/>
        <w:tab/>
        <w:tab/>
        <w:tab/>
        <w:tab/>
        <w:tab/>
        <w:t>&lt;th scope="row"&gt;[[${c.count}]]&lt;/th&gt;</w:t>
        <w:br/>
        <w:tab/>
        <w:tab/>
        <w:tab/>
        <w:tab/>
        <w:tab/>
        <w:tab/>
        <w:tab/>
        <w:tab/>
        <w:t>&lt;td&gt;&lt;img</w:t>
        <w:br/>
        <w:tab/>
        <w:tab/>
        <w:tab/>
        <w:tab/>
        <w:tab/>
        <w:tab/>
        <w:tab/>
        <w:tab/>
        <w:tab/>
        <w:t>th:src="@{'/img/product_img/'+${cart.product.image}}"</w:t>
        <w:br/>
        <w:tab/>
        <w:tab/>
        <w:tab/>
        <w:tab/>
        <w:tab/>
        <w:tab/>
        <w:tab/>
        <w:tab/>
        <w:tab/>
        <w:t>width="70px" height="70px"&gt;&lt;/td&gt;</w:t>
        <w:br/>
        <w:tab/>
        <w:tab/>
        <w:tab/>
        <w:tab/>
        <w:tab/>
        <w:tab/>
        <w:tab/>
        <w:tab/>
        <w:t>&lt;td&gt;[[${cart.product.title}]]&lt;/td&gt;</w:t>
        <w:br/>
        <w:tab/>
        <w:tab/>
        <w:tab/>
        <w:tab/>
        <w:tab/>
        <w:tab/>
        <w:tab/>
        <w:tab/>
        <w:t>&lt;td&gt;[[${cart.product.discountPrice}]]&lt;/td&gt;</w:t>
        <w:br/>
        <w:tab/>
        <w:tab/>
        <w:tab/>
        <w:tab/>
        <w:tab/>
        <w:tab/>
        <w:tab/>
        <w:tab/>
        <w:t>&lt;td class="text-center"&gt;&lt;a</w:t>
        <w:br/>
        <w:tab/>
        <w:tab/>
        <w:tab/>
        <w:tab/>
        <w:tab/>
        <w:tab/>
        <w:tab/>
        <w:tab/>
        <w:tab/>
        <w:t>th:href="@{'/user/cartQuantityUpdate?sy=de&amp;cid='+${cart.id}}"&gt;</w:t>
        <w:br/>
        <w:tab/>
        <w:tab/>
        <w:tab/>
        <w:tab/>
        <w:tab/>
        <w:tab/>
        <w:tab/>
        <w:tab/>
        <w:tab/>
        <w:tab/>
        <w:t>&lt;i class="fa-solid fa-minus"&gt;&lt;/i&gt;</w:t>
        <w:br/>
        <w:tab/>
        <w:tab/>
        <w:tab/>
        <w:tab/>
        <w:tab/>
        <w:tab/>
        <w:tab/>
        <w:tab/>
        <w:t>&lt;/a&gt; [ [[${cart.quantity}]] ] &lt;a</w:t>
        <w:br/>
        <w:tab/>
        <w:tab/>
        <w:tab/>
        <w:tab/>
        <w:tab/>
        <w:tab/>
        <w:tab/>
        <w:tab/>
        <w:tab/>
        <w:t>th:href="@{'/user/cartQuantityUpdate?sy=in&amp;cid='+${cart.id}}"&gt;</w:t>
        <w:br/>
        <w:tab/>
        <w:tab/>
        <w:tab/>
        <w:tab/>
        <w:tab/>
        <w:tab/>
        <w:tab/>
        <w:tab/>
        <w:tab/>
        <w:tab/>
        <w:t>&lt;i class="fa-solid fa-plus"&gt;&lt;/i&gt;</w:t>
        <w:br/>
        <w:tab/>
        <w:tab/>
        <w:tab/>
        <w:tab/>
        <w:tab/>
        <w:tab/>
        <w:tab/>
        <w:tab/>
        <w:t>&lt;/a&gt;&lt;/td&gt;</w:t>
        <w:br/>
        <w:tab/>
        <w:tab/>
        <w:tab/>
        <w:tab/>
        <w:tab/>
        <w:tab/>
        <w:tab/>
        <w:tab/>
        <w:t>&lt;td&gt;[[${cart.totalPrice}]]&lt;/td&gt;</w:t>
        <w:br/>
        <w:tab/>
        <w:tab/>
        <w:tab/>
        <w:tab/>
        <w:tab/>
        <w:tab/>
        <w:tab/>
        <w:t>&lt;/tr&gt;</w:t>
        <w:br/>
        <w:tab/>
        <w:tab/>
        <w:tab/>
        <w:tab/>
        <w:tab/>
        <w:tab/>
        <w:tab/>
        <w:t>&lt;tr&gt;</w:t>
        <w:br/>
        <w:tab/>
        <w:tab/>
        <w:tab/>
        <w:tab/>
        <w:tab/>
        <w:tab/>
        <w:tab/>
        <w:tab/>
        <w:t>&lt;td colspan="4"&gt;&lt;/td&gt;</w:t>
        <w:br/>
        <w:tab/>
        <w:tab/>
        <w:tab/>
        <w:tab/>
        <w:tab/>
        <w:tab/>
        <w:tab/>
        <w:tab/>
        <w:t>&lt;td class="fw-bold"&gt;Total Price&lt;/td&gt;</w:t>
        <w:br/>
        <w:tab/>
        <w:tab/>
        <w:tab/>
        <w:tab/>
        <w:tab/>
        <w:tab/>
        <w:tab/>
        <w:tab/>
        <w:t>&lt;td class="fw-bold"&gt;&amp;#36; [[${totalOrderPrice}]]&lt;/td&gt;</w:t>
        <w:br/>
        <w:tab/>
        <w:tab/>
        <w:tab/>
        <w:tab/>
        <w:tab/>
        <w:tab/>
        <w:tab/>
        <w:t>&lt;/tr&gt;</w:t>
        <w:br/>
        <w:br/>
        <w:tab/>
        <w:tab/>
        <w:tab/>
        <w:tab/>
        <w:tab/>
        <w:tab/>
        <w:t>&lt;/tbody&gt;</w:t>
        <w:br/>
        <w:tab/>
        <w:tab/>
        <w:tab/>
        <w:tab/>
        <w:tab/>
        <w:t>&lt;/table&gt;</w:t>
        <w:br/>
        <w:tab/>
        <w:tab/>
        <w:tab/>
        <w:tab/>
        <w:tab/>
        <w:t>&lt;div class="text-center"&gt;</w:t>
        <w:br/>
        <w:tab/>
        <w:tab/>
        <w:tab/>
        <w:tab/>
        <w:tab/>
        <w:tab/>
        <w:t>&lt;a href="/user/orders" class="btn btn-warning"&gt; Proceed Payment&lt;/a&gt;</w:t>
        <w:br/>
        <w:tab/>
        <w:tab/>
        <w:tab/>
        <w:tab/>
        <w:tab/>
        <w:t>&lt;/div&gt;</w:t>
        <w:br/>
        <w:tab/>
        <w:tab/>
        <w:tab/>
        <w:tab/>
        <w:t>&lt;/div&gt;</w:t>
        <w:br/>
        <w:tab/>
        <w:tab/>
        <w:tab/>
        <w:tab/>
        <w:t>&lt;/div&gt;</w:t>
        <w:br/>
        <w:tab/>
        <w:tab/>
        <w:tab/>
        <w:t>&lt;/div&gt;</w:t>
        <w:br/>
        <w:tab/>
        <w:tab/>
        <w:t>&lt;/div&gt;</w:t>
        <w:br/>
        <w:br/>
        <w:tab/>
        <w:t>&lt;/section&gt;</w:t>
        <w:br/>
        <w:t>&lt;/body&gt;</w:t>
        <w:br/>
        <w:t>&lt;/html&gt;</w:t>
      </w:r>
    </w:p>
    <w:p>
      <w:r>
        <w:br w:type="page"/>
      </w:r>
    </w:p>
    <w:p>
      <w:pPr>
        <w:pStyle w:val="Heading2"/>
      </w:pPr>
      <w:r>
        <w:t>C:/Users/prudh/Desktop/ecommerce-main\target\classes\templates\user\home.html</w:t>
      </w:r>
    </w:p>
    <w:p>
      <w:pPr/>
      <w:r>
        <w:t>&lt;!DOCTYPE html&gt;</w:t>
        <w:br/>
        <w:t>&lt;html&gt;</w:t>
        <w:br/>
        <w:t>&lt;head&gt;</w:t>
        <w:br/>
        <w:t>&lt;meta charset="ISO-8859-1"&gt;</w:t>
        <w:br/>
        <w:t>&lt;title&gt;Home&lt;/title&gt;</w:t>
        <w:br/>
        <w:t>&lt;/head&gt;</w:t>
        <w:br/>
        <w:t>&lt;body&gt;</w:t>
        <w:br/>
        <w:tab/>
        <w:t>&lt;h1&gt;User Home Page&lt;/h1&gt;</w:t>
        <w:br/>
        <w:t>&lt;/body&gt;</w:t>
        <w:br/>
        <w:t>&lt;/html&gt;</w:t>
      </w:r>
    </w:p>
    <w:p>
      <w:r>
        <w:br w:type="page"/>
      </w:r>
    </w:p>
    <w:p>
      <w:pPr>
        <w:pStyle w:val="Heading2"/>
      </w:pPr>
      <w:r>
        <w:t>C:/Users/prudh/Desktop/ecommerce-main\target\classes\templates\user\my_orders.html</w:t>
      </w:r>
    </w:p>
    <w:p>
      <w:pPr/>
      <w:r>
        <w:t>&lt;!DOCTYPE html&gt;</w:t>
        <w:br/>
        <w:t>&lt;html lang="en" xmlns:th="http://www.thymeleaf.org"</w:t>
        <w:br/>
        <w:tab/>
        <w:t>th:replace="~{base::layout(~{::section})}"&gt;</w:t>
        <w:br/>
        <w:t>&lt;head&gt;</w:t>
        <w:br/>
        <w:t>&lt;meta charset="ISO-8859-1"&gt;</w:t>
        <w:br/>
        <w:t>&lt;title&gt;My Orders&lt;/title&gt;</w:t>
        <w:br/>
        <w:t>&lt;/head&gt;</w:t>
        <w:br/>
        <w:t>&lt;body&gt;</w:t>
        <w:br/>
        <w:tab/>
        <w:t>&lt;section&gt;</w:t>
        <w:br/>
        <w:tab/>
        <w:tab/>
        <w:t>&lt;div class="container mt-5 p-5"&gt;</w:t>
        <w:br/>
        <w:tab/>
        <w:tab/>
        <w:tab/>
        <w:t>&lt;div class="row"&gt;</w:t>
        <w:br/>
        <w:tab/>
        <w:tab/>
        <w:tab/>
        <w:tab/>
        <w:t>&lt;p class="text-center fs-3"&gt;My Orders&lt;/p&gt;</w:t>
        <w:br/>
        <w:tab/>
        <w:tab/>
        <w:tab/>
        <w:tab/>
        <w:t>&lt;th:block th:if="${session.succMsg}"&gt;</w:t>
        <w:br/>
        <w:tab/>
        <w:tab/>
        <w:tab/>
        <w:tab/>
        <w:tab/>
        <w:t>&lt;p class="text-success fw-bold text-center"&gt;[[${session.succMsg}]]&lt;/p&gt;</w:t>
        <w:br/>
        <w:tab/>
        <w:tab/>
        <w:tab/>
        <w:tab/>
        <w:tab/>
        <w:t>&lt;th:block th:text="${@commnServiceImpl.removeSessionMessage()}"&gt;&lt;/th:block&gt;</w:t>
        <w:br/>
        <w:tab/>
        <w:tab/>
        <w:tab/>
        <w:tab/>
        <w:t>&lt;/th:block&gt;</w:t>
        <w:br/>
        <w:br/>
        <w:tab/>
        <w:tab/>
        <w:tab/>
        <w:tab/>
        <w:t>&lt;th:block th:if="${session.errorMsg}"&gt;</w:t>
        <w:br/>
        <w:tab/>
        <w:tab/>
        <w:tab/>
        <w:tab/>
        <w:tab/>
        <w:t>&lt;p class="text-danger fw-bold text-center"&gt;[[${session.errorMsg}]]&lt;/p&gt;</w:t>
        <w:br/>
        <w:tab/>
        <w:tab/>
        <w:tab/>
        <w:tab/>
        <w:tab/>
        <w:t>&lt;th:block th:text="${@commnServiceImpl.removeSessionMessage()}"&gt;&lt;/th:block&gt;</w:t>
        <w:br/>
        <w:tab/>
        <w:tab/>
        <w:tab/>
        <w:tab/>
        <w:t>&lt;/th:block&gt;</w:t>
        <w:br/>
        <w:tab/>
        <w:tab/>
        <w:tab/>
        <w:tab/>
        <w:t>&lt;div class="col-md-12 "&gt;</w:t>
        <w:br/>
        <w:br/>
        <w:tab/>
        <w:tab/>
        <w:tab/>
        <w:tab/>
        <w:tab/>
        <w:t>&lt;table class="table table-bordered card-sh"&gt;</w:t>
        <w:br/>
        <w:tab/>
        <w:tab/>
        <w:tab/>
        <w:tab/>
        <w:tab/>
        <w:tab/>
        <w:t>&lt;thead &gt;</w:t>
        <w:br/>
        <w:tab/>
        <w:tab/>
        <w:tab/>
        <w:tab/>
        <w:tab/>
        <w:tab/>
        <w:tab/>
        <w:t>&lt;tr &gt;</w:t>
        <w:br/>
        <w:tab/>
        <w:tab/>
        <w:tab/>
        <w:tab/>
        <w:tab/>
        <w:tab/>
        <w:tab/>
        <w:tab/>
        <w:t>&lt;th scope="col"&gt;Order Id&lt;/th&gt;</w:t>
        <w:br/>
        <w:tab/>
        <w:tab/>
        <w:tab/>
        <w:tab/>
        <w:tab/>
        <w:tab/>
        <w:tab/>
        <w:tab/>
        <w:t>&lt;th scope="col"&gt;Date&lt;/th&gt;</w:t>
        <w:br/>
        <w:tab/>
        <w:tab/>
        <w:tab/>
        <w:tab/>
        <w:tab/>
        <w:tab/>
        <w:tab/>
        <w:tab/>
        <w:t>&lt;th scope="col"&gt;Product Details&lt;/th&gt;</w:t>
        <w:br/>
        <w:tab/>
        <w:tab/>
        <w:tab/>
        <w:tab/>
        <w:tab/>
        <w:tab/>
        <w:tab/>
        <w:tab/>
        <w:t>&lt;th scope="col"&gt;Price&lt;/th&gt;</w:t>
        <w:br/>
        <w:tab/>
        <w:tab/>
        <w:tab/>
        <w:tab/>
        <w:tab/>
        <w:tab/>
        <w:tab/>
        <w:tab/>
        <w:t>&lt;th scope="col"&gt;Status&lt;/th&gt;</w:t>
        <w:br/>
        <w:tab/>
        <w:tab/>
        <w:tab/>
        <w:tab/>
        <w:tab/>
        <w:tab/>
        <w:tab/>
        <w:tab/>
        <w:t>&lt;th scope="col"&gt;Action&lt;/th&gt;</w:t>
        <w:br/>
        <w:tab/>
        <w:tab/>
        <w:tab/>
        <w:tab/>
        <w:tab/>
        <w:tab/>
        <w:tab/>
        <w:t>&lt;/tr&gt;</w:t>
        <w:br/>
        <w:tab/>
        <w:tab/>
        <w:tab/>
        <w:tab/>
        <w:tab/>
        <w:tab/>
        <w:t>&lt;/thead&gt;</w:t>
        <w:br/>
        <w:tab/>
        <w:tab/>
        <w:tab/>
        <w:tab/>
        <w:tab/>
        <w:tab/>
        <w:t>&lt;tbody&gt;</w:t>
        <w:br/>
        <w:tab/>
        <w:tab/>
        <w:tab/>
        <w:tab/>
        <w:tab/>
        <w:tab/>
        <w:tab/>
        <w:t>&lt;tr th:each="o:${orders}"&gt;</w:t>
        <w:br/>
        <w:tab/>
        <w:tab/>
        <w:tab/>
        <w:tab/>
        <w:tab/>
        <w:tab/>
        <w:tab/>
        <w:tab/>
        <w:t>&lt;th scope="row"&gt;[[${o.orderId}]]&lt;/th&gt;</w:t>
        <w:br/>
        <w:tab/>
        <w:tab/>
        <w:tab/>
        <w:tab/>
        <w:tab/>
        <w:tab/>
        <w:tab/>
        <w:tab/>
        <w:t>&lt;td&gt;[[${o.orderDate}]]&lt;/td&gt;</w:t>
        <w:br/>
        <w:tab/>
        <w:tab/>
        <w:tab/>
        <w:tab/>
        <w:tab/>
        <w:tab/>
        <w:tab/>
        <w:tab/>
        <w:t>&lt;td&gt;[[${o.product.title}]]&lt;/td&gt;</w:t>
        <w:br/>
        <w:tab/>
        <w:tab/>
        <w:tab/>
        <w:tab/>
        <w:tab/>
        <w:tab/>
        <w:tab/>
        <w:tab/>
        <w:t>&lt;td&gt;Quantity : [[${o.quantity}]] &lt;br&gt;Price :</w:t>
        <w:br/>
        <w:tab/>
        <w:tab/>
        <w:tab/>
        <w:tab/>
        <w:tab/>
        <w:tab/>
        <w:tab/>
        <w:tab/>
        <w:tab/>
        <w:t>[[${o.price}]] &lt;br&gt;Total Price :[[${o.quantity *</w:t>
        <w:br/>
        <w:tab/>
        <w:tab/>
        <w:tab/>
        <w:tab/>
        <w:tab/>
        <w:tab/>
        <w:tab/>
        <w:tab/>
        <w:tab/>
        <w:t>o.price}]]</w:t>
        <w:br/>
        <w:tab/>
        <w:tab/>
        <w:tab/>
        <w:tab/>
        <w:tab/>
        <w:tab/>
        <w:tab/>
        <w:tab/>
        <w:t>&lt;/td&gt;</w:t>
        <w:br/>
        <w:tab/>
        <w:tab/>
        <w:tab/>
        <w:tab/>
        <w:tab/>
        <w:tab/>
        <w:tab/>
        <w:tab/>
        <w:t>&lt;td&gt;[[${o.status}]]&lt;/td&gt;</w:t>
        <w:br/>
        <w:tab/>
        <w:tab/>
        <w:tab/>
        <w:tab/>
        <w:tab/>
        <w:tab/>
        <w:tab/>
        <w:tab/>
        <w:t>&lt;td&gt;&lt;th:block th:if="${o.status!='Cancelled'}"&gt;</w:t>
        <w:br/>
        <w:tab/>
        <w:tab/>
        <w:tab/>
        <w:tab/>
        <w:tab/>
        <w:tab/>
        <w:tab/>
        <w:tab/>
        <w:tab/>
        <w:tab/>
        <w:t>&lt;a th:href="@{'/user/update-status?id='+${o.id}+'&amp;st=6' }"</w:t>
        <w:br/>
        <w:tab/>
        <w:tab/>
        <w:tab/>
        <w:tab/>
        <w:tab/>
        <w:tab/>
        <w:tab/>
        <w:tab/>
        <w:tab/>
        <w:tab/>
        <w:tab/>
        <w:t>class="btn btn-sm btn-danger"&gt;Cancel&lt;/a&gt;</w:t>
        <w:br/>
        <w:tab/>
        <w:tab/>
        <w:tab/>
        <w:tab/>
        <w:tab/>
        <w:tab/>
        <w:tab/>
        <w:tab/>
        <w:tab/>
        <w:t>&lt;/th:block&gt; &lt;th:block th:unless="${o.status!='Cancelled'}"&gt;</w:t>
        <w:br/>
        <w:tab/>
        <w:tab/>
        <w:tab/>
        <w:tab/>
        <w:tab/>
        <w:tab/>
        <w:tab/>
        <w:tab/>
        <w:tab/>
        <w:tab/>
        <w:t>&lt;a href="#" class="btn btn-sm btn-danger disabled" &gt;Cancel&lt;/a&gt;</w:t>
        <w:br/>
        <w:tab/>
        <w:tab/>
        <w:tab/>
        <w:tab/>
        <w:tab/>
        <w:tab/>
        <w:tab/>
        <w:tab/>
        <w:tab/>
        <w:t>&lt;/th:block&gt;&lt;/td&gt;</w:t>
        <w:br/>
        <w:tab/>
        <w:tab/>
        <w:tab/>
        <w:tab/>
        <w:tab/>
        <w:tab/>
        <w:tab/>
        <w:t>&lt;/tr&gt;</w:t>
        <w:br/>
        <w:tab/>
        <w:tab/>
        <w:tab/>
        <w:tab/>
        <w:tab/>
        <w:tab/>
        <w:t>&lt;/tbody&gt;</w:t>
        <w:br/>
        <w:tab/>
        <w:tab/>
        <w:tab/>
        <w:tab/>
        <w:tab/>
        <w:t>&lt;/table&gt;</w:t>
        <w:br/>
        <w:tab/>
        <w:tab/>
        <w:tab/>
        <w:tab/>
        <w:t>&lt;/div&gt;</w:t>
        <w:br/>
        <w:tab/>
        <w:tab/>
        <w:tab/>
        <w:t>&lt;/div&gt;</w:t>
        <w:br/>
        <w:br/>
        <w:tab/>
        <w:tab/>
        <w:t>&lt;/div&gt;</w:t>
        <w:br/>
        <w:tab/>
        <w:t>&lt;/section&gt;</w:t>
        <w:br/>
        <w:t>&lt;/body&gt;</w:t>
        <w:br/>
        <w:t>&lt;/html&gt;</w:t>
      </w:r>
    </w:p>
    <w:p>
      <w:r>
        <w:br w:type="page"/>
      </w:r>
    </w:p>
    <w:p>
      <w:pPr>
        <w:pStyle w:val="Heading2"/>
      </w:pPr>
      <w:r>
        <w:t>C:/Users/prudh/Desktop/ecommerce-main\target\classes\templates\user\order.html</w:t>
      </w:r>
    </w:p>
    <w:p>
      <w:pPr/>
      <w:r>
        <w:t>&lt;!DOCTYPE html&gt;</w:t>
        <w:br/>
        <w:t>&lt;html lang="en" xmlns:th="http://www.thymeleaf.org"</w:t>
        <w:br/>
        <w:t xml:space="preserve">    th:replace="~{base::layout(~{::section})}"&gt;</w:t>
        <w:br/>
        <w:t>&lt;head&gt;</w:t>
        <w:br/>
        <w:t xml:space="preserve">    &lt;meta charset="ISO-8859-1"&gt;</w:t>
        <w:br/>
        <w:t xml:space="preserve">    &lt;title&gt;Checkout&lt;/title&gt;</w:t>
        <w:br/>
        <w:t xml:space="preserve">    &lt;script src="https://code.jquery.com/jquery-3.6.0.min.js"&gt;&lt;/script&gt;</w:t>
        <w:br/>
        <w:t>&lt;/head&gt;</w:t>
        <w:br/>
        <w:t>&lt;body&gt;</w:t>
        <w:br/>
        <w:t xml:space="preserve">    &lt;section&gt;</w:t>
        <w:br/>
        <w:t xml:space="preserve">        &lt;div class="container mt-5 p-5"&gt;</w:t>
        <w:br/>
        <w:t xml:space="preserve">            &lt;form action="/user/save-order" method="post" id="orders" novalidate&gt;</w:t>
        <w:br/>
        <w:t xml:space="preserve">                &lt;div class="row"&gt;</w:t>
        <w:br/>
        <w:t xml:space="preserve">                    &lt;div class="col-md-6"&gt;</w:t>
        <w:br/>
        <w:t xml:space="preserve">                        &lt;div class="mb-3 row"&gt;</w:t>
        <w:br/>
        <w:t xml:space="preserve">                            &lt;p class="text-center fs-4"&gt;Billing Address&lt;/p&gt;</w:t>
        <w:br/>
        <w:t xml:space="preserve">                            &lt;hr&gt;</w:t>
        <w:br/>
        <w:t xml:space="preserve">                            &lt;div class="col p-1"&gt;</w:t>
        <w:br/>
        <w:t xml:space="preserve">                                &lt;label&gt;First Name&lt;/label&gt;</w:t>
        <w:br/>
        <w:t xml:space="preserve">                                &lt;input type="text" name="firstName" required class="form-control mt-1"&gt;</w:t>
        <w:br/>
        <w:t xml:space="preserve">                            &lt;/div&gt;</w:t>
        <w:br/>
        <w:t xml:space="preserve">                            &lt;div class="col p-1"&gt;</w:t>
        <w:br/>
        <w:t xml:space="preserve">                                &lt;label&gt;Last Name&lt;/label&gt;</w:t>
        <w:br/>
        <w:t xml:space="preserve">                                &lt;input type="text" name="lastName" required class="form-control mt-1"&gt;</w:t>
        <w:br/>
        <w:t xml:space="preserve">                            &lt;/div&gt;</w:t>
        <w:br/>
        <w:t xml:space="preserve">                        &lt;/div&gt;</w:t>
        <w:br/>
        <w:t xml:space="preserve">                        &lt;div class="mb-3 row"&gt;</w:t>
        <w:br/>
        <w:t xml:space="preserve">                            &lt;div class="col p-1"&gt;</w:t>
        <w:br/>
        <w:t xml:space="preserve">                                &lt;label&gt;Email&lt;/label&gt;</w:t>
        <w:br/>
        <w:t xml:space="preserve">                                &lt;input type="email" name="email" required class="form-control col"&gt;</w:t>
        <w:br/>
        <w:t xml:space="preserve">                            &lt;/div&gt;</w:t>
        <w:br/>
        <w:t xml:space="preserve">                            &lt;div class="col p-1"&gt;</w:t>
        <w:br/>
        <w:t xml:space="preserve">                                &lt;label&gt;Mobile Number&lt;/label&gt;</w:t>
        <w:br/>
        <w:t xml:space="preserve">                                &lt;input type="text" name="mobileNo" required class="form-control col ms-2"&gt;</w:t>
        <w:br/>
        <w:t xml:space="preserve">                            &lt;/div&gt;</w:t>
        <w:br/>
        <w:t xml:space="preserve">                        &lt;/div&gt;</w:t>
        <w:br/>
        <w:t xml:space="preserve">                        &lt;div class="mb-3 row"&gt;</w:t>
        <w:br/>
        <w:t xml:space="preserve">                            &lt;div class="col p-1"&gt;</w:t>
        <w:br/>
        <w:t xml:space="preserve">                                &lt;label&gt;Address&lt;/label&gt;</w:t>
        <w:br/>
        <w:t xml:space="preserve">                                &lt;input type="text" name="address" required class="form-control col"&gt;</w:t>
        <w:br/>
        <w:t xml:space="preserve">                            &lt;/div&gt;</w:t>
        <w:br/>
        <w:t xml:space="preserve">                            &lt;div class="col p-1"&gt;</w:t>
        <w:br/>
        <w:t xml:space="preserve">                                &lt;label&gt;City&lt;/label&gt;</w:t>
        <w:br/>
        <w:t xml:space="preserve">                                &lt;input type="text" name="city" required class="form-control col ms-2"&gt;</w:t>
        <w:br/>
        <w:t xml:space="preserve">                            &lt;/div&gt;</w:t>
        <w:br/>
        <w:t xml:space="preserve">                        &lt;/div&gt;</w:t>
        <w:br/>
        <w:t xml:space="preserve">                        &lt;div class="mb-3 row"&gt;</w:t>
        <w:br/>
        <w:t xml:space="preserve">                            &lt;div class="col p-1"&gt;</w:t>
        <w:br/>
        <w:t xml:space="preserve">                                &lt;label&gt;State&lt;/label&gt;</w:t>
        <w:br/>
        <w:t xml:space="preserve">                                &lt;input type="text" name="state" required class="form-control col"&gt;</w:t>
        <w:br/>
        <w:t xml:space="preserve">                            &lt;/div&gt;</w:t>
        <w:br/>
        <w:t xml:space="preserve">                            &lt;div class="col p-1"&gt;</w:t>
        <w:br/>
        <w:t xml:space="preserve">                                &lt;label&gt;Pincode&lt;/label&gt;</w:t>
        <w:br/>
        <w:t xml:space="preserve">                                &lt;input type="number" name="pincode" required class="form-control col ms-2"&gt;</w:t>
        <w:br/>
        <w:t xml:space="preserve">                            &lt;/div&gt;</w:t>
        <w:br/>
        <w:t xml:space="preserve">                        &lt;/div&gt;</w:t>
        <w:br/>
        <w:t xml:space="preserve">                    &lt;/div&gt;</w:t>
        <w:br/>
        <w:t xml:space="preserve">                    &lt;div class="col-md-6"&gt;</w:t>
        <w:br/>
        <w:t xml:space="preserve">                        &lt;p class="text-center fs-4"&gt;Payment Type&lt;/p&gt;</w:t>
        <w:br/>
        <w:t xml:space="preserve">                        &lt;hr&gt;</w:t>
        <w:br/>
        <w:t xml:space="preserve">                        &lt;div class="card"&gt;</w:t>
        <w:br/>
        <w:t xml:space="preserve">                            &lt;div class="card-body"&gt;</w:t>
        <w:br/>
        <w:t xml:space="preserve">                                &lt;table class="table table-borderless"&gt;</w:t>
        <w:br/>
        <w:t xml:space="preserve">                                    &lt;tbody&gt;</w:t>
        <w:br/>
        <w:t xml:space="preserve">                                        &lt;tr&gt;</w:t>
        <w:br/>
        <w:t xml:space="preserve">                                            &lt;td&gt;Total price&lt;/td&gt;</w:t>
        <w:br/>
        <w:t xml:space="preserve">                                            &lt;td&gt;:&lt;/td&gt;</w:t>
        <w:br/>
        <w:t xml:space="preserve">                                            &lt;td&gt;$&lt;span th:text="${#numbers.formatDecimal(orderPrice, 1, 2)}"&gt;&lt;/span&gt;&lt;/td&gt;</w:t>
        <w:br/>
        <w:t xml:space="preserve">                                        &lt;/tr&gt;</w:t>
        <w:br/>
        <w:t xml:space="preserve">                                        &lt;tr&gt;</w:t>
        <w:br/>
        <w:t xml:space="preserve">                                            &lt;td&gt;Delivery Fee&lt;/td&gt;</w:t>
        <w:br/>
        <w:t xml:space="preserve">                                            &lt;td&gt;:&lt;/td&gt;</w:t>
        <w:br/>
        <w:t xml:space="preserve">                                            &lt;td&gt;$13.99&lt;/td&gt;</w:t>
        <w:br/>
        <w:t xml:space="preserve">                                        &lt;/tr&gt;</w:t>
        <w:br/>
        <w:t xml:space="preserve">                                        &lt;tr&gt;</w:t>
        <w:br/>
        <w:t xml:space="preserve">                                            &lt;td&gt;Tax @10%&lt;/td&gt;</w:t>
        <w:br/>
        <w:t xml:space="preserve">                                            &lt;td&gt;:&lt;/td&gt;</w:t>
        <w:br/>
        <w:t xml:space="preserve">                                            &lt;td&gt;$&lt;span th:text="${#numbers.formatDecimal(tax, 1, 2)}"&gt;&lt;/span&gt;&lt;/td&gt;</w:t>
        <w:br/>
        <w:t xml:space="preserve">                                        &lt;/tr&gt;</w:t>
        <w:br/>
        <w:t xml:space="preserve">                                        &lt;!-- Loyalty Points Redemption Section --&gt;</w:t>
        <w:br/>
        <w:t xml:space="preserve">                                        &lt;tr th:if="${totalPoints &gt;= 2000}" class="border-top"&gt;</w:t>
        <w:br/>
        <w:t xml:space="preserve">                                            &lt;td colspan="2"&gt;</w:t>
        <w:br/>
        <w:t xml:space="preserve">                                                &lt;label&gt;</w:t>
        <w:br/>
        <w:t xml:space="preserve">                                                    &lt;input type="checkbox" id="redeemCheckbox" name="redeemApplied" value="true"&gt;</w:t>
        <w:br/>
        <w:t xml:space="preserve">                                                    Redeem Loyalty Points (&lt;span th:text="${totalPoints}"&gt;&lt;/span&gt; Points)</w:t>
        <w:br/>
        <w:t xml:space="preserve">                                                &lt;/label&gt;</w:t>
        <w:br/>
        <w:t xml:space="preserve">                                            &lt;/td&gt;</w:t>
        <w:br/>
        <w:t xml:space="preserve">                                            &lt;td&gt;</w:t>
        <w:br/>
        <w:t xml:space="preserve">                                                &lt;strong id="redeemAmountDisplay"&gt;$0.00&lt;/strong&gt;</w:t>
        <w:br/>
        <w:t xml:space="preserve">                                            &lt;/td&gt;</w:t>
        <w:br/>
        <w:t xml:space="preserve">                                        &lt;/tr&gt;</w:t>
        <w:br/>
        <w:t xml:space="preserve">                                        &lt;tr th:unless="${totalPoints &gt;= 2000}"&gt;</w:t>
        <w:br/>
        <w:t xml:space="preserve">                                            &lt;td colspan="3" class="text-danger"&gt;</w:t>
        <w:br/>
        <w:t xml:space="preserve">                                                You need at least 2000 points to redeem. Current points: &lt;span th:text="${totalPoints}"&gt;&lt;/span&gt;</w:t>
        <w:br/>
        <w:t xml:space="preserve">                                            &lt;/td&gt;</w:t>
        <w:br/>
        <w:t xml:space="preserve">                                        &lt;/tr&gt;</w:t>
        <w:br/>
        <w:t xml:space="preserve">                                        &lt;!-- Final Order Total Display --&gt;</w:t>
        <w:br/>
        <w:t xml:space="preserve">                                        &lt;tr class="border-top"&gt;</w:t>
        <w:br/>
        <w:t xml:space="preserve">                                            &lt;td&gt;Total Order Price&lt;/td&gt;</w:t>
        <w:br/>
        <w:t xml:space="preserve">                                            &lt;td&gt;:&lt;/td&gt;</w:t>
        <w:br/>
        <w:t xml:space="preserve">                                            &lt;td&gt;&lt;strong id="finalTotalDisplay"&gt;$&lt;span th:text="${#numbers.formatDecimal(totalOrderPrice, 1, 2)}"&gt;&lt;/span&gt;&lt;/strong&gt;&lt;/td&gt;</w:t>
        <w:br/>
        <w:t xml:space="preserve">                                        &lt;/tr&gt;</w:t>
        <w:br/>
        <w:t xml:space="preserve">                                    &lt;/tbody&gt;</w:t>
        <w:br/>
        <w:t xml:space="preserve">                                &lt;/table&gt;</w:t>
        <w:br/>
        <w:t xml:space="preserve">                            &lt;/div&gt;</w:t>
        <w:br/>
        <w:t xml:space="preserve">                        &lt;/div&gt;</w:t>
        <w:br/>
        <w:t xml:space="preserve">                        &lt;div class="card shadow p-3 mb-5 mt-2 bg-body-tertiary rounded"&gt;</w:t>
        <w:br/>
        <w:t xml:space="preserve">                            &lt;div class="card-body"&gt;</w:t>
        <w:br/>
        <w:t xml:space="preserve">                                &lt;div class="mb-3"&gt;</w:t>
        <w:br/>
        <w:t xml:space="preserve">                                    &lt;label class="form-label"&gt;Select Payment Type&lt;/label&gt;</w:t>
        <w:br/>
        <w:t xml:space="preserve">                                    &lt;select required name="paymentType" class="form-control"&gt;</w:t>
        <w:br/>
        <w:t xml:space="preserve">                                        &lt;option value=""&gt;--select--&lt;/option&gt;</w:t>
        <w:br/>
        <w:t xml:space="preserve">                                        &lt;option value="COD"&gt;Cash On Delivery&lt;/option&gt;</w:t>
        <w:br/>
        <w:t xml:space="preserve">                                        &lt;option value="ONLINE"&gt;Online Payment&lt;/option&gt;</w:t>
        <w:br/>
        <w:t xml:space="preserve">                                    &lt;/select&gt;</w:t>
        <w:br/>
        <w:t xml:space="preserve">                                &lt;/div&gt;</w:t>
        <w:br/>
        <w:t xml:space="preserve">                                &lt;button class="btn bg-success text-white col-md-12"&gt;Place Order&lt;/button&gt;</w:t>
        <w:br/>
        <w:t xml:space="preserve">                            &lt;/div&gt;</w:t>
        <w:br/>
        <w:t xml:space="preserve">                        &lt;/div&gt;</w:t>
        <w:br/>
        <w:t xml:space="preserve">                    &lt;/div&gt;</w:t>
        <w:br/>
        <w:t xml:space="preserve">                &lt;/div&gt;</w:t>
        <w:br/>
        <w:t xml:space="preserve">                &lt;!-- Hidden fields for JavaScript calculations --&gt;</w:t>
        <w:br/>
        <w:t xml:space="preserve">                &lt;input type="hidden" id="totalOrderPriceValue" th:value="${totalOrderPrice}"&gt;</w:t>
        <w:br/>
        <w:t xml:space="preserve">                &lt;input type="hidden" id="loyaltyPointsValue" th:value="${totalPoints}"&gt;</w:t>
        <w:br/>
        <w:t xml:space="preserve">               </w:t>
        <w:br/>
        <w:t xml:space="preserve">            &lt;/form&gt;</w:t>
        <w:br/>
        <w:t xml:space="preserve">        &lt;/div&gt;</w:t>
        <w:br/>
        <w:t xml:space="preserve">    &lt;/section&gt;</w:t>
        <w:br/>
        <w:t xml:space="preserve">    &lt;script type="text/javascript" th:src="@{/js/script.js}"&gt;&lt;/script&gt;</w:t>
        <w:br/>
        <w:t>&lt;/body&gt;</w:t>
        <w:br/>
        <w:t>&lt;/html&gt;</w:t>
      </w:r>
    </w:p>
    <w:p>
      <w:r>
        <w:br w:type="page"/>
      </w:r>
    </w:p>
    <w:p>
      <w:pPr>
        <w:pStyle w:val="Heading2"/>
      </w:pPr>
      <w:r>
        <w:t>C:/Users/prudh/Desktop/ecommerce-main\target\classes\templates\user\profile.html</w:t>
      </w:r>
    </w:p>
    <w:p>
      <w:pPr/>
      <w:r>
        <w:t>&lt;!DOCTYPE html&gt;</w:t>
        <w:br/>
        <w:t>&lt;html lang="en" xmlns:th="http://www.thymeleaf.org"</w:t>
        <w:br/>
        <w:tab/>
        <w:t>th:replace="~{base::layout(~{::section})}"&gt;</w:t>
        <w:br/>
        <w:t>&lt;head&gt;</w:t>
        <w:br/>
        <w:t>&lt;meta charset="ISO-8859-1"&gt;</w:t>
        <w:br/>
        <w:t>&lt;title&gt;Insert title here&lt;/title&gt;</w:t>
        <w:br/>
        <w:t>&lt;/head&gt;</w:t>
        <w:br/>
        <w:t>&lt;body&gt;</w:t>
        <w:br/>
        <w:tab/>
        <w:t>&lt;section&gt;</w:t>
        <w:br/>
        <w:tab/>
        <w:tab/>
        <w:t>&lt;div class="container-fluid mt-5 p-5 bg-light"&gt;</w:t>
        <w:br/>
        <w:tab/>
        <w:tab/>
        <w:tab/>
        <w:t>&lt;div class="row"&gt;</w:t>
        <w:br/>
        <w:tab/>
        <w:tab/>
        <w:tab/>
        <w:tab/>
        <w:t>&lt;div class="col-md-10 offset-md-1 "&gt;</w:t>
        <w:br/>
        <w:br/>
        <w:tab/>
        <w:tab/>
        <w:tab/>
        <w:tab/>
        <w:tab/>
        <w:t>&lt;p class="fs-3 text-center"&gt;My Profile&lt;/p&gt;</w:t>
        <w:br/>
        <w:tab/>
        <w:tab/>
        <w:tab/>
        <w:tab/>
        <w:tab/>
        <w:t>&lt;th:block th:if="${session.succMsg}"&gt;</w:t>
        <w:br/>
        <w:tab/>
        <w:tab/>
        <w:tab/>
        <w:tab/>
        <w:tab/>
        <w:tab/>
        <w:t>&lt;p class="text-success fw-bold  text-center"&gt;[[${session.succMsg}]]&lt;/p&gt;</w:t>
        <w:br/>
        <w:tab/>
        <w:tab/>
        <w:tab/>
        <w:tab/>
        <w:tab/>
        <w:tab/>
        <w:t>&lt;th:block th:text="${@commnServiceImpl.removeSessionMessage()}"&gt;&lt;/th:block&gt;</w:t>
        <w:br/>
        <w:tab/>
        <w:tab/>
        <w:tab/>
        <w:tab/>
        <w:tab/>
        <w:t>&lt;/th:block&gt;</w:t>
        <w:br/>
        <w:br/>
        <w:tab/>
        <w:tab/>
        <w:tab/>
        <w:tab/>
        <w:tab/>
        <w:t>&lt;th:block th:if="${session.errorMsg}"&gt;</w:t>
        <w:br/>
        <w:tab/>
        <w:tab/>
        <w:tab/>
        <w:tab/>
        <w:tab/>
        <w:tab/>
        <w:t>&lt;p class="text-danger fw-bold  text-center"&gt;[[${session.errorMsg}]]&lt;/p&gt;</w:t>
        <w:br/>
        <w:tab/>
        <w:tab/>
        <w:tab/>
        <w:tab/>
        <w:tab/>
        <w:tab/>
        <w:t>&lt;th:block th:text="${@commnServiceImpl.removeSessionMessage()}"&gt;&lt;/th:block&gt;</w:t>
        <w:br/>
        <w:tab/>
        <w:tab/>
        <w:tab/>
        <w:tab/>
        <w:tab/>
        <w:t>&lt;/th:block&gt;</w:t>
        <w:br/>
        <w:tab/>
        <w:tab/>
        <w:tab/>
        <w:tab/>
        <w:tab/>
        <w:t>&lt;hr&gt;</w:t>
        <w:br/>
        <w:tab/>
        <w:tab/>
        <w:tab/>
        <w:tab/>
        <w:tab/>
        <w:t>&lt;div class="text-center"&gt;</w:t>
        <w:br/>
        <w:tab/>
        <w:tab/>
        <w:tab/>
        <w:tab/>
        <w:tab/>
        <w:tab/>
        <w:t>&lt;img alt="" th:src="@{'../img/profile_img/'+${user.profileImage}}"</w:t>
        <w:br/>
        <w:tab/>
        <w:tab/>
        <w:tab/>
        <w:tab/>
        <w:tab/>
        <w:tab/>
        <w:tab/>
        <w:t>class="border p-2"</w:t>
        <w:br/>
        <w:tab/>
        <w:tab/>
        <w:tab/>
        <w:tab/>
        <w:tab/>
        <w:tab/>
        <w:tab/>
        <w:t>style="width: 110px; height: 110px; border-radius: 50%;"&gt;</w:t>
        <w:br/>
        <w:tab/>
        <w:tab/>
        <w:tab/>
        <w:tab/>
        <w:tab/>
        <w:t>&lt;/div&gt;</w:t>
        <w:br/>
        <w:tab/>
        <w:tab/>
        <w:tab/>
        <w:tab/>
        <w:tab/>
        <w:t>&lt;div class="col-md-8 offset-md-2 mt-4"&gt;</w:t>
        <w:br/>
        <w:tab/>
        <w:tab/>
        <w:tab/>
        <w:tab/>
        <w:tab/>
        <w:tab/>
        <w:t>&lt;table class="table table-borderless"&gt;</w:t>
        <w:br/>
        <w:br/>
        <w:tab/>
        <w:tab/>
        <w:tab/>
        <w:tab/>
        <w:tab/>
        <w:tab/>
        <w:tab/>
        <w:t>&lt;tbody&gt;</w:t>
        <w:br/>
        <w:tab/>
        <w:tab/>
        <w:tab/>
        <w:tab/>
        <w:tab/>
        <w:tab/>
        <w:tab/>
        <w:tab/>
        <w:t>&lt;form action="/user/update-profile" method="post"</w:t>
        <w:br/>
        <w:tab/>
        <w:tab/>
        <w:tab/>
        <w:tab/>
        <w:tab/>
        <w:tab/>
        <w:tab/>
        <w:tab/>
        <w:tab/>
        <w:t>enctype="multipart/form-data"&gt;</w:t>
        <w:br/>
        <w:tab/>
        <w:tab/>
        <w:tab/>
        <w:tab/>
        <w:tab/>
        <w:tab/>
        <w:tab/>
        <w:tab/>
        <w:t>&lt;tr&gt;</w:t>
        <w:br/>
        <w:tab/>
        <w:tab/>
        <w:tab/>
        <w:tab/>
        <w:tab/>
        <w:tab/>
        <w:tab/>
        <w:tab/>
        <w:tab/>
        <w:t>&lt;th scope="row"&gt;Name&lt;/th&gt;</w:t>
        <w:br/>
        <w:tab/>
        <w:tab/>
        <w:tab/>
        <w:tab/>
        <w:tab/>
        <w:tab/>
        <w:tab/>
        <w:tab/>
        <w:tab/>
        <w:t>&lt;td&gt;:&lt;/td&gt;</w:t>
        <w:br/>
        <w:tab/>
        <w:tab/>
        <w:tab/>
        <w:tab/>
        <w:tab/>
        <w:tab/>
        <w:tab/>
        <w:tab/>
        <w:tab/>
        <w:t>&lt;td&gt;&lt;input type="text" name="name" class="form-control"</w:t>
        <w:br/>
        <w:tab/>
        <w:tab/>
        <w:tab/>
        <w:tab/>
        <w:tab/>
        <w:tab/>
        <w:tab/>
        <w:tab/>
        <w:tab/>
        <w:tab/>
        <w:t>th:value="${user.name}"&gt;&lt;/td&gt;</w:t>
        <w:br/>
        <w:tab/>
        <w:tab/>
        <w:tab/>
        <w:tab/>
        <w:tab/>
        <w:tab/>
        <w:tab/>
        <w:tab/>
        <w:t>&lt;/tr&gt;</w:t>
        <w:br/>
        <w:tab/>
        <w:tab/>
        <w:tab/>
        <w:tab/>
        <w:tab/>
        <w:tab/>
        <w:tab/>
        <w:tab/>
        <w:t>&lt;tr&gt;</w:t>
        <w:br/>
        <w:tab/>
        <w:tab/>
        <w:tab/>
        <w:tab/>
        <w:tab/>
        <w:tab/>
        <w:tab/>
        <w:tab/>
        <w:tab/>
        <w:t>&lt;th scope="row"&gt;Mobile Number&lt;/th&gt;</w:t>
        <w:br/>
        <w:tab/>
        <w:tab/>
        <w:tab/>
        <w:tab/>
        <w:tab/>
        <w:tab/>
        <w:tab/>
        <w:tab/>
        <w:tab/>
        <w:t>&lt;td&gt;:&lt;/td&gt;</w:t>
        <w:br/>
        <w:tab/>
        <w:tab/>
        <w:tab/>
        <w:tab/>
        <w:tab/>
        <w:tab/>
        <w:tab/>
        <w:tab/>
        <w:tab/>
        <w:t>&lt;td&gt;&lt;input type="text" name="mobileNumber"</w:t>
        <w:br/>
        <w:tab/>
        <w:tab/>
        <w:tab/>
        <w:tab/>
        <w:tab/>
        <w:tab/>
        <w:tab/>
        <w:tab/>
        <w:tab/>
        <w:tab/>
        <w:t>class="form-control" th:value="${user.mobileNumber}"&gt;&lt;/td&gt;</w:t>
        <w:br/>
        <w:tab/>
        <w:tab/>
        <w:tab/>
        <w:tab/>
        <w:tab/>
        <w:tab/>
        <w:tab/>
        <w:tab/>
        <w:t>&lt;/tr&gt;</w:t>
        <w:br/>
        <w:tab/>
        <w:tab/>
        <w:tab/>
        <w:tab/>
        <w:tab/>
        <w:tab/>
        <w:tab/>
        <w:tab/>
        <w:t>&lt;tr&gt;</w:t>
        <w:br/>
        <w:tab/>
        <w:tab/>
        <w:tab/>
        <w:tab/>
        <w:tab/>
        <w:tab/>
        <w:tab/>
        <w:tab/>
        <w:tab/>
        <w:t>&lt;th scope="row"&gt;Email&lt;/th&gt;</w:t>
        <w:br/>
        <w:tab/>
        <w:tab/>
        <w:tab/>
        <w:tab/>
        <w:tab/>
        <w:tab/>
        <w:tab/>
        <w:tab/>
        <w:tab/>
        <w:t>&lt;td&gt;:&lt;/td&gt;</w:t>
        <w:br/>
        <w:tab/>
        <w:tab/>
        <w:tab/>
        <w:tab/>
        <w:tab/>
        <w:tab/>
        <w:tab/>
        <w:tab/>
        <w:tab/>
        <w:t>&lt;td&gt;&lt;input type="text" name="" class="form-control"</w:t>
        <w:br/>
        <w:tab/>
        <w:tab/>
        <w:tab/>
        <w:tab/>
        <w:tab/>
        <w:tab/>
        <w:tab/>
        <w:tab/>
        <w:tab/>
        <w:tab/>
        <w:t>readonly th:value="${user.email}"&gt;&lt;/td&gt;</w:t>
        <w:br/>
        <w:tab/>
        <w:tab/>
        <w:tab/>
        <w:tab/>
        <w:tab/>
        <w:tab/>
        <w:tab/>
        <w:tab/>
        <w:t>&lt;/tr&gt;</w:t>
        <w:br/>
        <w:tab/>
        <w:tab/>
        <w:tab/>
        <w:tab/>
        <w:tab/>
        <w:tab/>
        <w:tab/>
        <w:tab/>
        <w:t>&lt;tr&gt;</w:t>
        <w:br/>
        <w:tab/>
        <w:tab/>
        <w:tab/>
        <w:tab/>
        <w:tab/>
        <w:tab/>
        <w:tab/>
        <w:tab/>
        <w:tab/>
        <w:t>&lt;th scope="row"&gt;Address&lt;/th&gt;</w:t>
        <w:br/>
        <w:tab/>
        <w:tab/>
        <w:tab/>
        <w:tab/>
        <w:tab/>
        <w:tab/>
        <w:tab/>
        <w:tab/>
        <w:tab/>
        <w:t>&lt;td&gt;:&lt;/td&gt;</w:t>
        <w:br/>
        <w:tab/>
        <w:tab/>
        <w:tab/>
        <w:tab/>
        <w:tab/>
        <w:tab/>
        <w:tab/>
        <w:tab/>
        <w:tab/>
        <w:t>&lt;td&gt;&lt;input type="text" name="address" class="form-control"</w:t>
        <w:br/>
        <w:tab/>
        <w:tab/>
        <w:tab/>
        <w:tab/>
        <w:tab/>
        <w:tab/>
        <w:tab/>
        <w:tab/>
        <w:tab/>
        <w:tab/>
        <w:t>th:value="${user.address}"&gt;&lt;/td&gt;</w:t>
        <w:br/>
        <w:tab/>
        <w:tab/>
        <w:tab/>
        <w:tab/>
        <w:tab/>
        <w:tab/>
        <w:tab/>
        <w:tab/>
        <w:t>&lt;/tr&gt;</w:t>
        <w:br/>
        <w:tab/>
        <w:tab/>
        <w:tab/>
        <w:tab/>
        <w:tab/>
        <w:tab/>
        <w:tab/>
        <w:tab/>
        <w:t>&lt;tr&gt;</w:t>
        <w:br/>
        <w:tab/>
        <w:tab/>
        <w:tab/>
        <w:tab/>
        <w:tab/>
        <w:tab/>
        <w:tab/>
        <w:tab/>
        <w:tab/>
        <w:t>&lt;th scope="row"&gt;City&lt;/th&gt;</w:t>
        <w:br/>
        <w:tab/>
        <w:tab/>
        <w:tab/>
        <w:tab/>
        <w:tab/>
        <w:tab/>
        <w:tab/>
        <w:tab/>
        <w:tab/>
        <w:t>&lt;td&gt;:&lt;/td&gt;</w:t>
        <w:br/>
        <w:tab/>
        <w:tab/>
        <w:tab/>
        <w:tab/>
        <w:tab/>
        <w:tab/>
        <w:tab/>
        <w:tab/>
        <w:tab/>
        <w:t>&lt;td&gt;&lt;input type="text" name="city" class="form-control"</w:t>
        <w:br/>
        <w:tab/>
        <w:tab/>
        <w:tab/>
        <w:tab/>
        <w:tab/>
        <w:tab/>
        <w:tab/>
        <w:tab/>
        <w:tab/>
        <w:tab/>
        <w:t>th:value="${user.city}"&gt;&lt;/td&gt;</w:t>
        <w:br/>
        <w:tab/>
        <w:tab/>
        <w:tab/>
        <w:tab/>
        <w:tab/>
        <w:tab/>
        <w:tab/>
        <w:tab/>
        <w:t>&lt;/tr&gt;</w:t>
        <w:br/>
        <w:tab/>
        <w:tab/>
        <w:tab/>
        <w:tab/>
        <w:tab/>
        <w:tab/>
        <w:tab/>
        <w:tab/>
        <w:t>&lt;tr&gt;</w:t>
        <w:br/>
        <w:tab/>
        <w:tab/>
        <w:tab/>
        <w:tab/>
        <w:tab/>
        <w:tab/>
        <w:tab/>
        <w:tab/>
        <w:tab/>
        <w:t>&lt;th scope="row"&gt;State&lt;/th&gt;</w:t>
        <w:br/>
        <w:tab/>
        <w:tab/>
        <w:tab/>
        <w:tab/>
        <w:tab/>
        <w:tab/>
        <w:tab/>
        <w:tab/>
        <w:tab/>
        <w:t>&lt;td&gt;:&lt;/td&gt;</w:t>
        <w:br/>
        <w:tab/>
        <w:tab/>
        <w:tab/>
        <w:tab/>
        <w:tab/>
        <w:tab/>
        <w:tab/>
        <w:tab/>
        <w:tab/>
        <w:t>&lt;td&gt;&lt;input type="text" name="state" class="form-control"</w:t>
        <w:br/>
        <w:tab/>
        <w:tab/>
        <w:tab/>
        <w:tab/>
        <w:tab/>
        <w:tab/>
        <w:tab/>
        <w:tab/>
        <w:tab/>
        <w:tab/>
        <w:t>th:value="${user.state}"&gt;&lt;/td&gt;</w:t>
        <w:br/>
        <w:tab/>
        <w:tab/>
        <w:tab/>
        <w:tab/>
        <w:tab/>
        <w:tab/>
        <w:tab/>
        <w:tab/>
        <w:t>&lt;/tr&gt;</w:t>
        <w:br/>
        <w:tab/>
        <w:tab/>
        <w:tab/>
        <w:tab/>
        <w:tab/>
        <w:tab/>
        <w:tab/>
        <w:tab/>
        <w:t>&lt;tr&gt;</w:t>
        <w:br/>
        <w:tab/>
        <w:tab/>
        <w:tab/>
        <w:tab/>
        <w:tab/>
        <w:tab/>
        <w:tab/>
        <w:tab/>
        <w:tab/>
        <w:t>&lt;th scope="row"&gt;Pincode&lt;/th&gt;</w:t>
        <w:br/>
        <w:tab/>
        <w:tab/>
        <w:tab/>
        <w:tab/>
        <w:tab/>
        <w:tab/>
        <w:tab/>
        <w:tab/>
        <w:tab/>
        <w:t>&lt;td&gt;:&lt;/td&gt;</w:t>
        <w:br/>
        <w:tab/>
        <w:tab/>
        <w:tab/>
        <w:tab/>
        <w:tab/>
        <w:tab/>
        <w:tab/>
        <w:tab/>
        <w:tab/>
        <w:t>&lt;td&gt;&lt;input type="text" name="pincode" class="form-control"</w:t>
        <w:br/>
        <w:tab/>
        <w:tab/>
        <w:tab/>
        <w:tab/>
        <w:tab/>
        <w:tab/>
        <w:tab/>
        <w:tab/>
        <w:tab/>
        <w:tab/>
        <w:t>th:value="${user.pincode}"&gt;&lt;/td&gt;</w:t>
        <w:br/>
        <w:tab/>
        <w:tab/>
        <w:tab/>
        <w:tab/>
        <w:tab/>
        <w:tab/>
        <w:tab/>
        <w:tab/>
        <w:t>&lt;/tr&gt;</w:t>
        <w:br/>
        <w:tab/>
        <w:tab/>
        <w:tab/>
        <w:tab/>
        <w:tab/>
        <w:tab/>
        <w:tab/>
        <w:tab/>
        <w:t>&lt;tr&gt;</w:t>
        <w:br/>
        <w:tab/>
        <w:tab/>
        <w:tab/>
        <w:tab/>
        <w:tab/>
        <w:tab/>
        <w:tab/>
        <w:tab/>
        <w:tab/>
        <w:t>&lt;th scope="row"&gt;Image&lt;/th&gt;</w:t>
        <w:br/>
        <w:tab/>
        <w:tab/>
        <w:tab/>
        <w:tab/>
        <w:tab/>
        <w:tab/>
        <w:tab/>
        <w:tab/>
        <w:tab/>
        <w:t>&lt;td&gt;:&lt;/td&gt;</w:t>
        <w:br/>
        <w:tab/>
        <w:tab/>
        <w:tab/>
        <w:tab/>
        <w:tab/>
        <w:tab/>
        <w:tab/>
        <w:tab/>
        <w:tab/>
        <w:t>&lt;td&gt;&lt;input type="file" name="img" class="form-control"</w:t>
        <w:br/>
        <w:tab/>
        <w:tab/>
        <w:tab/>
        <w:tab/>
        <w:tab/>
        <w:tab/>
        <w:tab/>
        <w:tab/>
        <w:tab/>
        <w:tab/>
        <w:t>value=""&gt;&lt;/td&gt;</w:t>
        <w:br/>
        <w:tab/>
        <w:tab/>
        <w:tab/>
        <w:tab/>
        <w:tab/>
        <w:tab/>
        <w:tab/>
        <w:tab/>
        <w:t>&lt;/tr&gt;</w:t>
        <w:br/>
        <w:tab/>
        <w:tab/>
        <w:tab/>
        <w:tab/>
        <w:tab/>
        <w:tab/>
        <w:tab/>
        <w:tab/>
        <w:t>&lt;tr&gt;</w:t>
        <w:br/>
        <w:tab/>
        <w:tab/>
        <w:tab/>
        <w:tab/>
        <w:tab/>
        <w:tab/>
        <w:tab/>
        <w:tab/>
        <w:tab/>
        <w:t>&lt;th scope="row"&gt;Role&lt;/th&gt;</w:t>
        <w:br/>
        <w:tab/>
        <w:tab/>
        <w:tab/>
        <w:tab/>
        <w:tab/>
        <w:tab/>
        <w:tab/>
        <w:tab/>
        <w:tab/>
        <w:t>&lt;td&gt;:&lt;/td&gt;</w:t>
        <w:br/>
        <w:tab/>
        <w:tab/>
        <w:tab/>
        <w:tab/>
        <w:tab/>
        <w:tab/>
        <w:tab/>
        <w:tab/>
        <w:tab/>
        <w:t>&lt;td&gt;&lt;input type="text" name="" class="form-control"</w:t>
        <w:br/>
        <w:tab/>
        <w:tab/>
        <w:tab/>
        <w:tab/>
        <w:tab/>
        <w:tab/>
        <w:tab/>
        <w:tab/>
        <w:tab/>
        <w:tab/>
        <w:t>readonly th:value="${user.role}"&gt;&lt;/td&gt;</w:t>
        <w:br/>
        <w:tab/>
        <w:tab/>
        <w:tab/>
        <w:tab/>
        <w:tab/>
        <w:tab/>
        <w:tab/>
        <w:tab/>
        <w:t>&lt;/tr&gt;</w:t>
        <w:br/>
        <w:tab/>
        <w:tab/>
        <w:tab/>
        <w:tab/>
        <w:tab/>
        <w:tab/>
        <w:tab/>
        <w:tab/>
        <w:t>&lt;tr&gt;</w:t>
        <w:br/>
        <w:tab/>
        <w:tab/>
        <w:tab/>
        <w:tab/>
        <w:tab/>
        <w:tab/>
        <w:tab/>
        <w:tab/>
        <w:tab/>
        <w:t>&lt;th scope="row"&gt;Account Status&lt;/th&gt;</w:t>
        <w:br/>
        <w:tab/>
        <w:tab/>
        <w:tab/>
        <w:tab/>
        <w:tab/>
        <w:tab/>
        <w:tab/>
        <w:tab/>
        <w:tab/>
        <w:t>&lt;td&gt;:&lt;/td&gt;</w:t>
        <w:br/>
        <w:tab/>
        <w:tab/>
        <w:tab/>
        <w:tab/>
        <w:tab/>
        <w:tab/>
        <w:tab/>
        <w:tab/>
        <w:tab/>
        <w:t>&lt;td&gt;&lt;input type="text" name="" class="form-control"</w:t>
        <w:br/>
        <w:tab/>
        <w:tab/>
        <w:tab/>
        <w:tab/>
        <w:tab/>
        <w:tab/>
        <w:tab/>
        <w:tab/>
        <w:tab/>
        <w:tab/>
        <w:t>readonly th:value="${user.isEnable}"&gt; &lt;input</w:t>
        <w:br/>
        <w:tab/>
        <w:tab/>
        <w:tab/>
        <w:tab/>
        <w:tab/>
        <w:tab/>
        <w:tab/>
        <w:tab/>
        <w:tab/>
        <w:tab/>
        <w:t>type="hidden" th:value="${user.id}" name="id"&gt;&lt;/td&gt;</w:t>
        <w:br/>
        <w:tab/>
        <w:tab/>
        <w:tab/>
        <w:tab/>
        <w:tab/>
        <w:tab/>
        <w:tab/>
        <w:tab/>
        <w:t>&lt;/tr&gt;</w:t>
        <w:br/>
        <w:br/>
        <w:tab/>
        <w:tab/>
        <w:tab/>
        <w:tab/>
        <w:tab/>
        <w:tab/>
        <w:tab/>
        <w:tab/>
        <w:t>&lt;tr&gt;</w:t>
        <w:br/>
        <w:tab/>
        <w:tab/>
        <w:tab/>
        <w:tab/>
        <w:tab/>
        <w:tab/>
        <w:tab/>
        <w:tab/>
        <w:tab/>
        <w:t>&lt;td&gt;&lt;/td&gt;</w:t>
        <w:br/>
        <w:tab/>
        <w:tab/>
        <w:tab/>
        <w:tab/>
        <w:tab/>
        <w:tab/>
        <w:tab/>
        <w:tab/>
        <w:tab/>
        <w:t>&lt;td class="text-center"&gt;</w:t>
        <w:br/>
        <w:tab/>
        <w:tab/>
        <w:tab/>
        <w:tab/>
        <w:tab/>
        <w:tab/>
        <w:tab/>
        <w:tab/>
        <w:tab/>
        <w:tab/>
        <w:t>&lt;button class="btn btn-sm bg-success text-light"&gt;Update&lt;/button&gt;</w:t>
        <w:br/>
        <w:tab/>
        <w:tab/>
        <w:tab/>
        <w:tab/>
        <w:tab/>
        <w:tab/>
        <w:tab/>
        <w:tab/>
        <w:tab/>
        <w:t>&lt;/td&gt;</w:t>
        <w:br/>
        <w:tab/>
        <w:tab/>
        <w:tab/>
        <w:tab/>
        <w:tab/>
        <w:tab/>
        <w:tab/>
        <w:tab/>
        <w:t>&lt;/tr&gt;</w:t>
        <w:br/>
        <w:tab/>
        <w:tab/>
        <w:tab/>
        <w:tab/>
        <w:tab/>
        <w:tab/>
        <w:tab/>
        <w:tab/>
        <w:t>&lt;/form&gt;</w:t>
        <w:br/>
        <w:tab/>
        <w:tab/>
        <w:tab/>
        <w:tab/>
        <w:tab/>
        <w:tab/>
        <w:tab/>
        <w:t>&lt;/tbody&gt;</w:t>
        <w:br/>
        <w:tab/>
        <w:tab/>
        <w:tab/>
        <w:tab/>
        <w:tab/>
        <w:tab/>
        <w:t>&lt;/table&gt;</w:t>
        <w:br/>
        <w:br/>
        <w:tab/>
        <w:tab/>
        <w:tab/>
        <w:tab/>
        <w:tab/>
        <w:t>&lt;/div&gt;</w:t>
        <w:br/>
        <w:br/>
        <w:tab/>
        <w:tab/>
        <w:tab/>
        <w:tab/>
        <w:t>&lt;/div&gt;</w:t>
        <w:br/>
        <w:tab/>
        <w:tab/>
        <w:tab/>
        <w:tab/>
        <w:t>&lt;hr&gt;</w:t>
        <w:br/>
        <w:tab/>
        <w:tab/>
        <w:tab/>
        <w:tab/>
        <w:t>&lt;div class="col-md-10 offset-md-1 mt-1"&gt;</w:t>
        <w:br/>
        <w:tab/>
        <w:tab/>
        <w:tab/>
        <w:tab/>
        <w:tab/>
        <w:t>&lt;div class="row"&gt;</w:t>
        <w:br/>
        <w:tab/>
        <w:tab/>
        <w:tab/>
        <w:tab/>
        <w:tab/>
        <w:tab/>
        <w:t>&lt;p class="text-center fs-3"&gt;Change Password&lt;/p&gt;</w:t>
        <w:br/>
        <w:tab/>
        <w:tab/>
        <w:tab/>
        <w:tab/>
        <w:tab/>
        <w:tab/>
        <w:t>&lt;div class="col-md-6 offset-md-3"&gt;</w:t>
        <w:br/>
        <w:tab/>
        <w:tab/>
        <w:tab/>
        <w:tab/>
        <w:tab/>
        <w:tab/>
        <w:tab/>
        <w:t>&lt;table class="table table-borderless"&gt;</w:t>
        <w:br/>
        <w:br/>
        <w:tab/>
        <w:tab/>
        <w:tab/>
        <w:tab/>
        <w:tab/>
        <w:tab/>
        <w:tab/>
        <w:tab/>
        <w:t>&lt;tbody&gt;</w:t>
        <w:br/>
        <w:tab/>
        <w:tab/>
        <w:tab/>
        <w:tab/>
        <w:tab/>
        <w:tab/>
        <w:tab/>
        <w:tab/>
        <w:tab/>
        <w:t>&lt;form action="/user/change-password" method="post"&gt;</w:t>
        <w:br/>
        <w:tab/>
        <w:tab/>
        <w:tab/>
        <w:tab/>
        <w:tab/>
        <w:tab/>
        <w:tab/>
        <w:tab/>
        <w:tab/>
        <w:tab/>
        <w:t>&lt;tr&gt;</w:t>
        <w:br/>
        <w:tab/>
        <w:tab/>
        <w:tab/>
        <w:tab/>
        <w:tab/>
        <w:tab/>
        <w:tab/>
        <w:tab/>
        <w:tab/>
        <w:tab/>
        <w:tab/>
        <w:t>&lt;th scope="row"&gt;Current Password&lt;/th&gt;</w:t>
        <w:br/>
        <w:br/>
        <w:tab/>
        <w:tab/>
        <w:tab/>
        <w:tab/>
        <w:tab/>
        <w:tab/>
        <w:tab/>
        <w:tab/>
        <w:tab/>
        <w:tab/>
        <w:tab/>
        <w:t>&lt;td&gt;&lt;input type="text" name="currentPassword" class="form-control"&gt;&lt;/td&gt;</w:t>
        <w:br/>
        <w:tab/>
        <w:tab/>
        <w:tab/>
        <w:tab/>
        <w:tab/>
        <w:tab/>
        <w:tab/>
        <w:tab/>
        <w:tab/>
        <w:tab/>
        <w:t>&lt;/tr&gt;</w:t>
        <w:br/>
        <w:br/>
        <w:tab/>
        <w:tab/>
        <w:tab/>
        <w:tab/>
        <w:tab/>
        <w:tab/>
        <w:tab/>
        <w:tab/>
        <w:tab/>
        <w:tab/>
        <w:t>&lt;tr&gt;</w:t>
        <w:br/>
        <w:tab/>
        <w:tab/>
        <w:tab/>
        <w:tab/>
        <w:tab/>
        <w:tab/>
        <w:tab/>
        <w:tab/>
        <w:tab/>
        <w:tab/>
        <w:tab/>
        <w:t>&lt;th scope="row"&gt;New Password&lt;/th&gt;</w:t>
        <w:br/>
        <w:br/>
        <w:tab/>
        <w:tab/>
        <w:tab/>
        <w:tab/>
        <w:tab/>
        <w:tab/>
        <w:tab/>
        <w:tab/>
        <w:tab/>
        <w:tab/>
        <w:tab/>
        <w:t>&lt;td&gt;&lt;input type="text" name="newPassword" class="form-control"&gt;&lt;/td&gt;</w:t>
        <w:br/>
        <w:tab/>
        <w:tab/>
        <w:tab/>
        <w:tab/>
        <w:tab/>
        <w:tab/>
        <w:tab/>
        <w:tab/>
        <w:tab/>
        <w:tab/>
        <w:t>&lt;/tr&gt;</w:t>
        <w:br/>
        <w:br/>
        <w:tab/>
        <w:tab/>
        <w:tab/>
        <w:tab/>
        <w:tab/>
        <w:tab/>
        <w:tab/>
        <w:tab/>
        <w:tab/>
        <w:tab/>
        <w:t>&lt;tr&gt;</w:t>
        <w:br/>
        <w:tab/>
        <w:tab/>
        <w:tab/>
        <w:tab/>
        <w:tab/>
        <w:tab/>
        <w:tab/>
        <w:tab/>
        <w:tab/>
        <w:tab/>
        <w:tab/>
        <w:t>&lt;th scope="row"&gt;Confirm Password&lt;/th&gt;</w:t>
        <w:br/>
        <w:br/>
        <w:tab/>
        <w:tab/>
        <w:tab/>
        <w:tab/>
        <w:tab/>
        <w:tab/>
        <w:tab/>
        <w:tab/>
        <w:tab/>
        <w:tab/>
        <w:tab/>
        <w:t>&lt;td&gt;&lt;input type="text" name="confirmPassword" class="form-control"&gt;&lt;/td&gt;</w:t>
        <w:br/>
        <w:tab/>
        <w:tab/>
        <w:tab/>
        <w:tab/>
        <w:tab/>
        <w:tab/>
        <w:tab/>
        <w:tab/>
        <w:tab/>
        <w:tab/>
        <w:t>&lt;/tr&gt;</w:t>
        <w:br/>
        <w:tab/>
        <w:tab/>
        <w:tab/>
        <w:tab/>
        <w:tab/>
        <w:tab/>
        <w:tab/>
        <w:tab/>
        <w:tab/>
        <w:tab/>
        <w:t>&lt;tr&gt;</w:t>
        <w:br/>
        <w:tab/>
        <w:tab/>
        <w:tab/>
        <w:tab/>
        <w:tab/>
        <w:tab/>
        <w:tab/>
        <w:tab/>
        <w:tab/>
        <w:tab/>
        <w:tab/>
        <w:t>&lt;td&gt;&lt;/td&gt;</w:t>
        <w:br/>
        <w:tab/>
        <w:tab/>
        <w:tab/>
        <w:tab/>
        <w:tab/>
        <w:tab/>
        <w:tab/>
        <w:tab/>
        <w:tab/>
        <w:tab/>
        <w:tab/>
        <w:t>&lt;td class="text-center"&gt;</w:t>
        <w:br/>
        <w:tab/>
        <w:tab/>
        <w:tab/>
        <w:tab/>
        <w:tab/>
        <w:tab/>
        <w:tab/>
        <w:tab/>
        <w:tab/>
        <w:tab/>
        <w:tab/>
        <w:tab/>
        <w:t>&lt;button class="btn btn-sm bg-success text-light col-md-4"&gt;Update&lt;/button&gt;</w:t>
        <w:br/>
        <w:tab/>
        <w:tab/>
        <w:tab/>
        <w:tab/>
        <w:tab/>
        <w:tab/>
        <w:tab/>
        <w:tab/>
        <w:tab/>
        <w:tab/>
        <w:tab/>
        <w:t>&lt;/td&gt;</w:t>
        <w:br/>
        <w:br/>
        <w:tab/>
        <w:tab/>
        <w:tab/>
        <w:tab/>
        <w:tab/>
        <w:tab/>
        <w:tab/>
        <w:tab/>
        <w:tab/>
        <w:tab/>
        <w:t>&lt;/tr&gt;</w:t>
        <w:br/>
        <w:tab/>
        <w:tab/>
        <w:tab/>
        <w:tab/>
        <w:tab/>
        <w:tab/>
        <w:tab/>
        <w:tab/>
        <w:tab/>
        <w:t>&lt;/form&gt;</w:t>
        <w:br/>
        <w:tab/>
        <w:tab/>
        <w:tab/>
        <w:tab/>
        <w:tab/>
        <w:tab/>
        <w:tab/>
        <w:tab/>
        <w:t>&lt;/tbody&gt;</w:t>
        <w:br/>
        <w:tab/>
        <w:tab/>
        <w:tab/>
        <w:tab/>
        <w:tab/>
        <w:tab/>
        <w:tab/>
        <w:t>&lt;/table&gt;</w:t>
        <w:br/>
        <w:tab/>
        <w:tab/>
        <w:tab/>
        <w:tab/>
        <w:tab/>
        <w:tab/>
        <w:t>&lt;/div&gt;</w:t>
        <w:br/>
        <w:tab/>
        <w:tab/>
        <w:tab/>
        <w:tab/>
        <w:tab/>
        <w:t>&lt;/div&gt;</w:t>
        <w:br/>
        <w:tab/>
        <w:tab/>
        <w:tab/>
        <w:tab/>
        <w:t>&lt;/div&gt;</w:t>
        <w:br/>
        <w:br/>
        <w:tab/>
        <w:tab/>
        <w:tab/>
        <w:t>&lt;/div&gt;</w:t>
        <w:br/>
        <w:br/>
        <w:tab/>
        <w:tab/>
        <w:t>&lt;/div&gt;</w:t>
        <w:br/>
        <w:br/>
        <w:br/>
        <w:br/>
        <w:br/>
        <w:br/>
        <w:br/>
        <w:tab/>
        <w:t>&lt;/section&gt;</w:t>
        <w:br/>
        <w:t>&lt;/body&gt;</w:t>
        <w:br/>
        <w:t>&lt;/html&gt;</w:t>
      </w:r>
    </w:p>
    <w:p>
      <w:r>
        <w:br w:type="page"/>
      </w:r>
    </w:p>
    <w:p>
      <w:pPr>
        <w:pStyle w:val="Heading2"/>
      </w:pPr>
      <w:r>
        <w:t>C:/Users/prudh/Desktop/ecommerce-main\target\classes\templates\user\success.html</w:t>
      </w:r>
    </w:p>
    <w:p>
      <w:pPr/>
      <w:r>
        <w:t>&lt;!DOCTYPE html&gt;</w:t>
        <w:br/>
        <w:t>&lt;html lang="en" xmlns:th="http://www.thymeleaf.org"</w:t>
        <w:br/>
        <w:tab/>
        <w:t>th:replace="~{base::layout(~{::section})}"&gt;</w:t>
        <w:br/>
        <w:t>&lt;head&gt;</w:t>
        <w:br/>
        <w:t>&lt;meta charset="ISO-8859-1"&gt;</w:t>
        <w:br/>
        <w:t>&lt;title&gt;Insert title here&lt;/title&gt;</w:t>
        <w:br/>
        <w:t>&lt;/head&gt;</w:t>
        <w:br/>
        <w:t>&lt;body&gt;</w:t>
        <w:br/>
        <w:tab/>
        <w:t>&lt;section&gt;</w:t>
        <w:br/>
        <w:tab/>
        <w:tab/>
        <w:t>&lt;div class="container mt-5 p-5"&gt;</w:t>
        <w:br/>
        <w:tab/>
        <w:tab/>
        <w:tab/>
        <w:t>&lt;div class="row"&gt;</w:t>
        <w:br/>
        <w:tab/>
        <w:tab/>
        <w:tab/>
        <w:tab/>
        <w:t>&lt;div class="col-md-6 offset-md-3 text-center"&gt;</w:t>
        <w:br/>
        <w:tab/>
        <w:tab/>
        <w:tab/>
        <w:tab/>
        <w:tab/>
        <w:t>&lt;i class="fa-solid fa-circle-check fa-5x text-success"&gt;&lt;/i&gt;</w:t>
        <w:br/>
        <w:tab/>
        <w:tab/>
        <w:tab/>
        <w:tab/>
        <w:tab/>
        <w:t>&lt;p class="fs-3"&gt;Product Ordered Successfully&lt;/p&gt;</w:t>
        <w:br/>
        <w:tab/>
        <w:tab/>
        <w:tab/>
        <w:tab/>
        <w:tab/>
        <w:t>&lt;p class="fs-4"&gt;Product will be delivered with in 7 days&lt;/p&gt;</w:t>
        <w:br/>
        <w:tab/>
        <w:tab/>
        <w:tab/>
        <w:tab/>
        <w:tab/>
        <w:t>&lt;div class="text-center"&gt;</w:t>
        <w:br/>
        <w:tab/>
        <w:tab/>
        <w:tab/>
        <w:tab/>
        <w:tab/>
        <w:tab/>
        <w:t>&lt;a href="/" class="btn btn-primary"&gt;Home&lt;/a&gt; &lt;a href="/user/user-orders"</w:t>
        <w:br/>
        <w:tab/>
        <w:tab/>
        <w:tab/>
        <w:tab/>
        <w:tab/>
        <w:tab/>
        <w:tab/>
        <w:t>class="btn btn-primary"&gt;Your Order&lt;/a&gt;</w:t>
        <w:br/>
        <w:tab/>
        <w:tab/>
        <w:tab/>
        <w:tab/>
        <w:tab/>
        <w:t>&lt;/div&gt;</w:t>
        <w:br/>
        <w:tab/>
        <w:tab/>
        <w:tab/>
        <w:tab/>
        <w:t>&lt;/div&gt;</w:t>
        <w:br/>
        <w:tab/>
        <w:tab/>
        <w:tab/>
        <w:t>&lt;/div&gt;</w:t>
        <w:br/>
        <w:br/>
        <w:tab/>
        <w:tab/>
        <w:t>&lt;/div&gt;</w:t>
        <w:br/>
        <w:tab/>
        <w:t>&lt;/section&gt;</w:t>
        <w:br/>
        <w:t>&lt;/body&gt;</w:t>
        <w:br/>
        <w:t>&lt;/html&gt;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nsolas" w:hAnsi="Consola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